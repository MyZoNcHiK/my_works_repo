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10A32CC" wp14:textId="77777777">
      <w:pPr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 xmlns:wp14="http://schemas.microsoft.com/office/word/2010/wordml" w14:paraId="57CFB465" wp14:textId="77777777">
      <w:pPr>
        <w:jc w:val="center"/>
      </w:pP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>Волинський національний університет імені Лесі Українки</w:t>
      </w:r>
    </w:p>
    <w:p w:rsidR="2340716F" w:rsidP="2340716F" w:rsidRDefault="2340716F" w14:paraId="288DFC21" w14:textId="632E38D7">
      <w:pPr>
        <w:jc w:val="center"/>
        <w:rPr>
          <w:rFonts w:ascii="Times New Roman" w:hAnsi="Times New Roman"/>
          <w:b w:val="0"/>
          <w:bCs w:val="0"/>
          <w:sz w:val="28"/>
          <w:szCs w:val="28"/>
        </w:rPr>
      </w:pPr>
    </w:p>
    <w:p w:rsidR="2340716F" w:rsidP="2340716F" w:rsidRDefault="2340716F" w14:paraId="18FC67ED" w14:textId="655A7806">
      <w:pPr>
        <w:jc w:val="center"/>
        <w:rPr>
          <w:rFonts w:ascii="Times New Roman" w:hAnsi="Times New Roman"/>
          <w:b w:val="0"/>
          <w:bCs w:val="0"/>
          <w:sz w:val="28"/>
          <w:szCs w:val="28"/>
        </w:rPr>
      </w:pPr>
    </w:p>
    <w:p xmlns:wp14="http://schemas.microsoft.com/office/word/2010/wordml" w:rsidP="2340716F" w14:paraId="672A6659" wp14:textId="7177FAF7">
      <w:pPr>
        <w:ind w:left="2880"/>
        <w:jc w:val="right"/>
      </w:pP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>Кафедра</w:t>
      </w: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>комп’ютерних</w:t>
      </w: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>наук</w:t>
      </w: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>та</w:t>
      </w: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2340716F" w:rsidR="2340716F">
        <w:rPr>
          <w:rFonts w:ascii="Times New Roman" w:hAnsi="Times New Roman"/>
          <w:b w:val="0"/>
          <w:bCs w:val="0"/>
          <w:sz w:val="28"/>
          <w:szCs w:val="28"/>
        </w:rPr>
        <w:t>кібербезпеки</w:t>
      </w:r>
    </w:p>
    <w:p xmlns:wp14="http://schemas.microsoft.com/office/word/2010/wordml" w14:paraId="0A37501D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5DAB6C7B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02EB378F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6A05A809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:rsidP="47C5F84A" w14:paraId="761FCF60" wp14:textId="77777777">
      <w:pPr>
        <w:jc w:val="center"/>
        <w:rPr>
          <w:rFonts w:ascii="Times New Roman" w:hAnsi="Times New Roman"/>
          <w:b w:val="0"/>
          <w:bCs w:val="0"/>
          <w:sz w:val="36"/>
          <w:szCs w:val="36"/>
        </w:rPr>
      </w:pPr>
      <w:r w:rsidRPr="47C5F84A" w:rsidR="47C5F84A">
        <w:rPr>
          <w:rFonts w:ascii="Times New Roman" w:hAnsi="Times New Roman"/>
          <w:b w:val="0"/>
          <w:bCs w:val="0"/>
          <w:sz w:val="36"/>
          <w:szCs w:val="36"/>
        </w:rPr>
        <w:t>Звіт</w:t>
      </w:r>
    </w:p>
    <w:p xmlns:wp14="http://schemas.microsoft.com/office/word/2010/wordml" w:rsidP="47C5F84A" w14:paraId="61676E45" wp14:textId="77777777">
      <w:pPr>
        <w:jc w:val="center"/>
        <w:rPr>
          <w:rFonts w:ascii="Times New Roman" w:hAnsi="Times New Roman"/>
          <w:b w:val="0"/>
          <w:bCs w:val="0"/>
          <w:sz w:val="32"/>
          <w:szCs w:val="32"/>
        </w:rPr>
      </w:pPr>
      <w:r w:rsidRPr="47C5F84A" w:rsidR="47C5F84A">
        <w:rPr>
          <w:rFonts w:ascii="Times New Roman" w:hAnsi="Times New Roman"/>
          <w:b w:val="0"/>
          <w:bCs w:val="0"/>
          <w:sz w:val="32"/>
          <w:szCs w:val="32"/>
        </w:rPr>
        <w:t>до лабораторної роботи №4</w:t>
      </w:r>
    </w:p>
    <w:p xmlns:wp14="http://schemas.microsoft.com/office/word/2010/wordml" w14:paraId="399CE7F3" wp14:textId="77777777">
      <w:pPr>
        <w:jc w:val="center"/>
      </w:pPr>
      <w:r>
        <w:rPr>
          <w:rFonts w:ascii="Times New Roman" w:hAnsi="Times New Roman"/>
          <w:b w:val="0"/>
          <w:sz w:val="28"/>
        </w:rPr>
        <w:t>«Проєктування та тестування комплексної системи протидії соціальній інженерії»</w:t>
      </w:r>
    </w:p>
    <w:p xmlns:wp14="http://schemas.microsoft.com/office/word/2010/wordml" w14:paraId="5A39BBE3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41C8F396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72A3D3EC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0D0B940D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0E27B00A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3AFAC074" wp14:textId="77777777">
      <w:pPr>
        <w:jc w:val="right"/>
      </w:pPr>
      <w:r>
        <w:rPr>
          <w:rFonts w:ascii="Times New Roman" w:hAnsi="Times New Roman"/>
          <w:b w:val="0"/>
          <w:sz w:val="28"/>
        </w:rPr>
        <w:t>Виконав: ст. гр. КНІТ-24</w:t>
      </w:r>
    </w:p>
    <w:p xmlns:wp14="http://schemas.microsoft.com/office/word/2010/wordml" w14:paraId="6F194AD5" wp14:textId="77777777">
      <w:pPr>
        <w:jc w:val="right"/>
      </w:pPr>
      <w:r>
        <w:rPr>
          <w:rFonts w:ascii="Times New Roman" w:hAnsi="Times New Roman"/>
          <w:b w:val="0"/>
          <w:sz w:val="28"/>
        </w:rPr>
        <w:t>Назарук М. А.</w:t>
      </w:r>
    </w:p>
    <w:p xmlns:wp14="http://schemas.microsoft.com/office/word/2010/wordml" w14:paraId="15612BC1" wp14:textId="77777777">
      <w:pPr>
        <w:jc w:val="right"/>
      </w:pPr>
      <w:r>
        <w:rPr>
          <w:rFonts w:ascii="Times New Roman" w:hAnsi="Times New Roman"/>
          <w:b w:val="0"/>
          <w:sz w:val="28"/>
        </w:rPr>
        <w:t>Перевірив: проф. Чернящук Н. Л.</w:t>
      </w:r>
    </w:p>
    <w:p xmlns:wp14="http://schemas.microsoft.com/office/word/2010/wordml" w14:paraId="60061E4C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44EAFD9C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14:paraId="4B94D5A5" wp14:textId="77777777">
      <w:r>
        <w:rPr>
          <w:rFonts w:ascii="Times New Roman" w:hAnsi="Times New Roman"/>
          <w:b w:val="0"/>
          <w:sz w:val="28"/>
        </w:rPr>
      </w:r>
    </w:p>
    <w:p xmlns:wp14="http://schemas.microsoft.com/office/word/2010/wordml" w:rsidP="47C5F84A" w14:paraId="07A753E4" wp14:textId="46B9FBF1">
      <w:pPr>
        <w:pStyle w:val="Normal"/>
        <w:jc w:val="center"/>
      </w:pP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Луцьк 2026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30E14753" wp14:textId="77777777">
      <w:pPr>
        <w:jc w:val="center"/>
      </w:pPr>
      <w:r>
        <w:rPr>
          <w:rFonts w:ascii="Times New Roman" w:hAnsi="Times New Roman"/>
          <w:b/>
          <w:sz w:val="32"/>
        </w:rPr>
        <w:t>Лабораторна робота №4</w:t>
      </w:r>
    </w:p>
    <w:p xmlns:wp14="http://schemas.microsoft.com/office/word/2010/wordml" w14:paraId="62EEAD60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№1. Threat Modeling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xmlns:wp14="http://schemas.microsoft.com/office/word/2010/wordml" w14:paraId="098D0E19" wp14:textId="77777777">
        <w:tc>
          <w:tcPr>
            <w:tcW w:w="1662" w:type="dxa"/>
            <w:vAlign w:val="center"/>
          </w:tcPr>
          <w:p w14:paraId="4C22DB06" wp14:textId="77777777">
            <w:r>
              <w:rPr>
                <w:rFonts w:ascii="Times New Roman" w:hAnsi="Times New Roman"/>
                <w:b/>
                <w:sz w:val="22"/>
              </w:rPr>
              <w:t>Загроза</w:t>
            </w:r>
          </w:p>
        </w:tc>
        <w:tc>
          <w:tcPr>
            <w:tcW w:w="1662" w:type="dxa"/>
            <w:vAlign w:val="center"/>
          </w:tcPr>
          <w:p w14:paraId="570146CC" wp14:textId="77777777">
            <w:r>
              <w:rPr>
                <w:rFonts w:ascii="Times New Roman" w:hAnsi="Times New Roman"/>
                <w:b/>
                <w:sz w:val="22"/>
              </w:rPr>
              <w:t>Ціль</w:t>
            </w:r>
          </w:p>
        </w:tc>
        <w:tc>
          <w:tcPr>
            <w:tcW w:w="1662" w:type="dxa"/>
            <w:vAlign w:val="center"/>
          </w:tcPr>
          <w:p w14:paraId="4347638C" wp14:textId="77777777">
            <w:r>
              <w:rPr>
                <w:rFonts w:ascii="Times New Roman" w:hAnsi="Times New Roman"/>
                <w:b/>
                <w:sz w:val="22"/>
              </w:rPr>
              <w:t>Точка входу</w:t>
            </w:r>
          </w:p>
        </w:tc>
        <w:tc>
          <w:tcPr>
            <w:tcW w:w="1662" w:type="dxa"/>
            <w:vAlign w:val="center"/>
          </w:tcPr>
          <w:p w14:paraId="65E5200D" wp14:textId="77777777">
            <w:r>
              <w:rPr>
                <w:rFonts w:ascii="Times New Roman" w:hAnsi="Times New Roman"/>
                <w:b/>
                <w:sz w:val="22"/>
              </w:rPr>
              <w:t>Ознаки</w:t>
            </w:r>
          </w:p>
        </w:tc>
        <w:tc>
          <w:tcPr>
            <w:tcW w:w="1662" w:type="dxa"/>
            <w:vAlign w:val="center"/>
          </w:tcPr>
          <w:p w14:paraId="65FAA860" wp14:textId="77777777">
            <w:r>
              <w:rPr>
                <w:rFonts w:ascii="Times New Roman" w:hAnsi="Times New Roman"/>
                <w:b/>
                <w:sz w:val="22"/>
              </w:rPr>
              <w:t>Наслідки</w:t>
            </w:r>
          </w:p>
        </w:tc>
        <w:tc>
          <w:tcPr>
            <w:tcW w:w="1662" w:type="dxa"/>
            <w:vAlign w:val="center"/>
          </w:tcPr>
          <w:p w14:paraId="0DEE1BBD" wp14:textId="77777777">
            <w:r>
              <w:rPr>
                <w:rFonts w:ascii="Times New Roman" w:hAnsi="Times New Roman"/>
                <w:b/>
                <w:sz w:val="22"/>
              </w:rPr>
              <w:t>Засоби захисту</w:t>
            </w:r>
          </w:p>
        </w:tc>
      </w:tr>
      <w:tr xmlns:wp14="http://schemas.microsoft.com/office/word/2010/wordml" w14:paraId="6F149918" wp14:textId="77777777">
        <w:tc>
          <w:tcPr>
            <w:tcW w:w="1662" w:type="dxa"/>
          </w:tcPr>
          <w:p w14:paraId="3930FD25" wp14:textId="77777777">
            <w:r>
              <w:rPr>
                <w:rFonts w:ascii="Times New Roman" w:hAnsi="Times New Roman"/>
                <w:sz w:val="20"/>
              </w:rPr>
              <w:t>Phishing</w:t>
            </w:r>
          </w:p>
        </w:tc>
        <w:tc>
          <w:tcPr>
            <w:tcW w:w="1662" w:type="dxa"/>
          </w:tcPr>
          <w:p w14:paraId="1EB2BB1E" wp14:textId="77777777">
            <w:r>
              <w:rPr>
                <w:rFonts w:ascii="Times New Roman" w:hAnsi="Times New Roman"/>
                <w:sz w:val="20"/>
              </w:rPr>
              <w:t>Обліковий запис користувача</w:t>
            </w:r>
          </w:p>
        </w:tc>
        <w:tc>
          <w:tcPr>
            <w:tcW w:w="1662" w:type="dxa"/>
          </w:tcPr>
          <w:p w14:paraId="03CA40FF" wp14:textId="77777777"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w="1662" w:type="dxa"/>
          </w:tcPr>
          <w:p w14:paraId="66ADD4EB" wp14:textId="77777777">
            <w:r>
              <w:rPr>
                <w:rFonts w:ascii="Times New Roman" w:hAnsi="Times New Roman"/>
                <w:sz w:val="20"/>
              </w:rPr>
              <w:t>Підозрілий URL, терміновість, невідомий відправник</w:t>
            </w:r>
          </w:p>
        </w:tc>
        <w:tc>
          <w:tcPr>
            <w:tcW w:w="1662" w:type="dxa"/>
          </w:tcPr>
          <w:p w14:paraId="321F5F01" wp14:textId="77777777">
            <w:r>
              <w:rPr>
                <w:rFonts w:ascii="Times New Roman" w:hAnsi="Times New Roman"/>
                <w:sz w:val="20"/>
              </w:rPr>
              <w:t>Крадіжка облікових даних, компрометація акаунта</w:t>
            </w:r>
          </w:p>
        </w:tc>
        <w:tc>
          <w:tcPr>
            <w:tcW w:w="1662" w:type="dxa"/>
          </w:tcPr>
          <w:p w14:paraId="4CF9AF94" wp14:textId="77777777">
            <w:r>
              <w:rPr>
                <w:rFonts w:ascii="Times New Roman" w:hAnsi="Times New Roman"/>
                <w:sz w:val="20"/>
              </w:rPr>
              <w:t>Email-фільтрація, SPF/DKIM/DMARC, MFA, навчання, SIEM</w:t>
            </w:r>
          </w:p>
        </w:tc>
      </w:tr>
      <w:tr xmlns:wp14="http://schemas.microsoft.com/office/word/2010/wordml" w14:paraId="237CD956" wp14:textId="77777777">
        <w:tc>
          <w:tcPr>
            <w:tcW w:w="1662" w:type="dxa"/>
          </w:tcPr>
          <w:p w14:paraId="13527A40" wp14:textId="77777777">
            <w:r>
              <w:rPr>
                <w:rFonts w:ascii="Times New Roman" w:hAnsi="Times New Roman"/>
                <w:sz w:val="20"/>
              </w:rPr>
              <w:t>Vishing</w:t>
            </w:r>
          </w:p>
        </w:tc>
        <w:tc>
          <w:tcPr>
            <w:tcW w:w="1662" w:type="dxa"/>
          </w:tcPr>
          <w:p w14:paraId="10BAC826" wp14:textId="77777777">
            <w:r>
              <w:rPr>
                <w:rFonts w:ascii="Times New Roman" w:hAnsi="Times New Roman"/>
                <w:sz w:val="20"/>
              </w:rPr>
              <w:t>Акаунт та MFA</w:t>
            </w:r>
          </w:p>
        </w:tc>
        <w:tc>
          <w:tcPr>
            <w:tcW w:w="1662" w:type="dxa"/>
          </w:tcPr>
          <w:p w14:paraId="49CD6583" wp14:textId="77777777">
            <w:r>
              <w:rPr>
                <w:rFonts w:ascii="Times New Roman" w:hAnsi="Times New Roman"/>
                <w:sz w:val="20"/>
              </w:rPr>
              <w:t>Телефон</w:t>
            </w:r>
          </w:p>
        </w:tc>
        <w:tc>
          <w:tcPr>
            <w:tcW w:w="1662" w:type="dxa"/>
          </w:tcPr>
          <w:p w14:paraId="2DD12B29" wp14:textId="77777777">
            <w:r>
              <w:rPr>
                <w:rFonts w:ascii="Times New Roman" w:hAnsi="Times New Roman"/>
                <w:sz w:val="20"/>
              </w:rPr>
              <w:t>Представлення працівником ІБ, тиск, запит коду</w:t>
            </w:r>
          </w:p>
        </w:tc>
        <w:tc>
          <w:tcPr>
            <w:tcW w:w="1662" w:type="dxa"/>
          </w:tcPr>
          <w:p w14:paraId="2A3554D6" wp14:textId="77777777">
            <w:r>
              <w:rPr>
                <w:rFonts w:ascii="Times New Roman" w:hAnsi="Times New Roman"/>
                <w:sz w:val="20"/>
              </w:rPr>
              <w:t>Несанкціонований вхід</w:t>
            </w:r>
          </w:p>
        </w:tc>
        <w:tc>
          <w:tcPr>
            <w:tcW w:w="1662" w:type="dxa"/>
          </w:tcPr>
          <w:p w14:paraId="416CB718" wp14:textId="77777777">
            <w:r>
              <w:rPr>
                <w:rFonts w:ascii="Times New Roman" w:hAnsi="Times New Roman"/>
                <w:sz w:val="20"/>
              </w:rPr>
              <w:t>Перевірка особи, політика Help Desk, MFA, журналювання</w:t>
            </w:r>
          </w:p>
        </w:tc>
      </w:tr>
      <w:tr xmlns:wp14="http://schemas.microsoft.com/office/word/2010/wordml" w14:paraId="64D0D0F5" wp14:textId="77777777">
        <w:tc>
          <w:tcPr>
            <w:tcW w:w="1662" w:type="dxa"/>
          </w:tcPr>
          <w:p w14:paraId="4AE4EEF0" wp14:textId="77777777">
            <w:r>
              <w:rPr>
                <w:rFonts w:ascii="Times New Roman" w:hAnsi="Times New Roman"/>
                <w:sz w:val="20"/>
              </w:rPr>
              <w:t>Smishing</w:t>
            </w:r>
          </w:p>
        </w:tc>
        <w:tc>
          <w:tcPr>
            <w:tcW w:w="1662" w:type="dxa"/>
          </w:tcPr>
          <w:p w14:paraId="4BB63C4C" wp14:textId="77777777">
            <w:r>
              <w:rPr>
                <w:rFonts w:ascii="Times New Roman" w:hAnsi="Times New Roman"/>
                <w:sz w:val="20"/>
              </w:rPr>
              <w:t>Мобільний акаунт</w:t>
            </w:r>
          </w:p>
        </w:tc>
        <w:tc>
          <w:tcPr>
            <w:tcW w:w="1662" w:type="dxa"/>
          </w:tcPr>
          <w:p w14:paraId="5A291AAD" wp14:textId="77777777">
            <w:r>
              <w:rPr>
                <w:rFonts w:ascii="Times New Roman" w:hAnsi="Times New Roman"/>
                <w:sz w:val="20"/>
              </w:rPr>
              <w:t>SMS/месенджер</w:t>
            </w:r>
          </w:p>
        </w:tc>
        <w:tc>
          <w:tcPr>
            <w:tcW w:w="1662" w:type="dxa"/>
          </w:tcPr>
          <w:p w14:paraId="1333C911" wp14:textId="77777777">
            <w:r>
              <w:rPr>
                <w:rFonts w:ascii="Times New Roman" w:hAnsi="Times New Roman"/>
                <w:sz w:val="20"/>
              </w:rPr>
              <w:t>Скорочене посилання, термінове повідомлення</w:t>
            </w:r>
          </w:p>
        </w:tc>
        <w:tc>
          <w:tcPr>
            <w:tcW w:w="1662" w:type="dxa"/>
          </w:tcPr>
          <w:p w14:paraId="6B368201" wp14:textId="77777777">
            <w:r>
              <w:rPr>
                <w:rFonts w:ascii="Times New Roman" w:hAnsi="Times New Roman"/>
                <w:sz w:val="20"/>
              </w:rPr>
              <w:t>Перехід на фішинговий ресурс</w:t>
            </w:r>
          </w:p>
        </w:tc>
        <w:tc>
          <w:tcPr>
            <w:tcW w:w="1662" w:type="dxa"/>
          </w:tcPr>
          <w:p w14:paraId="241872FA" wp14:textId="77777777">
            <w:r>
              <w:rPr>
                <w:rFonts w:ascii="Times New Roman" w:hAnsi="Times New Roman"/>
                <w:sz w:val="20"/>
              </w:rPr>
              <w:t>Фільтрація, захист мобільних пристроїв, навчання</w:t>
            </w:r>
          </w:p>
        </w:tc>
      </w:tr>
      <w:tr xmlns:wp14="http://schemas.microsoft.com/office/word/2010/wordml" w14:paraId="6B8911E7" wp14:textId="77777777">
        <w:tc>
          <w:tcPr>
            <w:tcW w:w="1662" w:type="dxa"/>
          </w:tcPr>
          <w:p w14:paraId="2092A560" wp14:textId="77777777">
            <w:r>
              <w:rPr>
                <w:rFonts w:ascii="Times New Roman" w:hAnsi="Times New Roman"/>
                <w:sz w:val="20"/>
              </w:rPr>
              <w:t>MFA fatigue</w:t>
            </w:r>
          </w:p>
        </w:tc>
        <w:tc>
          <w:tcPr>
            <w:tcW w:w="1662" w:type="dxa"/>
          </w:tcPr>
          <w:p w14:paraId="7AFBEC7D" wp14:textId="77777777">
            <w:r>
              <w:rPr>
                <w:rFonts w:ascii="Times New Roman" w:hAnsi="Times New Roman"/>
                <w:sz w:val="20"/>
              </w:rPr>
              <w:t>MFA-система</w:t>
            </w:r>
          </w:p>
        </w:tc>
        <w:tc>
          <w:tcPr>
            <w:tcW w:w="1662" w:type="dxa"/>
          </w:tcPr>
          <w:p w14:paraId="48DF9B42" wp14:textId="77777777">
            <w:r>
              <w:rPr>
                <w:rFonts w:ascii="Times New Roman" w:hAnsi="Times New Roman"/>
                <w:sz w:val="20"/>
              </w:rPr>
              <w:t>Повторні MFA-запити</w:t>
            </w:r>
          </w:p>
        </w:tc>
        <w:tc>
          <w:tcPr>
            <w:tcW w:w="1662" w:type="dxa"/>
          </w:tcPr>
          <w:p w14:paraId="33B73F8F" wp14:textId="77777777">
            <w:r>
              <w:rPr>
                <w:rFonts w:ascii="Times New Roman" w:hAnsi="Times New Roman"/>
                <w:sz w:val="20"/>
              </w:rPr>
              <w:t>Багато запитів за короткий час</w:t>
            </w:r>
          </w:p>
        </w:tc>
        <w:tc>
          <w:tcPr>
            <w:tcW w:w="1662" w:type="dxa"/>
          </w:tcPr>
          <w:p w14:paraId="0BFC800E" wp14:textId="77777777">
            <w:r>
              <w:rPr>
                <w:rFonts w:ascii="Times New Roman" w:hAnsi="Times New Roman"/>
                <w:sz w:val="20"/>
              </w:rPr>
              <w:t>Підтвердження входу зловмисника</w:t>
            </w:r>
          </w:p>
        </w:tc>
        <w:tc>
          <w:tcPr>
            <w:tcW w:w="1662" w:type="dxa"/>
          </w:tcPr>
          <w:p w14:paraId="6B890C39" wp14:textId="77777777">
            <w:r>
              <w:rPr>
                <w:rFonts w:ascii="Times New Roman" w:hAnsi="Times New Roman"/>
                <w:sz w:val="20"/>
              </w:rPr>
              <w:t>Обмеження запитів, risk-based MFA, сповіщення SOC</w:t>
            </w:r>
          </w:p>
        </w:tc>
      </w:tr>
      <w:tr xmlns:wp14="http://schemas.microsoft.com/office/word/2010/wordml" w14:paraId="198969C0" wp14:textId="77777777">
        <w:tc>
          <w:tcPr>
            <w:tcW w:w="1662" w:type="dxa"/>
          </w:tcPr>
          <w:p w14:paraId="569AFF0D" wp14:textId="77777777">
            <w:r>
              <w:rPr>
                <w:rFonts w:ascii="Times New Roman" w:hAnsi="Times New Roman"/>
                <w:sz w:val="20"/>
              </w:rPr>
              <w:t>Account compromise</w:t>
            </w:r>
          </w:p>
        </w:tc>
        <w:tc>
          <w:tcPr>
            <w:tcW w:w="1662" w:type="dxa"/>
          </w:tcPr>
          <w:p w14:paraId="4885ECB2" wp14:textId="77777777">
            <w:r>
              <w:rPr>
                <w:rFonts w:ascii="Times New Roman" w:hAnsi="Times New Roman"/>
                <w:sz w:val="20"/>
              </w:rPr>
              <w:t>Обліковий запис</w:t>
            </w:r>
          </w:p>
        </w:tc>
        <w:tc>
          <w:tcPr>
            <w:tcW w:w="1662" w:type="dxa"/>
          </w:tcPr>
          <w:p w14:paraId="3CC6D761" wp14:textId="77777777">
            <w:r>
              <w:rPr>
                <w:rFonts w:ascii="Times New Roman" w:hAnsi="Times New Roman"/>
                <w:sz w:val="20"/>
              </w:rPr>
              <w:t>IAM/VPN/пошта</w:t>
            </w:r>
          </w:p>
        </w:tc>
        <w:tc>
          <w:tcPr>
            <w:tcW w:w="1662" w:type="dxa"/>
          </w:tcPr>
          <w:p w14:paraId="110150DE" wp14:textId="77777777">
            <w:r>
              <w:rPr>
                <w:rFonts w:ascii="Times New Roman" w:hAnsi="Times New Roman"/>
                <w:sz w:val="20"/>
              </w:rPr>
              <w:t>Новий пристрій, IP, географія, зміни налаштувань</w:t>
            </w:r>
          </w:p>
        </w:tc>
        <w:tc>
          <w:tcPr>
            <w:tcW w:w="1662" w:type="dxa"/>
          </w:tcPr>
          <w:p w14:paraId="23BD667A" wp14:textId="77777777">
            <w:r>
              <w:rPr>
                <w:rFonts w:ascii="Times New Roman" w:hAnsi="Times New Roman"/>
                <w:sz w:val="20"/>
              </w:rPr>
              <w:t>Витік даних, подальші атаки</w:t>
            </w:r>
          </w:p>
        </w:tc>
        <w:tc>
          <w:tcPr>
            <w:tcW w:w="1662" w:type="dxa"/>
          </w:tcPr>
          <w:p w14:paraId="19D75F63" wp14:textId="77777777">
            <w:r>
              <w:rPr>
                <w:rFonts w:ascii="Times New Roman" w:hAnsi="Times New Roman"/>
                <w:sz w:val="20"/>
              </w:rPr>
              <w:t>UEBA, SIEM, EDR, блокування сесій, reset пароля</w:t>
            </w:r>
          </w:p>
        </w:tc>
      </w:tr>
      <w:tr xmlns:wp14="http://schemas.microsoft.com/office/word/2010/wordml" w14:paraId="37A9E9D3" wp14:textId="77777777">
        <w:tc>
          <w:tcPr>
            <w:tcW w:w="1662" w:type="dxa"/>
          </w:tcPr>
          <w:p w14:paraId="28841732" wp14:textId="77777777">
            <w:r>
              <w:rPr>
                <w:rFonts w:ascii="Times New Roman" w:hAnsi="Times New Roman"/>
                <w:sz w:val="20"/>
              </w:rPr>
              <w:t>BEC</w:t>
            </w:r>
          </w:p>
        </w:tc>
        <w:tc>
          <w:tcPr>
            <w:tcW w:w="1662" w:type="dxa"/>
          </w:tcPr>
          <w:p w14:paraId="6A53D815" wp14:textId="77777777">
            <w:r>
              <w:rPr>
                <w:rFonts w:ascii="Times New Roman" w:hAnsi="Times New Roman"/>
                <w:sz w:val="20"/>
              </w:rPr>
              <w:t>Корпоративна пошта</w:t>
            </w:r>
          </w:p>
        </w:tc>
        <w:tc>
          <w:tcPr>
            <w:tcW w:w="1662" w:type="dxa"/>
          </w:tcPr>
          <w:p w14:paraId="3B3096D1" wp14:textId="77777777"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w="1662" w:type="dxa"/>
          </w:tcPr>
          <w:p w14:paraId="5E6690C2" wp14:textId="77777777">
            <w:r>
              <w:rPr>
                <w:rFonts w:ascii="Times New Roman" w:hAnsi="Times New Roman"/>
                <w:sz w:val="20"/>
              </w:rPr>
              <w:t>Незвичний запит, зміна правил, нетиповий отримувач</w:t>
            </w:r>
          </w:p>
        </w:tc>
        <w:tc>
          <w:tcPr>
            <w:tcW w:w="1662" w:type="dxa"/>
          </w:tcPr>
          <w:p w14:paraId="5A0C7672" wp14:textId="77777777">
            <w:r>
              <w:rPr>
                <w:rFonts w:ascii="Times New Roman" w:hAnsi="Times New Roman"/>
                <w:sz w:val="20"/>
              </w:rPr>
              <w:t>Фінансові та інформаційні втрати</w:t>
            </w:r>
          </w:p>
        </w:tc>
        <w:tc>
          <w:tcPr>
            <w:tcW w:w="1662" w:type="dxa"/>
          </w:tcPr>
          <w:p w14:paraId="16B5D2C0" wp14:textId="77777777">
            <w:r>
              <w:rPr>
                <w:rFonts w:ascii="Times New Roman" w:hAnsi="Times New Roman"/>
                <w:sz w:val="20"/>
              </w:rPr>
              <w:t>DMARC, аналіз пошти, UEBA, підтвердження критичних запитів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1ADA45F6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№2. Attack Surface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xmlns:wp14="http://schemas.microsoft.com/office/word/2010/wordml" w14:paraId="076CC682" wp14:textId="77777777">
        <w:tc>
          <w:tcPr>
            <w:tcW w:w="1662" w:type="dxa"/>
            <w:vAlign w:val="center"/>
          </w:tcPr>
          <w:p w14:paraId="57AB9D5C" wp14:textId="77777777">
            <w:r>
              <w:rPr>
                <w:rFonts w:ascii="Times New Roman" w:hAnsi="Times New Roman"/>
                <w:b/>
                <w:sz w:val="22"/>
              </w:rPr>
              <w:t>Елемент</w:t>
            </w:r>
          </w:p>
        </w:tc>
        <w:tc>
          <w:tcPr>
            <w:tcW w:w="1662" w:type="dxa"/>
            <w:vAlign w:val="center"/>
          </w:tcPr>
          <w:p w14:paraId="09625269" wp14:textId="77777777">
            <w:r>
              <w:rPr>
                <w:rFonts w:ascii="Times New Roman" w:hAnsi="Times New Roman"/>
                <w:b/>
                <w:sz w:val="22"/>
              </w:rPr>
              <w:t>Asset → Threat</w:t>
            </w:r>
          </w:p>
        </w:tc>
        <w:tc>
          <w:tcPr>
            <w:tcW w:w="1662" w:type="dxa"/>
            <w:vAlign w:val="center"/>
          </w:tcPr>
          <w:p w14:paraId="15FC2325" wp14:textId="77777777">
            <w:r>
              <w:rPr>
                <w:rFonts w:ascii="Times New Roman" w:hAnsi="Times New Roman"/>
                <w:b/>
                <w:sz w:val="22"/>
              </w:rPr>
              <w:t>Vulnerability</w:t>
            </w:r>
          </w:p>
        </w:tc>
        <w:tc>
          <w:tcPr>
            <w:tcW w:w="1662" w:type="dxa"/>
            <w:vAlign w:val="center"/>
          </w:tcPr>
          <w:p w14:paraId="78EFE06C" wp14:textId="77777777">
            <w:r>
              <w:rPr>
                <w:rFonts w:ascii="Times New Roman" w:hAnsi="Times New Roman"/>
                <w:b/>
                <w:sz w:val="22"/>
              </w:rPr>
              <w:t>Detection</w:t>
            </w:r>
          </w:p>
        </w:tc>
        <w:tc>
          <w:tcPr>
            <w:tcW w:w="1662" w:type="dxa"/>
            <w:vAlign w:val="center"/>
          </w:tcPr>
          <w:p w14:paraId="087454FE" wp14:textId="77777777">
            <w:r>
              <w:rPr>
                <w:rFonts w:ascii="Times New Roman" w:hAnsi="Times New Roman"/>
                <w:b/>
                <w:sz w:val="22"/>
              </w:rPr>
              <w:t>Protection</w:t>
            </w:r>
          </w:p>
        </w:tc>
        <w:tc>
          <w:tcPr>
            <w:tcW w:w="1662" w:type="dxa"/>
            <w:vAlign w:val="center"/>
          </w:tcPr>
          <w:p w14:paraId="3EF63D26" wp14:textId="77777777">
            <w:r>
              <w:rPr>
                <w:rFonts w:ascii="Times New Roman" w:hAnsi="Times New Roman"/>
                <w:b/>
                <w:sz w:val="22"/>
              </w:rPr>
              <w:t>Response</w:t>
            </w:r>
          </w:p>
        </w:tc>
      </w:tr>
      <w:tr xmlns:wp14="http://schemas.microsoft.com/office/word/2010/wordml" w14:paraId="737BC5C7" wp14:textId="77777777">
        <w:tc>
          <w:tcPr>
            <w:tcW w:w="1662" w:type="dxa"/>
          </w:tcPr>
          <w:p w14:paraId="76371779" wp14:textId="77777777"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w="1662" w:type="dxa"/>
          </w:tcPr>
          <w:p w14:paraId="7B8CD76C" wp14:textId="77777777">
            <w:r>
              <w:rPr>
                <w:rFonts w:ascii="Times New Roman" w:hAnsi="Times New Roman"/>
                <w:sz w:val="20"/>
              </w:rPr>
              <w:t>Пошта → phishing/BEC</w:t>
            </w:r>
          </w:p>
        </w:tc>
        <w:tc>
          <w:tcPr>
            <w:tcW w:w="1662" w:type="dxa"/>
          </w:tcPr>
          <w:p w14:paraId="7E4ECDFF" wp14:textId="77777777">
            <w:r>
              <w:rPr>
                <w:rFonts w:ascii="Times New Roman" w:hAnsi="Times New Roman"/>
                <w:sz w:val="20"/>
              </w:rPr>
              <w:t>Підроблений відправник, шкідливі URL</w:t>
            </w:r>
          </w:p>
        </w:tc>
        <w:tc>
          <w:tcPr>
            <w:tcW w:w="1662" w:type="dxa"/>
          </w:tcPr>
          <w:p w14:paraId="65415CF3" wp14:textId="77777777">
            <w:r>
              <w:rPr>
                <w:rFonts w:ascii="Times New Roman" w:hAnsi="Times New Roman"/>
                <w:sz w:val="20"/>
              </w:rPr>
              <w:t>SIEM, email analytics</w:t>
            </w:r>
          </w:p>
        </w:tc>
        <w:tc>
          <w:tcPr>
            <w:tcW w:w="1662" w:type="dxa"/>
          </w:tcPr>
          <w:p w14:paraId="3411929C" wp14:textId="77777777">
            <w:r>
              <w:rPr>
                <w:rFonts w:ascii="Times New Roman" w:hAnsi="Times New Roman"/>
                <w:sz w:val="20"/>
              </w:rPr>
              <w:t>SPF/DKIM/DMARC, фільтрація</w:t>
            </w:r>
          </w:p>
        </w:tc>
        <w:tc>
          <w:tcPr>
            <w:tcW w:w="1662" w:type="dxa"/>
          </w:tcPr>
          <w:p w14:paraId="43C1E9C8" wp14:textId="77777777">
            <w:r>
              <w:rPr>
                <w:rFonts w:ascii="Times New Roman" w:hAnsi="Times New Roman"/>
                <w:sz w:val="20"/>
              </w:rPr>
              <w:t>Карантин, блокування, повідомлення SOC</w:t>
            </w:r>
          </w:p>
        </w:tc>
      </w:tr>
      <w:tr xmlns:wp14="http://schemas.microsoft.com/office/word/2010/wordml" w14:paraId="0C2888F4" wp14:textId="77777777">
        <w:tc>
          <w:tcPr>
            <w:tcW w:w="1662" w:type="dxa"/>
          </w:tcPr>
          <w:p w14:paraId="2386BDAF" wp14:textId="77777777">
            <w:r>
              <w:rPr>
                <w:rFonts w:ascii="Times New Roman" w:hAnsi="Times New Roman"/>
                <w:sz w:val="20"/>
              </w:rPr>
              <w:t>LMS</w:t>
            </w:r>
          </w:p>
        </w:tc>
        <w:tc>
          <w:tcPr>
            <w:tcW w:w="1662" w:type="dxa"/>
          </w:tcPr>
          <w:p w14:paraId="1E5E238F" wp14:textId="77777777">
            <w:r>
              <w:rPr>
                <w:rFonts w:ascii="Times New Roman" w:hAnsi="Times New Roman"/>
                <w:sz w:val="20"/>
              </w:rPr>
              <w:t>Дані курсів → phishing/account compromise</w:t>
            </w:r>
          </w:p>
        </w:tc>
        <w:tc>
          <w:tcPr>
            <w:tcW w:w="1662" w:type="dxa"/>
          </w:tcPr>
          <w:p w14:paraId="6722A446" wp14:textId="77777777">
            <w:r>
              <w:rPr>
                <w:rFonts w:ascii="Times New Roman" w:hAnsi="Times New Roman"/>
                <w:sz w:val="20"/>
              </w:rPr>
              <w:t>Слабкі або викрадені облікові дані</w:t>
            </w:r>
          </w:p>
        </w:tc>
        <w:tc>
          <w:tcPr>
            <w:tcW w:w="1662" w:type="dxa"/>
          </w:tcPr>
          <w:p w14:paraId="408590A1" wp14:textId="77777777">
            <w:r>
              <w:rPr>
                <w:rFonts w:ascii="Times New Roman" w:hAnsi="Times New Roman"/>
                <w:sz w:val="20"/>
              </w:rPr>
              <w:t>IAM/UEBA</w:t>
            </w:r>
          </w:p>
        </w:tc>
        <w:tc>
          <w:tcPr>
            <w:tcW w:w="1662" w:type="dxa"/>
          </w:tcPr>
          <w:p w14:paraId="6B8858E0" wp14:textId="77777777">
            <w:r>
              <w:rPr>
                <w:rFonts w:ascii="Times New Roman" w:hAnsi="Times New Roman"/>
                <w:sz w:val="20"/>
              </w:rPr>
              <w:t>MFA, RBAC</w:t>
            </w:r>
          </w:p>
        </w:tc>
        <w:tc>
          <w:tcPr>
            <w:tcW w:w="1662" w:type="dxa"/>
          </w:tcPr>
          <w:p w14:paraId="51801BCA" wp14:textId="77777777">
            <w:r>
              <w:rPr>
                <w:rFonts w:ascii="Times New Roman" w:hAnsi="Times New Roman"/>
                <w:sz w:val="20"/>
              </w:rPr>
              <w:t>Блокування сесії, reset</w:t>
            </w:r>
          </w:p>
        </w:tc>
      </w:tr>
      <w:tr xmlns:wp14="http://schemas.microsoft.com/office/word/2010/wordml" w14:paraId="79143532" wp14:textId="77777777">
        <w:tc>
          <w:tcPr>
            <w:tcW w:w="1662" w:type="dxa"/>
          </w:tcPr>
          <w:p w14:paraId="52359FB4" wp14:textId="77777777">
            <w:r>
              <w:rPr>
                <w:rFonts w:ascii="Times New Roman" w:hAnsi="Times New Roman"/>
                <w:sz w:val="20"/>
              </w:rPr>
              <w:t>VPN</w:t>
            </w:r>
          </w:p>
        </w:tc>
        <w:tc>
          <w:tcPr>
            <w:tcW w:w="1662" w:type="dxa"/>
          </w:tcPr>
          <w:p w14:paraId="3DEABF44" wp14:textId="77777777">
            <w:r>
              <w:rPr>
                <w:rFonts w:ascii="Times New Roman" w:hAnsi="Times New Roman"/>
                <w:sz w:val="20"/>
              </w:rPr>
              <w:t>Доступ до мережі → compromise</w:t>
            </w:r>
          </w:p>
        </w:tc>
        <w:tc>
          <w:tcPr>
            <w:tcW w:w="1662" w:type="dxa"/>
          </w:tcPr>
          <w:p w14:paraId="0656611B" wp14:textId="77777777">
            <w:r>
              <w:rPr>
                <w:rFonts w:ascii="Times New Roman" w:hAnsi="Times New Roman"/>
                <w:sz w:val="20"/>
              </w:rPr>
              <w:t>Викрадений акаунт</w:t>
            </w:r>
          </w:p>
        </w:tc>
        <w:tc>
          <w:tcPr>
            <w:tcW w:w="1662" w:type="dxa"/>
          </w:tcPr>
          <w:p w14:paraId="6AB5D4B5" wp14:textId="77777777">
            <w:r>
              <w:rPr>
                <w:rFonts w:ascii="Times New Roman" w:hAnsi="Times New Roman"/>
                <w:sz w:val="20"/>
              </w:rPr>
              <w:t>VPN logs, SIEM</w:t>
            </w:r>
          </w:p>
        </w:tc>
        <w:tc>
          <w:tcPr>
            <w:tcW w:w="1662" w:type="dxa"/>
          </w:tcPr>
          <w:p w14:paraId="0902DD35" wp14:textId="77777777">
            <w:r>
              <w:rPr>
                <w:rFonts w:ascii="Times New Roman" w:hAnsi="Times New Roman"/>
                <w:sz w:val="20"/>
              </w:rPr>
              <w:t>MFA, policy access</w:t>
            </w:r>
          </w:p>
        </w:tc>
        <w:tc>
          <w:tcPr>
            <w:tcW w:w="1662" w:type="dxa"/>
          </w:tcPr>
          <w:p w14:paraId="2C4A6424" wp14:textId="77777777">
            <w:r>
              <w:rPr>
                <w:rFonts w:ascii="Times New Roman" w:hAnsi="Times New Roman"/>
                <w:sz w:val="20"/>
              </w:rPr>
              <w:t>Завершення сесії</w:t>
            </w:r>
          </w:p>
        </w:tc>
      </w:tr>
      <w:tr xmlns:wp14="http://schemas.microsoft.com/office/word/2010/wordml" w14:paraId="5784D681" wp14:textId="77777777">
        <w:tc>
          <w:tcPr>
            <w:tcW w:w="1662" w:type="dxa"/>
          </w:tcPr>
          <w:p w14:paraId="3D4CEEDA" wp14:textId="77777777">
            <w:r>
              <w:rPr>
                <w:rFonts w:ascii="Times New Roman" w:hAnsi="Times New Roman"/>
                <w:sz w:val="20"/>
              </w:rPr>
              <w:t>MFA</w:t>
            </w:r>
          </w:p>
        </w:tc>
        <w:tc>
          <w:tcPr>
            <w:tcW w:w="1662" w:type="dxa"/>
          </w:tcPr>
          <w:p w14:paraId="5450D810" wp14:textId="77777777">
            <w:r>
              <w:rPr>
                <w:rFonts w:ascii="Times New Roman" w:hAnsi="Times New Roman"/>
                <w:sz w:val="20"/>
              </w:rPr>
              <w:t>Автентифікація → fatigue</w:t>
            </w:r>
          </w:p>
        </w:tc>
        <w:tc>
          <w:tcPr>
            <w:tcW w:w="1662" w:type="dxa"/>
          </w:tcPr>
          <w:p w14:paraId="3B2502CC" wp14:textId="77777777">
            <w:r>
              <w:rPr>
                <w:rFonts w:ascii="Times New Roman" w:hAnsi="Times New Roman"/>
                <w:sz w:val="20"/>
              </w:rPr>
              <w:t>Надмірні запити</w:t>
            </w:r>
          </w:p>
        </w:tc>
        <w:tc>
          <w:tcPr>
            <w:tcW w:w="1662" w:type="dxa"/>
          </w:tcPr>
          <w:p w14:paraId="167B9D09" wp14:textId="77777777">
            <w:r>
              <w:rPr>
                <w:rFonts w:ascii="Times New Roman" w:hAnsi="Times New Roman"/>
                <w:sz w:val="20"/>
              </w:rPr>
              <w:t>MFA logs</w:t>
            </w:r>
          </w:p>
        </w:tc>
        <w:tc>
          <w:tcPr>
            <w:tcW w:w="1662" w:type="dxa"/>
          </w:tcPr>
          <w:p w14:paraId="057F34EC" wp14:textId="77777777">
            <w:r>
              <w:rPr>
                <w:rFonts w:ascii="Times New Roman" w:hAnsi="Times New Roman"/>
                <w:sz w:val="20"/>
              </w:rPr>
              <w:t>Rate limiting, risk-based MFA</w:t>
            </w:r>
          </w:p>
        </w:tc>
        <w:tc>
          <w:tcPr>
            <w:tcW w:w="1662" w:type="dxa"/>
          </w:tcPr>
          <w:p w14:paraId="44540AC1" wp14:textId="77777777">
            <w:r>
              <w:rPr>
                <w:rFonts w:ascii="Times New Roman" w:hAnsi="Times New Roman"/>
                <w:sz w:val="20"/>
              </w:rPr>
              <w:t>Step-up/блокування</w:t>
            </w:r>
          </w:p>
        </w:tc>
      </w:tr>
      <w:tr xmlns:wp14="http://schemas.microsoft.com/office/word/2010/wordml" w14:paraId="226BBD88" wp14:textId="77777777">
        <w:tc>
          <w:tcPr>
            <w:tcW w:w="1662" w:type="dxa"/>
          </w:tcPr>
          <w:p w14:paraId="5EB064BB" wp14:textId="77777777">
            <w:r>
              <w:rPr>
                <w:rFonts w:ascii="Times New Roman" w:hAnsi="Times New Roman"/>
                <w:sz w:val="20"/>
              </w:rPr>
              <w:t>Help Desk</w:t>
            </w:r>
          </w:p>
        </w:tc>
        <w:tc>
          <w:tcPr>
            <w:tcW w:w="1662" w:type="dxa"/>
          </w:tcPr>
          <w:p w14:paraId="1358955D" wp14:textId="77777777">
            <w:r>
              <w:rPr>
                <w:rFonts w:ascii="Times New Roman" w:hAnsi="Times New Roman"/>
                <w:sz w:val="20"/>
              </w:rPr>
              <w:t>Облікові дані → social engineering</w:t>
            </w:r>
          </w:p>
        </w:tc>
        <w:tc>
          <w:tcPr>
            <w:tcW w:w="1662" w:type="dxa"/>
          </w:tcPr>
          <w:p w14:paraId="0E496632" wp14:textId="77777777">
            <w:r>
              <w:rPr>
                <w:rFonts w:ascii="Times New Roman" w:hAnsi="Times New Roman"/>
                <w:sz w:val="20"/>
              </w:rPr>
              <w:t>Недостатня верифікація</w:t>
            </w:r>
          </w:p>
        </w:tc>
        <w:tc>
          <w:tcPr>
            <w:tcW w:w="1662" w:type="dxa"/>
          </w:tcPr>
          <w:p w14:paraId="449898AF" wp14:textId="77777777">
            <w:r>
              <w:rPr>
                <w:rFonts w:ascii="Times New Roman" w:hAnsi="Times New Roman"/>
                <w:sz w:val="20"/>
              </w:rPr>
              <w:t>Журнали звернень</w:t>
            </w:r>
          </w:p>
        </w:tc>
        <w:tc>
          <w:tcPr>
            <w:tcW w:w="1662" w:type="dxa"/>
          </w:tcPr>
          <w:p w14:paraId="431F68AD" wp14:textId="77777777">
            <w:r>
              <w:rPr>
                <w:rFonts w:ascii="Times New Roman" w:hAnsi="Times New Roman"/>
                <w:sz w:val="20"/>
              </w:rPr>
              <w:t>Процедура ідентифікації</w:t>
            </w:r>
          </w:p>
        </w:tc>
        <w:tc>
          <w:tcPr>
            <w:tcW w:w="1662" w:type="dxa"/>
          </w:tcPr>
          <w:p w14:paraId="35A53D2A" wp14:textId="77777777">
            <w:r>
              <w:rPr>
                <w:rFonts w:ascii="Times New Roman" w:hAnsi="Times New Roman"/>
                <w:sz w:val="20"/>
              </w:rPr>
              <w:t>Ескалація</w:t>
            </w:r>
          </w:p>
        </w:tc>
      </w:tr>
      <w:tr xmlns:wp14="http://schemas.microsoft.com/office/word/2010/wordml" w14:paraId="54B9897A" wp14:textId="77777777">
        <w:tc>
          <w:tcPr>
            <w:tcW w:w="1662" w:type="dxa"/>
          </w:tcPr>
          <w:p w14:paraId="425DA5FC" wp14:textId="77777777">
            <w:r>
              <w:rPr>
                <w:rFonts w:ascii="Times New Roman" w:hAnsi="Times New Roman"/>
                <w:sz w:val="20"/>
              </w:rPr>
              <w:t>Месенджери</w:t>
            </w:r>
          </w:p>
        </w:tc>
        <w:tc>
          <w:tcPr>
            <w:tcW w:w="1662" w:type="dxa"/>
          </w:tcPr>
          <w:p w14:paraId="4F80DB69" wp14:textId="77777777">
            <w:r>
              <w:rPr>
                <w:rFonts w:ascii="Times New Roman" w:hAnsi="Times New Roman"/>
                <w:sz w:val="20"/>
              </w:rPr>
              <w:t>Комунікації → smishing</w:t>
            </w:r>
          </w:p>
        </w:tc>
        <w:tc>
          <w:tcPr>
            <w:tcW w:w="1662" w:type="dxa"/>
          </w:tcPr>
          <w:p w14:paraId="1AA4D5DA" wp14:textId="77777777">
            <w:r>
              <w:rPr>
                <w:rFonts w:ascii="Times New Roman" w:hAnsi="Times New Roman"/>
                <w:sz w:val="20"/>
              </w:rPr>
              <w:t>Довіра до повідомлень</w:t>
            </w:r>
          </w:p>
        </w:tc>
        <w:tc>
          <w:tcPr>
            <w:tcW w:w="1662" w:type="dxa"/>
          </w:tcPr>
          <w:p w14:paraId="11564379" wp14:textId="77777777">
            <w:r>
              <w:rPr>
                <w:rFonts w:ascii="Times New Roman" w:hAnsi="Times New Roman"/>
                <w:sz w:val="20"/>
              </w:rPr>
              <w:t>EDR/аналіз URL</w:t>
            </w:r>
          </w:p>
        </w:tc>
        <w:tc>
          <w:tcPr>
            <w:tcW w:w="1662" w:type="dxa"/>
          </w:tcPr>
          <w:p w14:paraId="54879C79" wp14:textId="77777777">
            <w:r>
              <w:rPr>
                <w:rFonts w:ascii="Times New Roman" w:hAnsi="Times New Roman"/>
                <w:sz w:val="20"/>
              </w:rPr>
              <w:t>Навчання, фільтрація</w:t>
            </w:r>
          </w:p>
        </w:tc>
        <w:tc>
          <w:tcPr>
            <w:tcW w:w="1662" w:type="dxa"/>
          </w:tcPr>
          <w:p w14:paraId="2230C288" wp14:textId="77777777">
            <w:r>
              <w:rPr>
                <w:rFonts w:ascii="Times New Roman" w:hAnsi="Times New Roman"/>
                <w:sz w:val="20"/>
              </w:rPr>
              <w:t>Блокування посилання</w:t>
            </w:r>
          </w:p>
        </w:tc>
      </w:tr>
      <w:tr xmlns:wp14="http://schemas.microsoft.com/office/word/2010/wordml" w14:paraId="5712CEE0" wp14:textId="77777777">
        <w:tc>
          <w:tcPr>
            <w:tcW w:w="1662" w:type="dxa"/>
          </w:tcPr>
          <w:p w14:paraId="333127C7" wp14:textId="77777777">
            <w:r>
              <w:rPr>
                <w:rFonts w:ascii="Times New Roman" w:hAnsi="Times New Roman"/>
                <w:sz w:val="20"/>
              </w:rPr>
              <w:t>Мобільні пристрої</w:t>
            </w:r>
          </w:p>
        </w:tc>
        <w:tc>
          <w:tcPr>
            <w:tcW w:w="1662" w:type="dxa"/>
          </w:tcPr>
          <w:p w14:paraId="6EE841E9" wp14:textId="77777777">
            <w:r>
              <w:rPr>
                <w:rFonts w:ascii="Times New Roman" w:hAnsi="Times New Roman"/>
                <w:sz w:val="20"/>
              </w:rPr>
              <w:t>Дані → compromise</w:t>
            </w:r>
          </w:p>
        </w:tc>
        <w:tc>
          <w:tcPr>
            <w:tcW w:w="1662" w:type="dxa"/>
          </w:tcPr>
          <w:p w14:paraId="7A767CFD" wp14:textId="77777777">
            <w:r>
              <w:rPr>
                <w:rFonts w:ascii="Times New Roman" w:hAnsi="Times New Roman"/>
                <w:sz w:val="20"/>
              </w:rPr>
              <w:t>Втрата/зараження</w:t>
            </w:r>
          </w:p>
        </w:tc>
        <w:tc>
          <w:tcPr>
            <w:tcW w:w="1662" w:type="dxa"/>
          </w:tcPr>
          <w:p w14:paraId="68D40DFA" wp14:textId="77777777">
            <w:r>
              <w:rPr>
                <w:rFonts w:ascii="Times New Roman" w:hAnsi="Times New Roman"/>
                <w:sz w:val="20"/>
              </w:rPr>
              <w:t>MDM/EDR</w:t>
            </w:r>
          </w:p>
        </w:tc>
        <w:tc>
          <w:tcPr>
            <w:tcW w:w="1662" w:type="dxa"/>
          </w:tcPr>
          <w:p w14:paraId="1F3F6097" wp14:textId="77777777">
            <w:r>
              <w:rPr>
                <w:rFonts w:ascii="Times New Roman" w:hAnsi="Times New Roman"/>
                <w:sz w:val="20"/>
              </w:rPr>
              <w:t>Шифрування, MDM</w:t>
            </w:r>
          </w:p>
        </w:tc>
        <w:tc>
          <w:tcPr>
            <w:tcW w:w="1662" w:type="dxa"/>
          </w:tcPr>
          <w:p w14:paraId="1FF1BD69" wp14:textId="77777777">
            <w:r>
              <w:rPr>
                <w:rFonts w:ascii="Times New Roman" w:hAnsi="Times New Roman"/>
                <w:sz w:val="20"/>
              </w:rPr>
              <w:t>Віддалене блокування</w:t>
            </w:r>
          </w:p>
        </w:tc>
      </w:tr>
      <w:tr xmlns:wp14="http://schemas.microsoft.com/office/word/2010/wordml" w14:paraId="48DCBC87" wp14:textId="77777777">
        <w:tc>
          <w:tcPr>
            <w:tcW w:w="1662" w:type="dxa"/>
          </w:tcPr>
          <w:p w14:paraId="61B0D90D" wp14:textId="77777777">
            <w:r>
              <w:rPr>
                <w:rFonts w:ascii="Times New Roman" w:hAnsi="Times New Roman"/>
                <w:sz w:val="20"/>
              </w:rPr>
              <w:t>Робочі станції</w:t>
            </w:r>
          </w:p>
        </w:tc>
        <w:tc>
          <w:tcPr>
            <w:tcW w:w="1662" w:type="dxa"/>
          </w:tcPr>
          <w:p w14:paraId="0070DE29" wp14:textId="77777777">
            <w:r>
              <w:rPr>
                <w:rFonts w:ascii="Times New Roman" w:hAnsi="Times New Roman"/>
                <w:sz w:val="20"/>
              </w:rPr>
              <w:t>Дані → malware/phishing</w:t>
            </w:r>
          </w:p>
        </w:tc>
        <w:tc>
          <w:tcPr>
            <w:tcW w:w="1662" w:type="dxa"/>
          </w:tcPr>
          <w:p w14:paraId="49C9A5C1" wp14:textId="77777777">
            <w:r>
              <w:rPr>
                <w:rFonts w:ascii="Times New Roman" w:hAnsi="Times New Roman"/>
                <w:sz w:val="20"/>
              </w:rPr>
              <w:t>Шкідливе ПЗ</w:t>
            </w:r>
          </w:p>
        </w:tc>
        <w:tc>
          <w:tcPr>
            <w:tcW w:w="1662" w:type="dxa"/>
          </w:tcPr>
          <w:p w14:paraId="04D24D1A" wp14:textId="77777777">
            <w:r>
              <w:rPr>
                <w:rFonts w:ascii="Times New Roman" w:hAnsi="Times New Roman"/>
                <w:sz w:val="20"/>
              </w:rPr>
              <w:t>EDR</w:t>
            </w:r>
          </w:p>
        </w:tc>
        <w:tc>
          <w:tcPr>
            <w:tcW w:w="1662" w:type="dxa"/>
          </w:tcPr>
          <w:p w14:paraId="00B53D88" wp14:textId="77777777">
            <w:r>
              <w:rPr>
                <w:rFonts w:ascii="Times New Roman" w:hAnsi="Times New Roman"/>
                <w:sz w:val="20"/>
              </w:rPr>
              <w:t>Антивірус/EDR</w:t>
            </w:r>
          </w:p>
        </w:tc>
        <w:tc>
          <w:tcPr>
            <w:tcW w:w="1662" w:type="dxa"/>
          </w:tcPr>
          <w:p w14:paraId="011A42EE" wp14:textId="77777777">
            <w:r>
              <w:rPr>
                <w:rFonts w:ascii="Times New Roman" w:hAnsi="Times New Roman"/>
                <w:sz w:val="20"/>
              </w:rPr>
              <w:t>Ізоляція</w:t>
            </w:r>
          </w:p>
        </w:tc>
      </w:tr>
      <w:tr xmlns:wp14="http://schemas.microsoft.com/office/word/2010/wordml" w14:paraId="2E468C90" wp14:textId="77777777">
        <w:tc>
          <w:tcPr>
            <w:tcW w:w="1662" w:type="dxa"/>
          </w:tcPr>
          <w:p w14:paraId="58D6B9DD" wp14:textId="77777777">
            <w:r>
              <w:rPr>
                <w:rFonts w:ascii="Times New Roman" w:hAnsi="Times New Roman"/>
                <w:sz w:val="20"/>
              </w:rPr>
              <w:t>Хмарні сервіси</w:t>
            </w:r>
          </w:p>
        </w:tc>
        <w:tc>
          <w:tcPr>
            <w:tcW w:w="1662" w:type="dxa"/>
          </w:tcPr>
          <w:p w14:paraId="418F880B" wp14:textId="77777777">
            <w:r>
              <w:rPr>
                <w:rFonts w:ascii="Times New Roman" w:hAnsi="Times New Roman"/>
                <w:sz w:val="20"/>
              </w:rPr>
              <w:t>Файли → account compromise</w:t>
            </w:r>
          </w:p>
        </w:tc>
        <w:tc>
          <w:tcPr>
            <w:tcW w:w="1662" w:type="dxa"/>
          </w:tcPr>
          <w:p w14:paraId="7CB736F9" wp14:textId="77777777">
            <w:r>
              <w:rPr>
                <w:rFonts w:ascii="Times New Roman" w:hAnsi="Times New Roman"/>
                <w:sz w:val="20"/>
              </w:rPr>
              <w:t>Викрадені токени</w:t>
            </w:r>
          </w:p>
        </w:tc>
        <w:tc>
          <w:tcPr>
            <w:tcW w:w="1662" w:type="dxa"/>
          </w:tcPr>
          <w:p w14:paraId="74B21F30" wp14:textId="77777777">
            <w:r>
              <w:rPr>
                <w:rFonts w:ascii="Times New Roman" w:hAnsi="Times New Roman"/>
                <w:sz w:val="20"/>
              </w:rPr>
              <w:t>Cloud logs/UEBA</w:t>
            </w:r>
          </w:p>
        </w:tc>
        <w:tc>
          <w:tcPr>
            <w:tcW w:w="1662" w:type="dxa"/>
          </w:tcPr>
          <w:p w14:paraId="2F2D9429" wp14:textId="77777777">
            <w:r>
              <w:rPr>
                <w:rFonts w:ascii="Times New Roman" w:hAnsi="Times New Roman"/>
                <w:sz w:val="20"/>
              </w:rPr>
              <w:t>IAM/MFA</w:t>
            </w:r>
          </w:p>
        </w:tc>
        <w:tc>
          <w:tcPr>
            <w:tcW w:w="1662" w:type="dxa"/>
          </w:tcPr>
          <w:p w14:paraId="78EFDB33" wp14:textId="77777777">
            <w:r>
              <w:rPr>
                <w:rFonts w:ascii="Times New Roman" w:hAnsi="Times New Roman"/>
                <w:sz w:val="20"/>
              </w:rPr>
              <w:t>Відкликання сесій</w:t>
            </w:r>
          </w:p>
        </w:tc>
      </w:tr>
      <w:tr xmlns:wp14="http://schemas.microsoft.com/office/word/2010/wordml" w14:paraId="0910D1AB" wp14:textId="77777777">
        <w:tc>
          <w:tcPr>
            <w:tcW w:w="1662" w:type="dxa"/>
          </w:tcPr>
          <w:p w14:paraId="0524C646" wp14:textId="77777777">
            <w:r>
              <w:rPr>
                <w:rFonts w:ascii="Times New Roman" w:hAnsi="Times New Roman"/>
                <w:sz w:val="20"/>
              </w:rPr>
              <w:t>Людський фактор</w:t>
            </w:r>
          </w:p>
        </w:tc>
        <w:tc>
          <w:tcPr>
            <w:tcW w:w="1662" w:type="dxa"/>
          </w:tcPr>
          <w:p w14:paraId="2F32DEC8" wp14:textId="77777777">
            <w:r>
              <w:rPr>
                <w:rFonts w:ascii="Times New Roman" w:hAnsi="Times New Roman"/>
                <w:sz w:val="20"/>
              </w:rPr>
              <w:t>Користувач → manipulation</w:t>
            </w:r>
          </w:p>
        </w:tc>
        <w:tc>
          <w:tcPr>
            <w:tcW w:w="1662" w:type="dxa"/>
          </w:tcPr>
          <w:p w14:paraId="493ABE94" wp14:textId="77777777">
            <w:r>
              <w:rPr>
                <w:rFonts w:ascii="Times New Roman" w:hAnsi="Times New Roman"/>
                <w:sz w:val="20"/>
              </w:rPr>
              <w:t>Довіра, поспіх</w:t>
            </w:r>
          </w:p>
        </w:tc>
        <w:tc>
          <w:tcPr>
            <w:tcW w:w="1662" w:type="dxa"/>
          </w:tcPr>
          <w:p w14:paraId="4DCCDE08" wp14:textId="77777777">
            <w:r>
              <w:rPr>
                <w:rFonts w:ascii="Times New Roman" w:hAnsi="Times New Roman"/>
                <w:sz w:val="20"/>
              </w:rPr>
              <w:t>UEBA, Help Desk data</w:t>
            </w:r>
          </w:p>
        </w:tc>
        <w:tc>
          <w:tcPr>
            <w:tcW w:w="1662" w:type="dxa"/>
          </w:tcPr>
          <w:p w14:paraId="36CE2E59" wp14:textId="77777777">
            <w:r>
              <w:rPr>
                <w:rFonts w:ascii="Times New Roman" w:hAnsi="Times New Roman"/>
                <w:sz w:val="20"/>
              </w:rPr>
              <w:t>Навчання</w:t>
            </w:r>
          </w:p>
        </w:tc>
        <w:tc>
          <w:tcPr>
            <w:tcW w:w="1662" w:type="dxa"/>
          </w:tcPr>
          <w:p w14:paraId="3A418165" wp14:textId="77777777">
            <w:r>
              <w:rPr>
                <w:rFonts w:ascii="Times New Roman" w:hAnsi="Times New Roman"/>
                <w:sz w:val="20"/>
              </w:rPr>
              <w:t>Повідомлення та перевірка</w:t>
            </w:r>
          </w:p>
        </w:tc>
      </w:tr>
    </w:tbl>
    <w:p xmlns:wp14="http://schemas.microsoft.com/office/word/2010/wordml" w14:paraId="049F31CB" wp14:textId="77777777"/>
    <w:p xmlns:wp14="http://schemas.microsoft.com/office/word/2010/wordml" w14:paraId="270C1CCC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№3. Багаторівнева система захисту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4F674783" wp14:textId="77777777">
        <w:tc>
          <w:tcPr>
            <w:tcW w:w="4986" w:type="dxa"/>
            <w:vAlign w:val="center"/>
          </w:tcPr>
          <w:p w14:paraId="210259AA" wp14:textId="77777777">
            <w:r>
              <w:rPr>
                <w:rFonts w:ascii="Times New Roman" w:hAnsi="Times New Roman"/>
                <w:b/>
                <w:sz w:val="22"/>
              </w:rPr>
              <w:t>Рівень</w:t>
            </w:r>
          </w:p>
        </w:tc>
        <w:tc>
          <w:tcPr>
            <w:tcW w:w="4986" w:type="dxa"/>
            <w:vAlign w:val="center"/>
          </w:tcPr>
          <w:p w14:paraId="3AC48C6A" wp14:textId="77777777">
            <w:r>
              <w:rPr>
                <w:rFonts w:ascii="Times New Roman" w:hAnsi="Times New Roman"/>
                <w:b/>
                <w:sz w:val="22"/>
              </w:rPr>
              <w:t>Механізми</w:t>
            </w:r>
          </w:p>
        </w:tc>
      </w:tr>
      <w:tr xmlns:wp14="http://schemas.microsoft.com/office/word/2010/wordml" w14:paraId="11AC7D1C" wp14:textId="77777777">
        <w:tc>
          <w:tcPr>
            <w:tcW w:w="4986" w:type="dxa"/>
          </w:tcPr>
          <w:p w14:paraId="6618F82C" wp14:textId="77777777">
            <w:r>
              <w:rPr>
                <w:rFonts w:ascii="Times New Roman" w:hAnsi="Times New Roman"/>
                <w:sz w:val="20"/>
              </w:rPr>
              <w:t>Prevent</w:t>
            </w:r>
          </w:p>
        </w:tc>
        <w:tc>
          <w:tcPr>
            <w:tcW w:w="4986" w:type="dxa"/>
          </w:tcPr>
          <w:p w14:paraId="67668C92" wp14:textId="77777777">
            <w:r>
              <w:rPr>
                <w:rFonts w:ascii="Times New Roman" w:hAnsi="Times New Roman"/>
                <w:sz w:val="20"/>
              </w:rPr>
              <w:t>MFA, security awareness, email filtering, DMARC/SPF/DKIM, access control, політики Help Desk</w:t>
            </w:r>
          </w:p>
        </w:tc>
      </w:tr>
      <w:tr xmlns:wp14="http://schemas.microsoft.com/office/word/2010/wordml" w14:paraId="2FCDE434" wp14:textId="77777777">
        <w:tc>
          <w:tcPr>
            <w:tcW w:w="4986" w:type="dxa"/>
          </w:tcPr>
          <w:p w14:paraId="4EAC60B4" wp14:textId="77777777">
            <w:r>
              <w:rPr>
                <w:rFonts w:ascii="Times New Roman" w:hAnsi="Times New Roman"/>
                <w:sz w:val="20"/>
              </w:rPr>
              <w:t>Detect</w:t>
            </w:r>
          </w:p>
        </w:tc>
        <w:tc>
          <w:tcPr>
            <w:tcW w:w="4986" w:type="dxa"/>
          </w:tcPr>
          <w:p w14:paraId="5789033C" wp14:textId="77777777">
            <w:r>
              <w:rPr>
                <w:rFonts w:ascii="Times New Roman" w:hAnsi="Times New Roman"/>
                <w:sz w:val="20"/>
              </w:rPr>
              <w:t>SIEM, UEBA, EDR, email analytics, anomaly detection</w:t>
            </w:r>
          </w:p>
        </w:tc>
      </w:tr>
      <w:tr xmlns:wp14="http://schemas.microsoft.com/office/word/2010/wordml" w14:paraId="476874CB" wp14:textId="77777777">
        <w:tc>
          <w:tcPr>
            <w:tcW w:w="4986" w:type="dxa"/>
          </w:tcPr>
          <w:p w14:paraId="0E9CD8DF" wp14:textId="77777777">
            <w:r>
              <w:rPr>
                <w:rFonts w:ascii="Times New Roman" w:hAnsi="Times New Roman"/>
                <w:sz w:val="20"/>
              </w:rPr>
              <w:t>Analyze</w:t>
            </w:r>
          </w:p>
        </w:tc>
        <w:tc>
          <w:tcPr>
            <w:tcW w:w="4986" w:type="dxa"/>
          </w:tcPr>
          <w:p w14:paraId="17170AEA" wp14:textId="77777777">
            <w:r>
              <w:rPr>
                <w:rFonts w:ascii="Times New Roman" w:hAnsi="Times New Roman"/>
                <w:sz w:val="20"/>
              </w:rPr>
              <w:t>Risk Engine, кореляція, AI-assisted analysis, SOC investigation</w:t>
            </w:r>
          </w:p>
        </w:tc>
      </w:tr>
      <w:tr xmlns:wp14="http://schemas.microsoft.com/office/word/2010/wordml" w14:paraId="00159F4F" wp14:textId="77777777">
        <w:tc>
          <w:tcPr>
            <w:tcW w:w="4986" w:type="dxa"/>
          </w:tcPr>
          <w:p w14:paraId="23BA7493" wp14:textId="77777777">
            <w:r>
              <w:rPr>
                <w:rFonts w:ascii="Times New Roman" w:hAnsi="Times New Roman"/>
                <w:sz w:val="20"/>
              </w:rPr>
              <w:t>Respond</w:t>
            </w:r>
          </w:p>
        </w:tc>
        <w:tc>
          <w:tcPr>
            <w:tcW w:w="4986" w:type="dxa"/>
          </w:tcPr>
          <w:p w14:paraId="5E6C5E9F" wp14:textId="77777777">
            <w:r>
              <w:rPr>
                <w:rFonts w:ascii="Times New Roman" w:hAnsi="Times New Roman"/>
                <w:sz w:val="20"/>
              </w:rPr>
              <w:t>Завершення сесії, step-up authentication, containment акаунта, блокування, сповіщення</w:t>
            </w:r>
          </w:p>
        </w:tc>
      </w:tr>
      <w:tr xmlns:wp14="http://schemas.microsoft.com/office/word/2010/wordml" w14:paraId="02167C97" wp14:textId="77777777">
        <w:tc>
          <w:tcPr>
            <w:tcW w:w="4986" w:type="dxa"/>
          </w:tcPr>
          <w:p w14:paraId="6A41A243" wp14:textId="77777777">
            <w:r>
              <w:rPr>
                <w:rFonts w:ascii="Times New Roman" w:hAnsi="Times New Roman"/>
                <w:sz w:val="20"/>
              </w:rPr>
              <w:t>Recover</w:t>
            </w:r>
          </w:p>
        </w:tc>
        <w:tc>
          <w:tcPr>
            <w:tcW w:w="4986" w:type="dxa"/>
          </w:tcPr>
          <w:p w14:paraId="223E01E3" wp14:textId="77777777">
            <w:r>
              <w:rPr>
                <w:rFonts w:ascii="Times New Roman" w:hAnsi="Times New Roman"/>
                <w:sz w:val="20"/>
              </w:rPr>
              <w:t>Зміна облікових даних, відновлення, перевірка, моніторинг</w:t>
            </w:r>
          </w:p>
        </w:tc>
      </w:tr>
      <w:tr xmlns:wp14="http://schemas.microsoft.com/office/word/2010/wordml" w14:paraId="6914142C" wp14:textId="77777777">
        <w:tc>
          <w:tcPr>
            <w:tcW w:w="4986" w:type="dxa"/>
          </w:tcPr>
          <w:p w14:paraId="74C2D24B" wp14:textId="77777777">
            <w:r>
              <w:rPr>
                <w:rFonts w:ascii="Times New Roman" w:hAnsi="Times New Roman"/>
                <w:sz w:val="20"/>
              </w:rPr>
              <w:t>Learn</w:t>
            </w:r>
          </w:p>
        </w:tc>
        <w:tc>
          <w:tcPr>
            <w:tcW w:w="4986" w:type="dxa"/>
          </w:tcPr>
          <w:p w14:paraId="1649B80A" wp14:textId="77777777">
            <w:r>
              <w:rPr>
                <w:rFonts w:ascii="Times New Roman" w:hAnsi="Times New Roman"/>
                <w:sz w:val="20"/>
              </w:rPr>
              <w:t>Аналіз інциденту, оновлення правил, навчання користувачів, recalibration моделей</w:t>
            </w:r>
          </w:p>
        </w:tc>
      </w:tr>
    </w:tbl>
    <w:p xmlns:wp14="http://schemas.microsoft.com/office/word/2010/wordml" w14:paraId="53128261" wp14:textId="77777777"/>
    <w:p xmlns:wp14="http://schemas.microsoft.com/office/word/2010/wordml" w14:paraId="7BEFA447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№4. Risk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14:paraId="65043246" wp14:textId="77777777">
        <w:tc>
          <w:tcPr>
            <w:tcW w:w="1994" w:type="dxa"/>
            <w:vAlign w:val="center"/>
          </w:tcPr>
          <w:p w14:paraId="32D39C90" wp14:textId="77777777"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w="1994" w:type="dxa"/>
            <w:vAlign w:val="center"/>
          </w:tcPr>
          <w:p w14:paraId="6018111C" wp14:textId="77777777">
            <w:r>
              <w:rPr>
                <w:rFonts w:ascii="Times New Roman" w:hAnsi="Times New Roman"/>
                <w:b/>
                <w:sz w:val="22"/>
              </w:rPr>
              <w:t>Вага</w:t>
            </w:r>
          </w:p>
        </w:tc>
        <w:tc>
          <w:tcPr>
            <w:tcW w:w="1994" w:type="dxa"/>
            <w:vAlign w:val="center"/>
          </w:tcPr>
          <w:p w14:paraId="1951CC01" wp14:textId="77777777">
            <w:r>
              <w:rPr>
                <w:rFonts w:ascii="Times New Roman" w:hAnsi="Times New Roman"/>
                <w:b/>
                <w:sz w:val="22"/>
              </w:rPr>
              <w:t>Коеф. прояву</w:t>
            </w:r>
          </w:p>
        </w:tc>
        <w:tc>
          <w:tcPr>
            <w:tcW w:w="1994" w:type="dxa"/>
            <w:vAlign w:val="center"/>
          </w:tcPr>
          <w:p w14:paraId="28B258A7" wp14:textId="77777777">
            <w:r>
              <w:rPr>
                <w:rFonts w:ascii="Times New Roman" w:hAnsi="Times New Roman"/>
                <w:b/>
                <w:sz w:val="22"/>
              </w:rPr>
              <w:t>Контекстний коеф.</w:t>
            </w:r>
          </w:p>
        </w:tc>
        <w:tc>
          <w:tcPr>
            <w:tcW w:w="1994" w:type="dxa"/>
            <w:vAlign w:val="center"/>
          </w:tcPr>
          <w:p w14:paraId="2659CFB7" wp14:textId="77777777">
            <w:r>
              <w:rPr>
                <w:rFonts w:ascii="Times New Roman" w:hAnsi="Times New Roman"/>
                <w:b/>
                <w:sz w:val="22"/>
              </w:rPr>
              <w:t>Макс. бал</w:t>
            </w:r>
          </w:p>
        </w:tc>
      </w:tr>
      <w:tr xmlns:wp14="http://schemas.microsoft.com/office/word/2010/wordml" w14:paraId="1B08B0E8" wp14:textId="77777777">
        <w:tc>
          <w:tcPr>
            <w:tcW w:w="1994" w:type="dxa"/>
          </w:tcPr>
          <w:p w14:paraId="7B1CD856" wp14:textId="77777777">
            <w:r>
              <w:rPr>
                <w:rFonts w:ascii="Times New Roman" w:hAnsi="Times New Roman"/>
                <w:sz w:val="20"/>
              </w:rPr>
              <w:t>Тип повідомлення</w:t>
            </w:r>
          </w:p>
        </w:tc>
        <w:tc>
          <w:tcPr>
            <w:tcW w:w="1994" w:type="dxa"/>
          </w:tcPr>
          <w:p w14:paraId="44B0A208" wp14:textId="7777777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994" w:type="dxa"/>
          </w:tcPr>
          <w:p w14:paraId="4F7F8EC2" wp14:textId="77777777">
            <w:r>
              <w:rPr>
                <w:rFonts w:ascii="Times New Roman" w:hAnsi="Times New Roman"/>
                <w:sz w:val="20"/>
              </w:rPr>
              <w:t>0.8</w:t>
            </w:r>
          </w:p>
        </w:tc>
        <w:tc>
          <w:tcPr>
            <w:tcW w:w="1994" w:type="dxa"/>
          </w:tcPr>
          <w:p w14:paraId="4B3AA50C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5C4ACDD9" wp14:textId="77777777">
            <w:r>
              <w:rPr>
                <w:rFonts w:ascii="Times New Roman" w:hAnsi="Times New Roman"/>
                <w:sz w:val="20"/>
              </w:rPr>
              <w:t>6.4</w:t>
            </w:r>
          </w:p>
        </w:tc>
      </w:tr>
      <w:tr xmlns:wp14="http://schemas.microsoft.com/office/word/2010/wordml" w14:paraId="5A25EDBE" wp14:textId="77777777">
        <w:tc>
          <w:tcPr>
            <w:tcW w:w="1994" w:type="dxa"/>
          </w:tcPr>
          <w:p w14:paraId="2FE0A779" wp14:textId="77777777">
            <w:r>
              <w:rPr>
                <w:rFonts w:ascii="Times New Roman" w:hAnsi="Times New Roman"/>
                <w:sz w:val="20"/>
              </w:rPr>
              <w:t>Джерело</w:t>
            </w:r>
          </w:p>
        </w:tc>
        <w:tc>
          <w:tcPr>
            <w:tcW w:w="1994" w:type="dxa"/>
          </w:tcPr>
          <w:p w14:paraId="75697EEC" wp14:textId="77777777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994" w:type="dxa"/>
          </w:tcPr>
          <w:p w14:paraId="420168B5" wp14:textId="77777777">
            <w:r>
              <w:rPr>
                <w:rFonts w:ascii="Times New Roman" w:hAnsi="Times New Roman"/>
                <w:sz w:val="20"/>
              </w:rPr>
              <w:t>0.7</w:t>
            </w:r>
          </w:p>
        </w:tc>
        <w:tc>
          <w:tcPr>
            <w:tcW w:w="1994" w:type="dxa"/>
          </w:tcPr>
          <w:p w14:paraId="2ED06E6E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0AC87A71" wp14:textId="77777777">
            <w:r>
              <w:rPr>
                <w:rFonts w:ascii="Times New Roman" w:hAnsi="Times New Roman"/>
                <w:sz w:val="20"/>
              </w:rPr>
              <w:t>4.9</w:t>
            </w:r>
          </w:p>
        </w:tc>
      </w:tr>
      <w:tr xmlns:wp14="http://schemas.microsoft.com/office/word/2010/wordml" w14:paraId="6718DB9C" wp14:textId="77777777">
        <w:tc>
          <w:tcPr>
            <w:tcW w:w="1994" w:type="dxa"/>
          </w:tcPr>
          <w:p w14:paraId="7521F331" wp14:textId="77777777">
            <w:r>
              <w:rPr>
                <w:rFonts w:ascii="Times New Roman" w:hAnsi="Times New Roman"/>
                <w:sz w:val="20"/>
              </w:rPr>
              <w:t>Терміновість</w:t>
            </w:r>
          </w:p>
        </w:tc>
        <w:tc>
          <w:tcPr>
            <w:tcW w:w="1994" w:type="dxa"/>
          </w:tcPr>
          <w:p w14:paraId="03853697" wp14:textId="7777777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994" w:type="dxa"/>
          </w:tcPr>
          <w:p w14:paraId="3D178C86" wp14:textId="77777777">
            <w:r>
              <w:rPr>
                <w:rFonts w:ascii="Times New Roman" w:hAnsi="Times New Roman"/>
                <w:sz w:val="20"/>
              </w:rPr>
              <w:t>0.8</w:t>
            </w:r>
          </w:p>
        </w:tc>
        <w:tc>
          <w:tcPr>
            <w:tcW w:w="1994" w:type="dxa"/>
          </w:tcPr>
          <w:p w14:paraId="38F33F21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3A864353" wp14:textId="77777777">
            <w:r>
              <w:rPr>
                <w:rFonts w:ascii="Times New Roman" w:hAnsi="Times New Roman"/>
                <w:sz w:val="20"/>
              </w:rPr>
              <w:t>6.4</w:t>
            </w:r>
          </w:p>
        </w:tc>
      </w:tr>
      <w:tr xmlns:wp14="http://schemas.microsoft.com/office/word/2010/wordml" w14:paraId="34E0F3D9" wp14:textId="77777777">
        <w:tc>
          <w:tcPr>
            <w:tcW w:w="1994" w:type="dxa"/>
          </w:tcPr>
          <w:p w14:paraId="0E8BA693" wp14:textId="77777777">
            <w:r>
              <w:rPr>
                <w:rFonts w:ascii="Times New Roman" w:hAnsi="Times New Roman"/>
                <w:sz w:val="20"/>
              </w:rPr>
              <w:t>URL</w:t>
            </w:r>
          </w:p>
        </w:tc>
        <w:tc>
          <w:tcPr>
            <w:tcW w:w="1994" w:type="dxa"/>
          </w:tcPr>
          <w:p w14:paraId="5D369756" wp14:textId="77777777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994" w:type="dxa"/>
          </w:tcPr>
          <w:p w14:paraId="11F9B574" wp14:textId="77777777">
            <w:r>
              <w:rPr>
                <w:rFonts w:ascii="Times New Roman" w:hAnsi="Times New Roman"/>
                <w:sz w:val="20"/>
              </w:rPr>
              <w:t>0.9</w:t>
            </w:r>
          </w:p>
        </w:tc>
        <w:tc>
          <w:tcPr>
            <w:tcW w:w="1994" w:type="dxa"/>
          </w:tcPr>
          <w:p w14:paraId="24C88103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422DA8D4" wp14:textId="77777777">
            <w:r>
              <w:rPr>
                <w:rFonts w:ascii="Times New Roman" w:hAnsi="Times New Roman"/>
                <w:sz w:val="20"/>
              </w:rPr>
              <w:t>9.0</w:t>
            </w:r>
          </w:p>
        </w:tc>
      </w:tr>
      <w:tr xmlns:wp14="http://schemas.microsoft.com/office/word/2010/wordml" w14:paraId="364B24A9" wp14:textId="77777777">
        <w:tc>
          <w:tcPr>
            <w:tcW w:w="1994" w:type="dxa"/>
          </w:tcPr>
          <w:p w14:paraId="0367843D" wp14:textId="77777777">
            <w:r>
              <w:rPr>
                <w:rFonts w:ascii="Times New Roman" w:hAnsi="Times New Roman"/>
                <w:sz w:val="20"/>
              </w:rPr>
              <w:t>Новизна пристрою</w:t>
            </w:r>
          </w:p>
        </w:tc>
        <w:tc>
          <w:tcPr>
            <w:tcW w:w="1994" w:type="dxa"/>
          </w:tcPr>
          <w:p w14:paraId="2B2B7304" wp14:textId="77777777"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994" w:type="dxa"/>
          </w:tcPr>
          <w:p w14:paraId="6F468B09" wp14:textId="77777777">
            <w:r>
              <w:rPr>
                <w:rFonts w:ascii="Times New Roman" w:hAnsi="Times New Roman"/>
                <w:sz w:val="20"/>
              </w:rPr>
              <w:t>0.8</w:t>
            </w:r>
          </w:p>
        </w:tc>
        <w:tc>
          <w:tcPr>
            <w:tcW w:w="1994" w:type="dxa"/>
          </w:tcPr>
          <w:p w14:paraId="1F22577F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33FEB448" wp14:textId="77777777">
            <w:r>
              <w:rPr>
                <w:rFonts w:ascii="Times New Roman" w:hAnsi="Times New Roman"/>
                <w:sz w:val="20"/>
              </w:rPr>
              <w:t>7.2</w:t>
            </w:r>
          </w:p>
        </w:tc>
      </w:tr>
      <w:tr xmlns:wp14="http://schemas.microsoft.com/office/word/2010/wordml" w14:paraId="21D49D2E" wp14:textId="77777777">
        <w:tc>
          <w:tcPr>
            <w:tcW w:w="1994" w:type="dxa"/>
          </w:tcPr>
          <w:p w14:paraId="7D2725B2" wp14:textId="77777777">
            <w:r>
              <w:rPr>
                <w:rFonts w:ascii="Times New Roman" w:hAnsi="Times New Roman"/>
                <w:sz w:val="20"/>
              </w:rPr>
              <w:t>IP</w:t>
            </w:r>
          </w:p>
        </w:tc>
        <w:tc>
          <w:tcPr>
            <w:tcW w:w="1994" w:type="dxa"/>
          </w:tcPr>
          <w:p w14:paraId="49832D11" wp14:textId="7777777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994" w:type="dxa"/>
          </w:tcPr>
          <w:p w14:paraId="0C2F976C" wp14:textId="77777777">
            <w:r>
              <w:rPr>
                <w:rFonts w:ascii="Times New Roman" w:hAnsi="Times New Roman"/>
                <w:sz w:val="20"/>
              </w:rPr>
              <w:t>0.8</w:t>
            </w:r>
          </w:p>
        </w:tc>
        <w:tc>
          <w:tcPr>
            <w:tcW w:w="1994" w:type="dxa"/>
          </w:tcPr>
          <w:p w14:paraId="6D402741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3C51B2EC" wp14:textId="77777777">
            <w:r>
              <w:rPr>
                <w:rFonts w:ascii="Times New Roman" w:hAnsi="Times New Roman"/>
                <w:sz w:val="20"/>
              </w:rPr>
              <w:t>6.4</w:t>
            </w:r>
          </w:p>
        </w:tc>
      </w:tr>
      <w:tr xmlns:wp14="http://schemas.microsoft.com/office/word/2010/wordml" w14:paraId="3C5E25CF" wp14:textId="77777777">
        <w:tc>
          <w:tcPr>
            <w:tcW w:w="1994" w:type="dxa"/>
          </w:tcPr>
          <w:p w14:paraId="7F6D28C1" wp14:textId="77777777">
            <w:r>
              <w:rPr>
                <w:rFonts w:ascii="Times New Roman" w:hAnsi="Times New Roman"/>
                <w:sz w:val="20"/>
              </w:rPr>
              <w:t>Географія</w:t>
            </w:r>
          </w:p>
        </w:tc>
        <w:tc>
          <w:tcPr>
            <w:tcW w:w="1994" w:type="dxa"/>
          </w:tcPr>
          <w:p w14:paraId="109B8484" wp14:textId="77777777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994" w:type="dxa"/>
          </w:tcPr>
          <w:p w14:paraId="6335E293" wp14:textId="77777777">
            <w:r>
              <w:rPr>
                <w:rFonts w:ascii="Times New Roman" w:hAnsi="Times New Roman"/>
                <w:sz w:val="20"/>
              </w:rPr>
              <w:t>0.7</w:t>
            </w:r>
          </w:p>
        </w:tc>
        <w:tc>
          <w:tcPr>
            <w:tcW w:w="1994" w:type="dxa"/>
          </w:tcPr>
          <w:p w14:paraId="68F561FA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164001A6" wp14:textId="77777777">
            <w:r>
              <w:rPr>
                <w:rFonts w:ascii="Times New Roman" w:hAnsi="Times New Roman"/>
                <w:sz w:val="20"/>
              </w:rPr>
              <w:t>4.9</w:t>
            </w:r>
          </w:p>
        </w:tc>
      </w:tr>
      <w:tr xmlns:wp14="http://schemas.microsoft.com/office/word/2010/wordml" w14:paraId="3F455636" wp14:textId="77777777">
        <w:tc>
          <w:tcPr>
            <w:tcW w:w="1994" w:type="dxa"/>
          </w:tcPr>
          <w:p w14:paraId="246E43FD" wp14:textId="77777777">
            <w:r>
              <w:rPr>
                <w:rFonts w:ascii="Times New Roman" w:hAnsi="Times New Roman"/>
                <w:sz w:val="20"/>
              </w:rPr>
              <w:t>Час</w:t>
            </w:r>
          </w:p>
        </w:tc>
        <w:tc>
          <w:tcPr>
            <w:tcW w:w="1994" w:type="dxa"/>
          </w:tcPr>
          <w:p w14:paraId="78941E47" wp14:textId="77777777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994" w:type="dxa"/>
          </w:tcPr>
          <w:p w14:paraId="04545F12" wp14:textId="77777777">
            <w:r>
              <w:rPr>
                <w:rFonts w:ascii="Times New Roman" w:hAnsi="Times New Roman"/>
                <w:sz w:val="20"/>
              </w:rPr>
              <w:t>0.6</w:t>
            </w:r>
          </w:p>
        </w:tc>
        <w:tc>
          <w:tcPr>
            <w:tcW w:w="1994" w:type="dxa"/>
          </w:tcPr>
          <w:p w14:paraId="2113DA29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286B0249" wp14:textId="77777777">
            <w:r>
              <w:rPr>
                <w:rFonts w:ascii="Times New Roman" w:hAnsi="Times New Roman"/>
                <w:sz w:val="20"/>
              </w:rPr>
              <w:t>3.0</w:t>
            </w:r>
          </w:p>
        </w:tc>
      </w:tr>
      <w:tr xmlns:wp14="http://schemas.microsoft.com/office/word/2010/wordml" w14:paraId="76459833" wp14:textId="77777777">
        <w:tc>
          <w:tcPr>
            <w:tcW w:w="1994" w:type="dxa"/>
          </w:tcPr>
          <w:p w14:paraId="3CC22E20" wp14:textId="77777777">
            <w:r>
              <w:rPr>
                <w:rFonts w:ascii="Times New Roman" w:hAnsi="Times New Roman"/>
                <w:sz w:val="20"/>
              </w:rPr>
              <w:t>MFA</w:t>
            </w:r>
          </w:p>
        </w:tc>
        <w:tc>
          <w:tcPr>
            <w:tcW w:w="1994" w:type="dxa"/>
          </w:tcPr>
          <w:p w14:paraId="446DE71A" wp14:textId="77777777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994" w:type="dxa"/>
          </w:tcPr>
          <w:p w14:paraId="24EC6A69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1063C613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49F1F1D6" wp14:textId="77777777">
            <w:r>
              <w:rPr>
                <w:rFonts w:ascii="Times New Roman" w:hAnsi="Times New Roman"/>
                <w:sz w:val="20"/>
              </w:rPr>
              <w:t>10.0</w:t>
            </w:r>
          </w:p>
        </w:tc>
      </w:tr>
      <w:tr xmlns:wp14="http://schemas.microsoft.com/office/word/2010/wordml" w14:paraId="67335704" wp14:textId="77777777">
        <w:tc>
          <w:tcPr>
            <w:tcW w:w="1994" w:type="dxa"/>
          </w:tcPr>
          <w:p w14:paraId="2F004E0C" wp14:textId="77777777">
            <w:r>
              <w:rPr>
                <w:rFonts w:ascii="Times New Roman" w:hAnsi="Times New Roman"/>
                <w:sz w:val="20"/>
              </w:rPr>
              <w:t>Поведінкова аномалія</w:t>
            </w:r>
          </w:p>
        </w:tc>
        <w:tc>
          <w:tcPr>
            <w:tcW w:w="1994" w:type="dxa"/>
          </w:tcPr>
          <w:p w14:paraId="3E1FE5D4" wp14:textId="77777777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994" w:type="dxa"/>
          </w:tcPr>
          <w:p w14:paraId="545EC4A3" wp14:textId="77777777">
            <w:r>
              <w:rPr>
                <w:rFonts w:ascii="Times New Roman" w:hAnsi="Times New Roman"/>
                <w:sz w:val="20"/>
              </w:rPr>
              <w:t>0.9</w:t>
            </w:r>
          </w:p>
        </w:tc>
        <w:tc>
          <w:tcPr>
            <w:tcW w:w="1994" w:type="dxa"/>
          </w:tcPr>
          <w:p w14:paraId="61D97C2A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5DDE2208" wp14:textId="77777777">
            <w:r>
              <w:rPr>
                <w:rFonts w:ascii="Times New Roman" w:hAnsi="Times New Roman"/>
                <w:sz w:val="20"/>
              </w:rPr>
              <w:t>9.0</w:t>
            </w:r>
          </w:p>
        </w:tc>
      </w:tr>
      <w:tr xmlns:wp14="http://schemas.microsoft.com/office/word/2010/wordml" w14:paraId="422C8485" wp14:textId="77777777">
        <w:tc>
          <w:tcPr>
            <w:tcW w:w="1994" w:type="dxa"/>
          </w:tcPr>
          <w:p w14:paraId="4872D93B" wp14:textId="77777777">
            <w:r>
              <w:rPr>
                <w:rFonts w:ascii="Times New Roman" w:hAnsi="Times New Roman"/>
                <w:sz w:val="20"/>
              </w:rPr>
              <w:t>Зміна налаштувань</w:t>
            </w:r>
          </w:p>
        </w:tc>
        <w:tc>
          <w:tcPr>
            <w:tcW w:w="1994" w:type="dxa"/>
          </w:tcPr>
          <w:p w14:paraId="089009E4" wp14:textId="77777777"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994" w:type="dxa"/>
          </w:tcPr>
          <w:p w14:paraId="5D233BAC" wp14:textId="77777777">
            <w:r>
              <w:rPr>
                <w:rFonts w:ascii="Times New Roman" w:hAnsi="Times New Roman"/>
                <w:sz w:val="20"/>
              </w:rPr>
              <w:t>0.9</w:t>
            </w:r>
          </w:p>
        </w:tc>
        <w:tc>
          <w:tcPr>
            <w:tcW w:w="1994" w:type="dxa"/>
          </w:tcPr>
          <w:p w14:paraId="6CB1E6A3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110C7173" wp14:textId="77777777">
            <w:r>
              <w:rPr>
                <w:rFonts w:ascii="Times New Roman" w:hAnsi="Times New Roman"/>
                <w:sz w:val="20"/>
              </w:rPr>
              <w:t>8.1</w:t>
            </w:r>
          </w:p>
        </w:tc>
      </w:tr>
      <w:tr xmlns:wp14="http://schemas.microsoft.com/office/word/2010/wordml" w14:paraId="5F5B5F6C" wp14:textId="77777777">
        <w:tc>
          <w:tcPr>
            <w:tcW w:w="1994" w:type="dxa"/>
          </w:tcPr>
          <w:p w14:paraId="29ECEDF8" wp14:textId="77777777">
            <w:r>
              <w:rPr>
                <w:rFonts w:ascii="Times New Roman" w:hAnsi="Times New Roman"/>
                <w:sz w:val="20"/>
              </w:rPr>
              <w:t>Масова активність</w:t>
            </w:r>
          </w:p>
        </w:tc>
        <w:tc>
          <w:tcPr>
            <w:tcW w:w="1994" w:type="dxa"/>
          </w:tcPr>
          <w:p w14:paraId="4CE4F91D" wp14:textId="7777777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994" w:type="dxa"/>
          </w:tcPr>
          <w:p w14:paraId="66F4AC53" wp14:textId="77777777">
            <w:r>
              <w:rPr>
                <w:rFonts w:ascii="Times New Roman" w:hAnsi="Times New Roman"/>
                <w:sz w:val="20"/>
              </w:rPr>
              <w:t>0.8</w:t>
            </w:r>
          </w:p>
        </w:tc>
        <w:tc>
          <w:tcPr>
            <w:tcW w:w="1994" w:type="dxa"/>
          </w:tcPr>
          <w:p w14:paraId="7C495A89" wp14:textId="77777777"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w="1994" w:type="dxa"/>
          </w:tcPr>
          <w:p w14:paraId="14E87589" wp14:textId="77777777">
            <w:r>
              <w:rPr>
                <w:rFonts w:ascii="Times New Roman" w:hAnsi="Times New Roman"/>
                <w:sz w:val="20"/>
              </w:rPr>
              <w:t>6.4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067233B0" wp14:textId="77777777">
      <w:r>
        <w:rPr>
          <w:rFonts w:ascii="Times New Roman" w:hAnsi="Times New Roman"/>
          <w:b w:val="0"/>
          <w:sz w:val="28"/>
        </w:rPr>
        <w:t>Максимальний сумарний бал: 81,7. Risk Score = сума балів усіх проявлених ознак з урахуванням ваги та контекстного коефіцієнта.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1679FEFE" wp14:textId="77777777">
        <w:tc>
          <w:tcPr>
            <w:tcW w:w="3324" w:type="dxa"/>
            <w:vAlign w:val="center"/>
          </w:tcPr>
          <w:p w14:paraId="304E2497" wp14:textId="77777777">
            <w:r>
              <w:rPr>
                <w:rFonts w:ascii="Times New Roman" w:hAnsi="Times New Roman"/>
                <w:b/>
                <w:sz w:val="22"/>
              </w:rPr>
              <w:t>Risk Score</w:t>
            </w:r>
          </w:p>
        </w:tc>
        <w:tc>
          <w:tcPr>
            <w:tcW w:w="3324" w:type="dxa"/>
            <w:vAlign w:val="center"/>
          </w:tcPr>
          <w:p w14:paraId="02A40E4B" wp14:textId="77777777">
            <w:r>
              <w:rPr>
                <w:rFonts w:ascii="Times New Roman" w:hAnsi="Times New Roman"/>
                <w:b/>
                <w:sz w:val="22"/>
              </w:rPr>
              <w:t>Рівень</w:t>
            </w:r>
          </w:p>
        </w:tc>
        <w:tc>
          <w:tcPr>
            <w:tcW w:w="3324" w:type="dxa"/>
            <w:vAlign w:val="center"/>
          </w:tcPr>
          <w:p w14:paraId="7E23C4F7" wp14:textId="77777777">
            <w:r>
              <w:rPr>
                <w:rFonts w:ascii="Times New Roman" w:hAnsi="Times New Roman"/>
                <w:b/>
                <w:sz w:val="22"/>
              </w:rPr>
              <w:t>Дія</w:t>
            </w:r>
          </w:p>
        </w:tc>
      </w:tr>
      <w:tr xmlns:wp14="http://schemas.microsoft.com/office/word/2010/wordml" w14:paraId="6686D319" wp14:textId="77777777">
        <w:tc>
          <w:tcPr>
            <w:tcW w:w="3324" w:type="dxa"/>
          </w:tcPr>
          <w:p w14:paraId="07595387" wp14:textId="77777777">
            <w:r>
              <w:rPr>
                <w:rFonts w:ascii="Times New Roman" w:hAnsi="Times New Roman"/>
                <w:sz w:val="20"/>
              </w:rPr>
              <w:t>0–15</w:t>
            </w:r>
          </w:p>
        </w:tc>
        <w:tc>
          <w:tcPr>
            <w:tcW w:w="3324" w:type="dxa"/>
          </w:tcPr>
          <w:p w14:paraId="3FCD5A2D" wp14:textId="77777777"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w="3324" w:type="dxa"/>
          </w:tcPr>
          <w:p w14:paraId="49C760BC" wp14:textId="77777777">
            <w:r>
              <w:rPr>
                <w:rFonts w:ascii="Times New Roman" w:hAnsi="Times New Roman"/>
                <w:sz w:val="20"/>
              </w:rPr>
              <w:t>ALLOW</w:t>
            </w:r>
          </w:p>
        </w:tc>
      </w:tr>
      <w:tr xmlns:wp14="http://schemas.microsoft.com/office/word/2010/wordml" w14:paraId="361BE125" wp14:textId="77777777">
        <w:tc>
          <w:tcPr>
            <w:tcW w:w="3324" w:type="dxa"/>
          </w:tcPr>
          <w:p w14:paraId="5B04D325" wp14:textId="77777777">
            <w:r>
              <w:rPr>
                <w:rFonts w:ascii="Times New Roman" w:hAnsi="Times New Roman"/>
                <w:sz w:val="20"/>
              </w:rPr>
              <w:t>16–30</w:t>
            </w:r>
          </w:p>
        </w:tc>
        <w:tc>
          <w:tcPr>
            <w:tcW w:w="3324" w:type="dxa"/>
          </w:tcPr>
          <w:p w14:paraId="1E16C85B" wp14:textId="77777777"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>
            <w:tcW w:w="3324" w:type="dxa"/>
          </w:tcPr>
          <w:p w14:paraId="3949A15E" wp14:textId="77777777">
            <w:r>
              <w:rPr>
                <w:rFonts w:ascii="Times New Roman" w:hAnsi="Times New Roman"/>
                <w:sz w:val="20"/>
              </w:rPr>
              <w:t>MONITOR</w:t>
            </w:r>
          </w:p>
        </w:tc>
      </w:tr>
      <w:tr xmlns:wp14="http://schemas.microsoft.com/office/word/2010/wordml" w14:paraId="1BBE2962" wp14:textId="77777777">
        <w:tc>
          <w:tcPr>
            <w:tcW w:w="3324" w:type="dxa"/>
          </w:tcPr>
          <w:p w14:paraId="3248C500" wp14:textId="77777777">
            <w:r>
              <w:rPr>
                <w:rFonts w:ascii="Times New Roman" w:hAnsi="Times New Roman"/>
                <w:sz w:val="20"/>
              </w:rPr>
              <w:t>31–50</w:t>
            </w:r>
          </w:p>
        </w:tc>
        <w:tc>
          <w:tcPr>
            <w:tcW w:w="3324" w:type="dxa"/>
          </w:tcPr>
          <w:p w14:paraId="19497B9C" wp14:textId="77777777">
            <w:r>
              <w:rPr>
                <w:rFonts w:ascii="Times New Roman" w:hAnsi="Times New Roman"/>
                <w:sz w:val="20"/>
              </w:rPr>
              <w:t>Medium</w:t>
            </w:r>
          </w:p>
        </w:tc>
        <w:tc>
          <w:tcPr>
            <w:tcW w:w="3324" w:type="dxa"/>
          </w:tcPr>
          <w:p w14:paraId="3177A3A5" wp14:textId="77777777">
            <w:r>
              <w:rPr>
                <w:rFonts w:ascii="Times New Roman" w:hAnsi="Times New Roman"/>
                <w:sz w:val="20"/>
              </w:rPr>
              <w:t>VERIFY</w:t>
            </w:r>
          </w:p>
        </w:tc>
      </w:tr>
      <w:tr xmlns:wp14="http://schemas.microsoft.com/office/word/2010/wordml" w14:paraId="66D531A5" wp14:textId="77777777">
        <w:tc>
          <w:tcPr>
            <w:tcW w:w="3324" w:type="dxa"/>
          </w:tcPr>
          <w:p w14:paraId="20EBD338" wp14:textId="77777777">
            <w:r>
              <w:rPr>
                <w:rFonts w:ascii="Times New Roman" w:hAnsi="Times New Roman"/>
                <w:sz w:val="20"/>
              </w:rPr>
              <w:t>51–70</w:t>
            </w:r>
          </w:p>
        </w:tc>
        <w:tc>
          <w:tcPr>
            <w:tcW w:w="3324" w:type="dxa"/>
          </w:tcPr>
          <w:p w14:paraId="7E177962" wp14:textId="77777777"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>
            <w:tcW w:w="3324" w:type="dxa"/>
          </w:tcPr>
          <w:p w14:paraId="17F9DC50" wp14:textId="77777777">
            <w:r>
              <w:rPr>
                <w:rFonts w:ascii="Times New Roman" w:hAnsi="Times New Roman"/>
                <w:sz w:val="20"/>
              </w:rPr>
              <w:t>CONTAIN</w:t>
            </w:r>
          </w:p>
        </w:tc>
      </w:tr>
      <w:tr xmlns:wp14="http://schemas.microsoft.com/office/word/2010/wordml" w14:paraId="7E961DD8" wp14:textId="77777777">
        <w:tc>
          <w:tcPr>
            <w:tcW w:w="3324" w:type="dxa"/>
          </w:tcPr>
          <w:p w14:paraId="75D5343F" wp14:textId="77777777">
            <w:r>
              <w:rPr>
                <w:rFonts w:ascii="Times New Roman" w:hAnsi="Times New Roman"/>
                <w:sz w:val="20"/>
              </w:rPr>
              <w:t>71–81,7</w:t>
            </w:r>
          </w:p>
        </w:tc>
        <w:tc>
          <w:tcPr>
            <w:tcW w:w="3324" w:type="dxa"/>
          </w:tcPr>
          <w:p w14:paraId="1CE43649" wp14:textId="77777777">
            <w:r>
              <w:rPr>
                <w:rFonts w:ascii="Times New Roman" w:hAnsi="Times New Roman"/>
                <w:sz w:val="20"/>
              </w:rPr>
              <w:t>Critical</w:t>
            </w:r>
          </w:p>
        </w:tc>
        <w:tc>
          <w:tcPr>
            <w:tcW w:w="3324" w:type="dxa"/>
          </w:tcPr>
          <w:p w14:paraId="2DAF3D2B" wp14:textId="77777777">
            <w:r>
              <w:rPr>
                <w:rFonts w:ascii="Times New Roman" w:hAnsi="Times New Roman"/>
                <w:sz w:val="20"/>
              </w:rPr>
              <w:t>ESCALATE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14:paraId="6974F171" wp14:textId="77777777">
      <w:r>
        <w:rPr>
          <w:rFonts w:ascii="Times New Roman" w:hAnsi="Times New Roman"/>
          <w:b w:val="0"/>
          <w:sz w:val="28"/>
        </w:rPr>
        <w:t>Пороги встановлено так, щоб одинична слабка ознака не блокувала користувача, а сукупність сильних ознак (наприклад, новий пристрій + аномалія + зміна поштових правил) переводила подію до VERIFY/CONTAIN. Критичний рівень передбачає участь SOC.</w:t>
      </w:r>
    </w:p>
    <w:p xmlns:wp14="http://schemas.microsoft.com/office/word/2010/wordml" w14:paraId="613B230A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№5. Decision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7338677D" wp14:textId="77777777">
        <w:tc>
          <w:tcPr>
            <w:tcW w:w="3324" w:type="dxa"/>
            <w:vAlign w:val="center"/>
          </w:tcPr>
          <w:p w14:paraId="427D9C9B" wp14:textId="77777777"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w="3324" w:type="dxa"/>
            <w:vAlign w:val="center"/>
          </w:tcPr>
          <w:p w14:paraId="411BE4DD" wp14:textId="77777777">
            <w:r>
              <w:rPr>
                <w:rFonts w:ascii="Times New Roman" w:hAnsi="Times New Roman"/>
                <w:b/>
                <w:sz w:val="22"/>
              </w:rPr>
              <w:t>Умова</w:t>
            </w:r>
          </w:p>
        </w:tc>
        <w:tc>
          <w:tcPr>
            <w:tcW w:w="3324" w:type="dxa"/>
            <w:vAlign w:val="center"/>
          </w:tcPr>
          <w:p w14:paraId="15384578" wp14:textId="77777777">
            <w:r>
              <w:rPr>
                <w:rFonts w:ascii="Times New Roman" w:hAnsi="Times New Roman"/>
                <w:b/>
                <w:sz w:val="22"/>
              </w:rPr>
              <w:t>Рішення</w:t>
            </w:r>
          </w:p>
        </w:tc>
      </w:tr>
      <w:tr xmlns:wp14="http://schemas.microsoft.com/office/word/2010/wordml" w14:paraId="4ECA2BC0" wp14:textId="77777777">
        <w:tc>
          <w:tcPr>
            <w:tcW w:w="3324" w:type="dxa"/>
          </w:tcPr>
          <w:p w14:paraId="649841BE" wp14:textId="77777777"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324" w:type="dxa"/>
          </w:tcPr>
          <w:p w14:paraId="07B92CBB" wp14:textId="77777777">
            <w:r>
              <w:rPr>
                <w:rFonts w:ascii="Times New Roman" w:hAnsi="Times New Roman"/>
                <w:sz w:val="20"/>
              </w:rPr>
              <w:t>Risk Score ≤ 15</w:t>
            </w:r>
          </w:p>
        </w:tc>
        <w:tc>
          <w:tcPr>
            <w:tcW w:w="3324" w:type="dxa"/>
          </w:tcPr>
          <w:p w14:paraId="686BA8D1" wp14:textId="77777777">
            <w:r>
              <w:rPr>
                <w:rFonts w:ascii="Times New Roman" w:hAnsi="Times New Roman"/>
                <w:sz w:val="20"/>
              </w:rPr>
              <w:t>ALLOW</w:t>
            </w:r>
          </w:p>
        </w:tc>
      </w:tr>
      <w:tr xmlns:wp14="http://schemas.microsoft.com/office/word/2010/wordml" w14:paraId="2CB965B4" wp14:textId="77777777">
        <w:tc>
          <w:tcPr>
            <w:tcW w:w="3324" w:type="dxa"/>
          </w:tcPr>
          <w:p w14:paraId="18F999B5" wp14:textId="77777777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324" w:type="dxa"/>
          </w:tcPr>
          <w:p w14:paraId="4F64113D" wp14:textId="77777777">
            <w:r>
              <w:rPr>
                <w:rFonts w:ascii="Times New Roman" w:hAnsi="Times New Roman"/>
                <w:sz w:val="20"/>
              </w:rPr>
              <w:t>Risk Score 16–30 та немає критичної ознаки</w:t>
            </w:r>
          </w:p>
        </w:tc>
        <w:tc>
          <w:tcPr>
            <w:tcW w:w="3324" w:type="dxa"/>
          </w:tcPr>
          <w:p w14:paraId="1ACC9CB4" wp14:textId="77777777">
            <w:r>
              <w:rPr>
                <w:rFonts w:ascii="Times New Roman" w:hAnsi="Times New Roman"/>
                <w:sz w:val="20"/>
              </w:rPr>
              <w:t>MONITOR</w:t>
            </w:r>
          </w:p>
        </w:tc>
      </w:tr>
      <w:tr xmlns:wp14="http://schemas.microsoft.com/office/word/2010/wordml" w14:paraId="2926AAE5" wp14:textId="77777777">
        <w:tc>
          <w:tcPr>
            <w:tcW w:w="3324" w:type="dxa"/>
          </w:tcPr>
          <w:p w14:paraId="5FCD5EC4" wp14:textId="77777777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324" w:type="dxa"/>
          </w:tcPr>
          <w:p w14:paraId="55312BDD" wp14:textId="77777777">
            <w:r>
              <w:rPr>
                <w:rFonts w:ascii="Times New Roman" w:hAnsi="Times New Roman"/>
                <w:sz w:val="20"/>
              </w:rPr>
              <w:t>Risk Score 31–50</w:t>
            </w:r>
          </w:p>
        </w:tc>
        <w:tc>
          <w:tcPr>
            <w:tcW w:w="3324" w:type="dxa"/>
          </w:tcPr>
          <w:p w14:paraId="03AB0A9E" wp14:textId="77777777">
            <w:r>
              <w:rPr>
                <w:rFonts w:ascii="Times New Roman" w:hAnsi="Times New Roman"/>
                <w:sz w:val="20"/>
              </w:rPr>
              <w:t>VERIFY</w:t>
            </w:r>
          </w:p>
        </w:tc>
      </w:tr>
      <w:tr xmlns:wp14="http://schemas.microsoft.com/office/word/2010/wordml" w14:paraId="289D513B" wp14:textId="77777777">
        <w:tc>
          <w:tcPr>
            <w:tcW w:w="3324" w:type="dxa"/>
          </w:tcPr>
          <w:p w14:paraId="2598DEE6" wp14:textId="77777777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324" w:type="dxa"/>
          </w:tcPr>
          <w:p w14:paraId="225C2226" wp14:textId="77777777">
            <w:r>
              <w:rPr>
                <w:rFonts w:ascii="Times New Roman" w:hAnsi="Times New Roman"/>
                <w:sz w:val="20"/>
              </w:rPr>
              <w:t>Risk Score 51–70</w:t>
            </w:r>
          </w:p>
        </w:tc>
        <w:tc>
          <w:tcPr>
            <w:tcW w:w="3324" w:type="dxa"/>
          </w:tcPr>
          <w:p w14:paraId="3EE99BD2" wp14:textId="77777777">
            <w:r>
              <w:rPr>
                <w:rFonts w:ascii="Times New Roman" w:hAnsi="Times New Roman"/>
                <w:sz w:val="20"/>
              </w:rPr>
              <w:t>CONTAIN</w:t>
            </w:r>
          </w:p>
        </w:tc>
      </w:tr>
      <w:tr xmlns:wp14="http://schemas.microsoft.com/office/word/2010/wordml" w14:paraId="0AA4B04D" wp14:textId="77777777">
        <w:tc>
          <w:tcPr>
            <w:tcW w:w="3324" w:type="dxa"/>
          </w:tcPr>
          <w:p w14:paraId="44240AAE" wp14:textId="77777777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324" w:type="dxa"/>
          </w:tcPr>
          <w:p w14:paraId="78BC152B" wp14:textId="77777777">
            <w:r>
              <w:rPr>
                <w:rFonts w:ascii="Times New Roman" w:hAnsi="Times New Roman"/>
                <w:sz w:val="20"/>
              </w:rPr>
              <w:t>Risk Score &gt;70</w:t>
            </w:r>
          </w:p>
        </w:tc>
        <w:tc>
          <w:tcPr>
            <w:tcW w:w="3324" w:type="dxa"/>
          </w:tcPr>
          <w:p w14:paraId="787ACEF6" wp14:textId="77777777">
            <w:r>
              <w:rPr>
                <w:rFonts w:ascii="Times New Roman" w:hAnsi="Times New Roman"/>
                <w:sz w:val="20"/>
              </w:rPr>
              <w:t>ESCALATE</w:t>
            </w:r>
          </w:p>
        </w:tc>
      </w:tr>
      <w:tr xmlns:wp14="http://schemas.microsoft.com/office/word/2010/wordml" w14:paraId="2EDCBDF9" wp14:textId="77777777">
        <w:tc>
          <w:tcPr>
            <w:tcW w:w="3324" w:type="dxa"/>
          </w:tcPr>
          <w:p w14:paraId="29B4EA11" wp14:textId="77777777"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324" w:type="dxa"/>
          </w:tcPr>
          <w:p w14:paraId="35037AC8" wp14:textId="77777777">
            <w:r>
              <w:rPr>
                <w:rFonts w:ascii="Times New Roman" w:hAnsi="Times New Roman"/>
                <w:sz w:val="20"/>
              </w:rPr>
              <w:t>Виявлено MFA fatigue</w:t>
            </w:r>
          </w:p>
        </w:tc>
        <w:tc>
          <w:tcPr>
            <w:tcW w:w="3324" w:type="dxa"/>
          </w:tcPr>
          <w:p w14:paraId="5D2BA66E" wp14:textId="77777777">
            <w:r>
              <w:rPr>
                <w:rFonts w:ascii="Times New Roman" w:hAnsi="Times New Roman"/>
                <w:sz w:val="20"/>
              </w:rPr>
              <w:t>VERIFY/CONTAIN</w:t>
            </w:r>
          </w:p>
        </w:tc>
      </w:tr>
      <w:tr xmlns:wp14="http://schemas.microsoft.com/office/word/2010/wordml" w14:paraId="61D74A05" wp14:textId="77777777">
        <w:tc>
          <w:tcPr>
            <w:tcW w:w="3324" w:type="dxa"/>
          </w:tcPr>
          <w:p w14:paraId="6F74D8FD" wp14:textId="77777777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324" w:type="dxa"/>
          </w:tcPr>
          <w:p w14:paraId="7719B9B7" wp14:textId="77777777">
            <w:r>
              <w:rPr>
                <w:rFonts w:ascii="Times New Roman" w:hAnsi="Times New Roman"/>
                <w:sz w:val="20"/>
              </w:rPr>
              <w:t>Виявлено зміну правил пошти після нового входу</w:t>
            </w:r>
          </w:p>
        </w:tc>
        <w:tc>
          <w:tcPr>
            <w:tcW w:w="3324" w:type="dxa"/>
          </w:tcPr>
          <w:p w14:paraId="5058C66F" wp14:textId="77777777">
            <w:r>
              <w:rPr>
                <w:rFonts w:ascii="Times New Roman" w:hAnsi="Times New Roman"/>
                <w:sz w:val="20"/>
              </w:rPr>
              <w:t>CONTAIN</w:t>
            </w:r>
          </w:p>
        </w:tc>
      </w:tr>
      <w:tr xmlns:wp14="http://schemas.microsoft.com/office/word/2010/wordml" w14:paraId="1628BBA7" wp14:textId="77777777">
        <w:tc>
          <w:tcPr>
            <w:tcW w:w="3324" w:type="dxa"/>
          </w:tcPr>
          <w:p w14:paraId="46D1341F" wp14:textId="7777777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324" w:type="dxa"/>
          </w:tcPr>
          <w:p w14:paraId="5BE51C06" wp14:textId="77777777">
            <w:r>
              <w:rPr>
                <w:rFonts w:ascii="Times New Roman" w:hAnsi="Times New Roman"/>
                <w:sz w:val="20"/>
              </w:rPr>
              <w:t>Критичний ресурс + High risk</w:t>
            </w:r>
          </w:p>
        </w:tc>
        <w:tc>
          <w:tcPr>
            <w:tcW w:w="3324" w:type="dxa"/>
          </w:tcPr>
          <w:p w14:paraId="6E07B7BF" wp14:textId="77777777">
            <w:r>
              <w:rPr>
                <w:rFonts w:ascii="Times New Roman" w:hAnsi="Times New Roman"/>
                <w:sz w:val="20"/>
              </w:rPr>
              <w:t>ESCALATE</w:t>
            </w:r>
          </w:p>
        </w:tc>
      </w:tr>
      <w:tr xmlns:wp14="http://schemas.microsoft.com/office/word/2010/wordml" w14:paraId="3C79BA29" wp14:textId="77777777">
        <w:tc>
          <w:tcPr>
            <w:tcW w:w="3324" w:type="dxa"/>
          </w:tcPr>
          <w:p w14:paraId="42124560" wp14:textId="77777777"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324" w:type="dxa"/>
          </w:tcPr>
          <w:p w14:paraId="1376F4B3" wp14:textId="77777777">
            <w:r>
              <w:rPr>
                <w:rFonts w:ascii="Times New Roman" w:hAnsi="Times New Roman"/>
                <w:sz w:val="20"/>
              </w:rPr>
              <w:t>Критичний користувач + Medium risk</w:t>
            </w:r>
          </w:p>
        </w:tc>
        <w:tc>
          <w:tcPr>
            <w:tcW w:w="3324" w:type="dxa"/>
          </w:tcPr>
          <w:p w14:paraId="6D8048E6" wp14:textId="77777777">
            <w:r>
              <w:rPr>
                <w:rFonts w:ascii="Times New Roman" w:hAnsi="Times New Roman"/>
                <w:sz w:val="20"/>
              </w:rPr>
              <w:t>VERIFY</w:t>
            </w:r>
          </w:p>
        </w:tc>
      </w:tr>
      <w:tr xmlns:wp14="http://schemas.microsoft.com/office/word/2010/wordml" w14:paraId="155E64A3" wp14:textId="77777777">
        <w:tc>
          <w:tcPr>
            <w:tcW w:w="3324" w:type="dxa"/>
          </w:tcPr>
          <w:p w14:paraId="31830EAB" wp14:textId="77777777"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3324" w:type="dxa"/>
          </w:tcPr>
          <w:p w14:paraId="73EAF947" wp14:textId="77777777">
            <w:r>
              <w:rPr>
                <w:rFonts w:ascii="Times New Roman" w:hAnsi="Times New Roman"/>
                <w:sz w:val="20"/>
              </w:rPr>
              <w:t>Низька впевненість моделі</w:t>
            </w:r>
          </w:p>
        </w:tc>
        <w:tc>
          <w:tcPr>
            <w:tcW w:w="3324" w:type="dxa"/>
          </w:tcPr>
          <w:p w14:paraId="0224AA15" wp14:textId="77777777">
            <w:r>
              <w:rPr>
                <w:rFonts w:ascii="Times New Roman" w:hAnsi="Times New Roman"/>
                <w:sz w:val="20"/>
              </w:rPr>
              <w:t>MONITOR</w:t>
            </w:r>
          </w:p>
        </w:tc>
      </w:tr>
      <w:tr xmlns:wp14="http://schemas.microsoft.com/office/word/2010/wordml" w14:paraId="3C9E9707" wp14:textId="77777777">
        <w:tc>
          <w:tcPr>
            <w:tcW w:w="3324" w:type="dxa"/>
          </w:tcPr>
          <w:p w14:paraId="4737E36C" wp14:textId="77777777"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3324" w:type="dxa"/>
          </w:tcPr>
          <w:p w14:paraId="20FBDB80" wp14:textId="77777777">
            <w:r>
              <w:rPr>
                <w:rFonts w:ascii="Times New Roman" w:hAnsi="Times New Roman"/>
                <w:sz w:val="20"/>
              </w:rPr>
              <w:t>Висока впевненість + критична ознака</w:t>
            </w:r>
          </w:p>
        </w:tc>
        <w:tc>
          <w:tcPr>
            <w:tcW w:w="3324" w:type="dxa"/>
          </w:tcPr>
          <w:p w14:paraId="2674F615" wp14:textId="77777777">
            <w:r>
              <w:rPr>
                <w:rFonts w:ascii="Times New Roman" w:hAnsi="Times New Roman"/>
                <w:sz w:val="20"/>
              </w:rPr>
              <w:t>CONTAIN</w:t>
            </w:r>
          </w:p>
        </w:tc>
      </w:tr>
      <w:tr xmlns:wp14="http://schemas.microsoft.com/office/word/2010/wordml" w14:paraId="7D003637" wp14:textId="77777777">
        <w:tc>
          <w:tcPr>
            <w:tcW w:w="3324" w:type="dxa"/>
          </w:tcPr>
          <w:p w14:paraId="4B73E586" wp14:textId="77777777"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3324" w:type="dxa"/>
          </w:tcPr>
          <w:p w14:paraId="71951635" wp14:textId="77777777">
            <w:r>
              <w:rPr>
                <w:rFonts w:ascii="Times New Roman" w:hAnsi="Times New Roman"/>
                <w:sz w:val="20"/>
              </w:rPr>
              <w:t>3 і більше одночасних ознак</w:t>
            </w:r>
          </w:p>
        </w:tc>
        <w:tc>
          <w:tcPr>
            <w:tcW w:w="3324" w:type="dxa"/>
          </w:tcPr>
          <w:p w14:paraId="26089F11" wp14:textId="77777777">
            <w:r>
              <w:rPr>
                <w:rFonts w:ascii="Times New Roman" w:hAnsi="Times New Roman"/>
                <w:sz w:val="20"/>
              </w:rPr>
              <w:t>підвищити рівень на 1</w:t>
            </w:r>
          </w:p>
        </w:tc>
      </w:tr>
      <w:tr xmlns:wp14="http://schemas.microsoft.com/office/word/2010/wordml" w14:paraId="21C3E65A" wp14:textId="77777777">
        <w:tc>
          <w:tcPr>
            <w:tcW w:w="3324" w:type="dxa"/>
          </w:tcPr>
          <w:p w14:paraId="39F18D26" wp14:textId="77777777"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3324" w:type="dxa"/>
          </w:tcPr>
          <w:p w14:paraId="12438A5B" wp14:textId="77777777">
            <w:r>
              <w:rPr>
                <w:rFonts w:ascii="Times New Roman" w:hAnsi="Times New Roman"/>
                <w:sz w:val="20"/>
              </w:rPr>
              <w:t>Аномалія повторюється в історії</w:t>
            </w:r>
          </w:p>
        </w:tc>
        <w:tc>
          <w:tcPr>
            <w:tcW w:w="3324" w:type="dxa"/>
          </w:tcPr>
          <w:p w14:paraId="7D497861" wp14:textId="77777777">
            <w:r>
              <w:rPr>
                <w:rFonts w:ascii="Times New Roman" w:hAnsi="Times New Roman"/>
                <w:sz w:val="20"/>
              </w:rPr>
              <w:t>підвищити Risk Score</w:t>
            </w:r>
          </w:p>
        </w:tc>
      </w:tr>
      <w:tr xmlns:wp14="http://schemas.microsoft.com/office/word/2010/wordml" w14:paraId="58D8474D" wp14:textId="77777777">
        <w:tc>
          <w:tcPr>
            <w:tcW w:w="3324" w:type="dxa"/>
          </w:tcPr>
          <w:p w14:paraId="4E1E336A" wp14:textId="77777777"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3324" w:type="dxa"/>
          </w:tcPr>
          <w:p w14:paraId="4329B99C" wp14:textId="77777777">
            <w:r>
              <w:rPr>
                <w:rFonts w:ascii="Times New Roman" w:hAnsi="Times New Roman"/>
                <w:sz w:val="20"/>
              </w:rPr>
              <w:t>Звична поведінка та низький ризик</w:t>
            </w:r>
          </w:p>
        </w:tc>
        <w:tc>
          <w:tcPr>
            <w:tcW w:w="3324" w:type="dxa"/>
          </w:tcPr>
          <w:p w14:paraId="76FFF59A" wp14:textId="77777777">
            <w:r>
              <w:rPr>
                <w:rFonts w:ascii="Times New Roman" w:hAnsi="Times New Roman"/>
                <w:sz w:val="20"/>
              </w:rPr>
              <w:t>ALLOW/MONITOR</w:t>
            </w:r>
          </w:p>
        </w:tc>
      </w:tr>
      <w:tr xmlns:wp14="http://schemas.microsoft.com/office/word/2010/wordml" w14:paraId="50C1C2E1" wp14:textId="77777777">
        <w:tc>
          <w:tcPr>
            <w:tcW w:w="3324" w:type="dxa"/>
          </w:tcPr>
          <w:p w14:paraId="33CFEC6B" wp14:textId="77777777"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3324" w:type="dxa"/>
          </w:tcPr>
          <w:p w14:paraId="278D3454" wp14:textId="77777777">
            <w:r>
              <w:rPr>
                <w:rFonts w:ascii="Times New Roman" w:hAnsi="Times New Roman"/>
                <w:sz w:val="20"/>
              </w:rPr>
              <w:t>Є підтверджений інцидент</w:t>
            </w:r>
          </w:p>
        </w:tc>
        <w:tc>
          <w:tcPr>
            <w:tcW w:w="3324" w:type="dxa"/>
          </w:tcPr>
          <w:p w14:paraId="332E6F02" wp14:textId="77777777">
            <w:r>
              <w:rPr>
                <w:rFonts w:ascii="Times New Roman" w:hAnsi="Times New Roman"/>
                <w:sz w:val="20"/>
              </w:rPr>
              <w:t>ESCALATE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14:paraId="0936D86A" wp14:textId="77777777">
      <w:r>
        <w:rPr>
          <w:rFonts w:ascii="Times New Roman" w:hAnsi="Times New Roman"/>
          <w:b w:val="0"/>
          <w:sz w:val="28"/>
        </w:rPr>
        <w:t>Decision Tree: перевірити Risk Score → перевірити критичну ознаку → оцінити тип загрози → визначити впевненість → врахувати критичність користувача → врахувати критичність ресурсу → перевірити кількість ознак → порівняти з історією → ALLOW/MONITOR/VERIFY/CONTAIN/ESCALATE.</w:t>
      </w:r>
    </w:p>
    <w:p xmlns:wp14="http://schemas.microsoft.com/office/word/2010/wordml" w14:paraId="6DCD2357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№6. Attack Simulation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xmlns:wp14="http://schemas.microsoft.com/office/word/2010/wordml" w14:paraId="67A7A8BA" wp14:textId="77777777">
        <w:tc>
          <w:tcPr>
            <w:tcW w:w="1246" w:type="dxa"/>
            <w:vAlign w:val="center"/>
          </w:tcPr>
          <w:p w14:paraId="6CCBD137" wp14:textId="77777777">
            <w:r>
              <w:rPr>
                <w:rFonts w:ascii="Times New Roman" w:hAnsi="Times New Roman"/>
                <w:b/>
                <w:sz w:val="22"/>
              </w:rPr>
              <w:t>Сценарій</w:t>
            </w:r>
          </w:p>
        </w:tc>
        <w:tc>
          <w:tcPr>
            <w:tcW w:w="1246" w:type="dxa"/>
            <w:vAlign w:val="center"/>
          </w:tcPr>
          <w:p w14:paraId="26B4E310" wp14:textId="77777777">
            <w:r>
              <w:rPr>
                <w:rFonts w:ascii="Times New Roman" w:hAnsi="Times New Roman"/>
                <w:b/>
                <w:sz w:val="22"/>
              </w:rPr>
              <w:t>Attack Vector</w:t>
            </w:r>
          </w:p>
        </w:tc>
        <w:tc>
          <w:tcPr>
            <w:tcW w:w="1246" w:type="dxa"/>
            <w:vAlign w:val="center"/>
          </w:tcPr>
          <w:p w14:paraId="79395148" wp14:textId="77777777">
            <w:r>
              <w:rPr>
                <w:rFonts w:ascii="Times New Roman" w:hAnsi="Times New Roman"/>
                <w:b/>
                <w:sz w:val="22"/>
              </w:rPr>
              <w:t>Ознаки</w:t>
            </w:r>
          </w:p>
        </w:tc>
        <w:tc>
          <w:tcPr>
            <w:tcW w:w="1246" w:type="dxa"/>
            <w:vAlign w:val="center"/>
          </w:tcPr>
          <w:p w14:paraId="5E0F934F" wp14:textId="77777777">
            <w:r>
              <w:rPr>
                <w:rFonts w:ascii="Times New Roman" w:hAnsi="Times New Roman"/>
                <w:b/>
                <w:sz w:val="22"/>
              </w:rPr>
              <w:t>Джерела даних</w:t>
            </w:r>
          </w:p>
        </w:tc>
        <w:tc>
          <w:tcPr>
            <w:tcW w:w="1246" w:type="dxa"/>
            <w:vAlign w:val="center"/>
          </w:tcPr>
          <w:p w14:paraId="3ABECE58" wp14:textId="77777777">
            <w:r>
              <w:rPr>
                <w:rFonts w:ascii="Times New Roman" w:hAnsi="Times New Roman"/>
                <w:b/>
                <w:sz w:val="22"/>
              </w:rPr>
              <w:t>Risk Score</w:t>
            </w:r>
          </w:p>
        </w:tc>
        <w:tc>
          <w:tcPr>
            <w:tcW w:w="1246" w:type="dxa"/>
            <w:vAlign w:val="center"/>
          </w:tcPr>
          <w:p w14:paraId="7433E45A" wp14:textId="77777777">
            <w:r>
              <w:rPr>
                <w:rFonts w:ascii="Times New Roman" w:hAnsi="Times New Roman"/>
                <w:b/>
                <w:sz w:val="22"/>
              </w:rPr>
              <w:t>Рішення</w:t>
            </w:r>
          </w:p>
        </w:tc>
        <w:tc>
          <w:tcPr>
            <w:tcW w:w="1246" w:type="dxa"/>
            <w:vAlign w:val="center"/>
          </w:tcPr>
          <w:p w14:paraId="0FBA0A19" wp14:textId="77777777">
            <w:r>
              <w:rPr>
                <w:rFonts w:ascii="Times New Roman" w:hAnsi="Times New Roman"/>
                <w:b/>
                <w:sz w:val="22"/>
              </w:rPr>
              <w:t>Реакція</w:t>
            </w:r>
          </w:p>
        </w:tc>
        <w:tc>
          <w:tcPr>
            <w:tcW w:w="1246" w:type="dxa"/>
            <w:vAlign w:val="center"/>
          </w:tcPr>
          <w:p w14:paraId="40C69322" wp14:textId="77777777">
            <w:r>
              <w:rPr>
                <w:rFonts w:ascii="Times New Roman" w:hAnsi="Times New Roman"/>
                <w:b/>
                <w:sz w:val="22"/>
              </w:rPr>
              <w:t>Можливість обходу</w:t>
            </w:r>
          </w:p>
        </w:tc>
      </w:tr>
      <w:tr xmlns:wp14="http://schemas.microsoft.com/office/word/2010/wordml" w14:paraId="50EDF033" wp14:textId="77777777">
        <w:tc>
          <w:tcPr>
            <w:tcW w:w="1246" w:type="dxa"/>
          </w:tcPr>
          <w:p w14:paraId="69722BDD" wp14:textId="77777777">
            <w:r>
              <w:rPr>
                <w:rFonts w:ascii="Times New Roman" w:hAnsi="Times New Roman"/>
                <w:sz w:val="20"/>
              </w:rPr>
              <w:t>1. Phishing</w:t>
            </w:r>
          </w:p>
        </w:tc>
        <w:tc>
          <w:tcPr>
            <w:tcW w:w="1246" w:type="dxa"/>
          </w:tcPr>
          <w:p w14:paraId="5B679685" wp14:textId="77777777">
            <w:r>
              <w:rPr>
                <w:rFonts w:ascii="Times New Roman" w:hAnsi="Times New Roman"/>
                <w:sz w:val="20"/>
              </w:rPr>
              <w:t>Email → URL</w:t>
            </w:r>
          </w:p>
        </w:tc>
        <w:tc>
          <w:tcPr>
            <w:tcW w:w="1246" w:type="dxa"/>
          </w:tcPr>
          <w:p w14:paraId="006E587A" wp14:textId="77777777">
            <w:r>
              <w:rPr>
                <w:rFonts w:ascii="Times New Roman" w:hAnsi="Times New Roman"/>
                <w:sz w:val="20"/>
              </w:rPr>
              <w:t>Терміновість, URL, новий домен</w:t>
            </w:r>
          </w:p>
        </w:tc>
        <w:tc>
          <w:tcPr>
            <w:tcW w:w="1246" w:type="dxa"/>
          </w:tcPr>
          <w:p w14:paraId="04914926" wp14:textId="77777777">
            <w:r>
              <w:rPr>
                <w:rFonts w:ascii="Times New Roman" w:hAnsi="Times New Roman"/>
                <w:sz w:val="20"/>
              </w:rPr>
              <w:t>Email, Proxy, SIEM</w:t>
            </w:r>
          </w:p>
        </w:tc>
        <w:tc>
          <w:tcPr>
            <w:tcW w:w="1246" w:type="dxa"/>
          </w:tcPr>
          <w:p w14:paraId="43FBD11F" wp14:textId="77777777"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1246" w:type="dxa"/>
          </w:tcPr>
          <w:p w14:paraId="5B86BE89" wp14:textId="77777777">
            <w:r>
              <w:rPr>
                <w:rFonts w:ascii="Times New Roman" w:hAnsi="Times New Roman"/>
                <w:sz w:val="20"/>
              </w:rPr>
              <w:t>VERIFY</w:t>
            </w:r>
          </w:p>
        </w:tc>
        <w:tc>
          <w:tcPr>
            <w:tcW w:w="1246" w:type="dxa"/>
          </w:tcPr>
          <w:p w14:paraId="44832AAA" wp14:textId="77777777">
            <w:r>
              <w:rPr>
                <w:rFonts w:ascii="Times New Roman" w:hAnsi="Times New Roman"/>
                <w:sz w:val="20"/>
              </w:rPr>
              <w:t>Попередження, перевірка URL, SOC</w:t>
            </w:r>
          </w:p>
        </w:tc>
        <w:tc>
          <w:tcPr>
            <w:tcW w:w="1246" w:type="dxa"/>
          </w:tcPr>
          <w:p w14:paraId="0833AC2C" wp14:textId="77777777">
            <w:r>
              <w:rPr>
                <w:rFonts w:ascii="Times New Roman" w:hAnsi="Times New Roman"/>
                <w:sz w:val="20"/>
              </w:rPr>
              <w:t>Так, через добре замаскований домен</w:t>
            </w:r>
          </w:p>
        </w:tc>
      </w:tr>
      <w:tr xmlns:wp14="http://schemas.microsoft.com/office/word/2010/wordml" w14:paraId="0821DC76" wp14:textId="77777777">
        <w:tc>
          <w:tcPr>
            <w:tcW w:w="1246" w:type="dxa"/>
          </w:tcPr>
          <w:p w14:paraId="5E95E65C" wp14:textId="77777777">
            <w:r>
              <w:rPr>
                <w:rFonts w:ascii="Times New Roman" w:hAnsi="Times New Roman"/>
                <w:sz w:val="20"/>
              </w:rPr>
              <w:t>2. MFA Fatigue</w:t>
            </w:r>
          </w:p>
        </w:tc>
        <w:tc>
          <w:tcPr>
            <w:tcW w:w="1246" w:type="dxa"/>
          </w:tcPr>
          <w:p w14:paraId="2A01A389" wp14:textId="77777777">
            <w:r>
              <w:rPr>
                <w:rFonts w:ascii="Times New Roman" w:hAnsi="Times New Roman"/>
                <w:sz w:val="20"/>
              </w:rPr>
              <w:t>Повторні MFA-запити</w:t>
            </w:r>
          </w:p>
        </w:tc>
        <w:tc>
          <w:tcPr>
            <w:tcW w:w="1246" w:type="dxa"/>
          </w:tcPr>
          <w:p w14:paraId="6208FA30" wp14:textId="77777777">
            <w:r>
              <w:rPr>
                <w:rFonts w:ascii="Times New Roman" w:hAnsi="Times New Roman"/>
                <w:sz w:val="20"/>
              </w:rPr>
              <w:t>Багато запитів, нетиповий час</w:t>
            </w:r>
          </w:p>
        </w:tc>
        <w:tc>
          <w:tcPr>
            <w:tcW w:w="1246" w:type="dxa"/>
          </w:tcPr>
          <w:p w14:paraId="17B7B682" wp14:textId="77777777">
            <w:r>
              <w:rPr>
                <w:rFonts w:ascii="Times New Roman" w:hAnsi="Times New Roman"/>
                <w:sz w:val="20"/>
              </w:rPr>
              <w:t>MFA, IAM, SIEM</w:t>
            </w:r>
          </w:p>
        </w:tc>
        <w:tc>
          <w:tcPr>
            <w:tcW w:w="1246" w:type="dxa"/>
          </w:tcPr>
          <w:p w14:paraId="04C1D538" wp14:textId="77777777">
            <w:r>
              <w:rPr>
                <w:rFonts w:ascii="Times New Roman" w:hAnsi="Times New Roman"/>
                <w:sz w:val="20"/>
              </w:rPr>
              <w:t>62</w:t>
            </w:r>
          </w:p>
        </w:tc>
        <w:tc>
          <w:tcPr>
            <w:tcW w:w="1246" w:type="dxa"/>
          </w:tcPr>
          <w:p w14:paraId="0982A2D1" wp14:textId="77777777">
            <w:r>
              <w:rPr>
                <w:rFonts w:ascii="Times New Roman" w:hAnsi="Times New Roman"/>
                <w:sz w:val="20"/>
              </w:rPr>
              <w:t>CONTAIN</w:t>
            </w:r>
          </w:p>
        </w:tc>
        <w:tc>
          <w:tcPr>
            <w:tcW w:w="1246" w:type="dxa"/>
          </w:tcPr>
          <w:p w14:paraId="20047B56" wp14:textId="77777777">
            <w:r>
              <w:rPr>
                <w:rFonts w:ascii="Times New Roman" w:hAnsi="Times New Roman"/>
                <w:sz w:val="20"/>
              </w:rPr>
              <w:t>Обмеження запитів, блокування сесії</w:t>
            </w:r>
          </w:p>
        </w:tc>
        <w:tc>
          <w:tcPr>
            <w:tcW w:w="1246" w:type="dxa"/>
          </w:tcPr>
          <w:p w14:paraId="2B2C6A24" wp14:textId="77777777">
            <w:r>
              <w:rPr>
                <w:rFonts w:ascii="Times New Roman" w:hAnsi="Times New Roman"/>
                <w:sz w:val="20"/>
              </w:rPr>
              <w:t>Так, при повільних запитах</w:t>
            </w:r>
          </w:p>
        </w:tc>
      </w:tr>
      <w:tr xmlns:wp14="http://schemas.microsoft.com/office/word/2010/wordml" w14:paraId="2BE43BFB" wp14:textId="77777777">
        <w:tc>
          <w:tcPr>
            <w:tcW w:w="1246" w:type="dxa"/>
          </w:tcPr>
          <w:p w14:paraId="69A5A43D" wp14:textId="77777777">
            <w:r>
              <w:rPr>
                <w:rFonts w:ascii="Times New Roman" w:hAnsi="Times New Roman"/>
                <w:sz w:val="20"/>
              </w:rPr>
              <w:t>3. Account Compromise</w:t>
            </w:r>
          </w:p>
        </w:tc>
        <w:tc>
          <w:tcPr>
            <w:tcW w:w="1246" w:type="dxa"/>
          </w:tcPr>
          <w:p w14:paraId="054D2727" wp14:textId="77777777">
            <w:r>
              <w:rPr>
                <w:rFonts w:ascii="Times New Roman" w:hAnsi="Times New Roman"/>
                <w:sz w:val="20"/>
              </w:rPr>
              <w:t>Новий пристрій → зміна пошти</w:t>
            </w:r>
          </w:p>
        </w:tc>
        <w:tc>
          <w:tcPr>
            <w:tcW w:w="1246" w:type="dxa"/>
          </w:tcPr>
          <w:p w14:paraId="459BEA37" wp14:textId="77777777">
            <w:r>
              <w:rPr>
                <w:rFonts w:ascii="Times New Roman" w:hAnsi="Times New Roman"/>
                <w:sz w:val="20"/>
              </w:rPr>
              <w:t>Новий пристрій, IP, географія, правило пересилання</w:t>
            </w:r>
          </w:p>
        </w:tc>
        <w:tc>
          <w:tcPr>
            <w:tcW w:w="1246" w:type="dxa"/>
          </w:tcPr>
          <w:p w14:paraId="1E61C67B" wp14:textId="77777777">
            <w:r>
              <w:rPr>
                <w:rFonts w:ascii="Times New Roman" w:hAnsi="Times New Roman"/>
                <w:sz w:val="20"/>
              </w:rPr>
              <w:t>IAM, UEBA, Email, SIEM</w:t>
            </w:r>
          </w:p>
        </w:tc>
        <w:tc>
          <w:tcPr>
            <w:tcW w:w="1246" w:type="dxa"/>
          </w:tcPr>
          <w:p w14:paraId="13DC3A13" wp14:textId="77777777">
            <w:r>
              <w:rPr>
                <w:rFonts w:ascii="Times New Roman" w:hAnsi="Times New Roman"/>
                <w:sz w:val="20"/>
              </w:rPr>
              <w:t>76</w:t>
            </w:r>
          </w:p>
        </w:tc>
        <w:tc>
          <w:tcPr>
            <w:tcW w:w="1246" w:type="dxa"/>
          </w:tcPr>
          <w:p w14:paraId="55E2A4F6" wp14:textId="77777777">
            <w:r>
              <w:rPr>
                <w:rFonts w:ascii="Times New Roman" w:hAnsi="Times New Roman"/>
                <w:sz w:val="20"/>
              </w:rPr>
              <w:t>ESCALATE</w:t>
            </w:r>
          </w:p>
        </w:tc>
        <w:tc>
          <w:tcPr>
            <w:tcW w:w="1246" w:type="dxa"/>
          </w:tcPr>
          <w:p w14:paraId="68E09632" wp14:textId="77777777">
            <w:r>
              <w:rPr>
                <w:rFonts w:ascii="Times New Roman" w:hAnsi="Times New Roman"/>
                <w:sz w:val="20"/>
              </w:rPr>
              <w:t>Завершення сесій, reset, видалення правила</w:t>
            </w:r>
          </w:p>
        </w:tc>
        <w:tc>
          <w:tcPr>
            <w:tcW w:w="1246" w:type="dxa"/>
          </w:tcPr>
          <w:p w14:paraId="52614924" wp14:textId="77777777">
            <w:r>
              <w:rPr>
                <w:rFonts w:ascii="Times New Roman" w:hAnsi="Times New Roman"/>
                <w:sz w:val="20"/>
              </w:rPr>
              <w:t>Так, через звичний пристрій</w:t>
            </w:r>
          </w:p>
        </w:tc>
      </w:tr>
      <w:tr xmlns:wp14="http://schemas.microsoft.com/office/word/2010/wordml" w14:paraId="5460BEC4" wp14:textId="77777777">
        <w:tc>
          <w:tcPr>
            <w:tcW w:w="1246" w:type="dxa"/>
          </w:tcPr>
          <w:p w14:paraId="6D0100A4" wp14:textId="77777777">
            <w:r>
              <w:rPr>
                <w:rFonts w:ascii="Times New Roman" w:hAnsi="Times New Roman"/>
                <w:sz w:val="20"/>
              </w:rPr>
              <w:t>4. Help Desk SE</w:t>
            </w:r>
          </w:p>
        </w:tc>
        <w:tc>
          <w:tcPr>
            <w:tcW w:w="1246" w:type="dxa"/>
          </w:tcPr>
          <w:p w14:paraId="4E9753FC" wp14:textId="77777777">
            <w:r>
              <w:rPr>
                <w:rFonts w:ascii="Times New Roman" w:hAnsi="Times New Roman"/>
                <w:sz w:val="20"/>
              </w:rPr>
              <w:t>Соціальний вплив на Help Desk</w:t>
            </w:r>
          </w:p>
        </w:tc>
        <w:tc>
          <w:tcPr>
            <w:tcW w:w="1246" w:type="dxa"/>
          </w:tcPr>
          <w:p w14:paraId="2C3F3723" wp14:textId="77777777">
            <w:r>
              <w:rPr>
                <w:rFonts w:ascii="Times New Roman" w:hAnsi="Times New Roman"/>
                <w:sz w:val="20"/>
              </w:rPr>
              <w:t>Запит reset, відсутність верифікації</w:t>
            </w:r>
          </w:p>
        </w:tc>
        <w:tc>
          <w:tcPr>
            <w:tcW w:w="1246" w:type="dxa"/>
          </w:tcPr>
          <w:p w14:paraId="6501A239" wp14:textId="77777777">
            <w:r>
              <w:rPr>
                <w:rFonts w:ascii="Times New Roman" w:hAnsi="Times New Roman"/>
                <w:sz w:val="20"/>
              </w:rPr>
              <w:t>Help Desk, IAM</w:t>
            </w:r>
          </w:p>
        </w:tc>
        <w:tc>
          <w:tcPr>
            <w:tcW w:w="1246" w:type="dxa"/>
          </w:tcPr>
          <w:p w14:paraId="60E7A8A8" wp14:textId="77777777"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w="1246" w:type="dxa"/>
          </w:tcPr>
          <w:p w14:paraId="1AF1AD63" wp14:textId="77777777">
            <w:r>
              <w:rPr>
                <w:rFonts w:ascii="Times New Roman" w:hAnsi="Times New Roman"/>
                <w:sz w:val="20"/>
              </w:rPr>
              <w:t>CONTAIN</w:t>
            </w:r>
          </w:p>
        </w:tc>
        <w:tc>
          <w:tcPr>
            <w:tcW w:w="1246" w:type="dxa"/>
          </w:tcPr>
          <w:p w14:paraId="6CE235B9" wp14:textId="77777777">
            <w:r>
              <w:rPr>
                <w:rFonts w:ascii="Times New Roman" w:hAnsi="Times New Roman"/>
                <w:sz w:val="20"/>
              </w:rPr>
              <w:t>Зупинка reset, ескалація</w:t>
            </w:r>
          </w:p>
        </w:tc>
        <w:tc>
          <w:tcPr>
            <w:tcW w:w="1246" w:type="dxa"/>
          </w:tcPr>
          <w:p w14:paraId="03281572" wp14:textId="77777777">
            <w:r>
              <w:rPr>
                <w:rFonts w:ascii="Times New Roman" w:hAnsi="Times New Roman"/>
                <w:sz w:val="20"/>
              </w:rPr>
              <w:t>Так, через правдоподібну легенду</w:t>
            </w:r>
          </w:p>
        </w:tc>
      </w:tr>
      <w:tr xmlns:wp14="http://schemas.microsoft.com/office/word/2010/wordml" w14:paraId="15ED565B" wp14:textId="77777777">
        <w:tc>
          <w:tcPr>
            <w:tcW w:w="1246" w:type="dxa"/>
          </w:tcPr>
          <w:p w14:paraId="6FC939C4" wp14:textId="77777777">
            <w:r>
              <w:rPr>
                <w:rFonts w:ascii="Times New Roman" w:hAnsi="Times New Roman"/>
                <w:sz w:val="20"/>
              </w:rPr>
              <w:t>5. Low-and-Slow</w:t>
            </w:r>
          </w:p>
        </w:tc>
        <w:tc>
          <w:tcPr>
            <w:tcW w:w="1246" w:type="dxa"/>
          </w:tcPr>
          <w:p w14:paraId="365A37B9" wp14:textId="77777777">
            <w:r>
              <w:rPr>
                <w:rFonts w:ascii="Times New Roman" w:hAnsi="Times New Roman"/>
                <w:sz w:val="20"/>
              </w:rPr>
              <w:t>Поступова зміна активності</w:t>
            </w:r>
          </w:p>
        </w:tc>
        <w:tc>
          <w:tcPr>
            <w:tcW w:w="1246" w:type="dxa"/>
          </w:tcPr>
          <w:p w14:paraId="7D932BED" wp14:textId="77777777">
            <w:r>
              <w:rPr>
                <w:rFonts w:ascii="Times New Roman" w:hAnsi="Times New Roman"/>
                <w:sz w:val="20"/>
              </w:rPr>
              <w:t>Малі відхилення, накопичення ознак</w:t>
            </w:r>
          </w:p>
        </w:tc>
        <w:tc>
          <w:tcPr>
            <w:tcW w:w="1246" w:type="dxa"/>
          </w:tcPr>
          <w:p w14:paraId="00EA7DD8" wp14:textId="77777777">
            <w:r>
              <w:rPr>
                <w:rFonts w:ascii="Times New Roman" w:hAnsi="Times New Roman"/>
                <w:sz w:val="20"/>
              </w:rPr>
              <w:t>UEBA, SIEM, IAM</w:t>
            </w:r>
          </w:p>
        </w:tc>
        <w:tc>
          <w:tcPr>
            <w:tcW w:w="1246" w:type="dxa"/>
          </w:tcPr>
          <w:p w14:paraId="0CD124DB" wp14:textId="77777777"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w="1246" w:type="dxa"/>
          </w:tcPr>
          <w:p w14:paraId="32EA185A" wp14:textId="77777777">
            <w:r>
              <w:rPr>
                <w:rFonts w:ascii="Times New Roman" w:hAnsi="Times New Roman"/>
                <w:sz w:val="20"/>
              </w:rPr>
              <w:t>VERIFY</w:t>
            </w:r>
          </w:p>
        </w:tc>
        <w:tc>
          <w:tcPr>
            <w:tcW w:w="1246" w:type="dxa"/>
          </w:tcPr>
          <w:p w14:paraId="4697DC42" wp14:textId="77777777">
            <w:r>
              <w:rPr>
                <w:rFonts w:ascii="Times New Roman" w:hAnsi="Times New Roman"/>
                <w:sz w:val="20"/>
              </w:rPr>
              <w:t>Посилений моніторинг</w:t>
            </w:r>
          </w:p>
        </w:tc>
        <w:tc>
          <w:tcPr>
            <w:tcW w:w="1246" w:type="dxa"/>
          </w:tcPr>
          <w:p w14:paraId="1443AF9C" wp14:textId="77777777">
            <w:r>
              <w:rPr>
                <w:rFonts w:ascii="Times New Roman" w:hAnsi="Times New Roman"/>
                <w:sz w:val="20"/>
              </w:rPr>
              <w:t>Так, якщо пороги статичні</w:t>
            </w:r>
          </w:p>
        </w:tc>
      </w:tr>
    </w:tbl>
    <w:p xmlns:wp14="http://schemas.microsoft.com/office/word/2010/wordml" w14:paraId="1299C43A" wp14:textId="77777777"/>
    <w:p xmlns:wp14="http://schemas.microsoft.com/office/word/2010/wordml" w14:paraId="57737CF9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№7. Adversarial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349DB56A" wp14:textId="77777777">
        <w:tc>
          <w:tcPr>
            <w:tcW w:w="2493" w:type="dxa"/>
            <w:vAlign w:val="center"/>
          </w:tcPr>
          <w:p w14:paraId="38BA87FE" wp14:textId="77777777">
            <w:r>
              <w:rPr>
                <w:rFonts w:ascii="Times New Roman" w:hAnsi="Times New Roman"/>
                <w:b/>
                <w:sz w:val="22"/>
              </w:rPr>
              <w:t>Обхід</w:t>
            </w:r>
          </w:p>
        </w:tc>
        <w:tc>
          <w:tcPr>
            <w:tcW w:w="2493" w:type="dxa"/>
            <w:vAlign w:val="center"/>
          </w:tcPr>
          <w:p w14:paraId="5869E6B2" wp14:textId="77777777">
            <w:r>
              <w:rPr>
                <w:rFonts w:ascii="Times New Roman" w:hAnsi="Times New Roman"/>
                <w:b/>
                <w:sz w:val="22"/>
              </w:rPr>
              <w:t>Який сигнал послаблюється</w:t>
            </w:r>
          </w:p>
        </w:tc>
        <w:tc>
          <w:tcPr>
            <w:tcW w:w="2493" w:type="dxa"/>
            <w:vAlign w:val="center"/>
          </w:tcPr>
          <w:p w14:paraId="27067115" wp14:textId="77777777">
            <w:r>
              <w:rPr>
                <w:rFonts w:ascii="Times New Roman" w:hAnsi="Times New Roman"/>
                <w:b/>
                <w:sz w:val="22"/>
              </w:rPr>
              <w:t>Які сигнали залишаються</w:t>
            </w:r>
          </w:p>
        </w:tc>
        <w:tc>
          <w:tcPr>
            <w:tcW w:w="2493" w:type="dxa"/>
            <w:vAlign w:val="center"/>
          </w:tcPr>
          <w:p w14:paraId="17C30C37" wp14:textId="77777777">
            <w:r>
              <w:rPr>
                <w:rFonts w:ascii="Times New Roman" w:hAnsi="Times New Roman"/>
                <w:b/>
                <w:sz w:val="22"/>
              </w:rPr>
              <w:t>Додатковий контроль</w:t>
            </w:r>
          </w:p>
        </w:tc>
      </w:tr>
      <w:tr xmlns:wp14="http://schemas.microsoft.com/office/word/2010/wordml" w14:paraId="2B6535FA" wp14:textId="77777777">
        <w:tc>
          <w:tcPr>
            <w:tcW w:w="2493" w:type="dxa"/>
          </w:tcPr>
          <w:p w14:paraId="4062A105" wp14:textId="77777777">
            <w:r>
              <w:rPr>
                <w:rFonts w:ascii="Times New Roman" w:hAnsi="Times New Roman"/>
                <w:sz w:val="20"/>
              </w:rPr>
              <w:t>Звичний пристрій</w:t>
            </w:r>
          </w:p>
        </w:tc>
        <w:tc>
          <w:tcPr>
            <w:tcW w:w="2493" w:type="dxa"/>
          </w:tcPr>
          <w:p w14:paraId="7D2F7B7C" wp14:textId="77777777">
            <w:r>
              <w:rPr>
                <w:rFonts w:ascii="Times New Roman" w:hAnsi="Times New Roman"/>
                <w:sz w:val="20"/>
              </w:rPr>
              <w:t>Новизна пристрою</w:t>
            </w:r>
          </w:p>
        </w:tc>
        <w:tc>
          <w:tcPr>
            <w:tcW w:w="2493" w:type="dxa"/>
          </w:tcPr>
          <w:p w14:paraId="5743ABED" wp14:textId="77777777">
            <w:r>
              <w:rPr>
                <w:rFonts w:ascii="Times New Roman" w:hAnsi="Times New Roman"/>
                <w:sz w:val="20"/>
              </w:rPr>
              <w:t>Поведінка, час, URL, налаштування</w:t>
            </w:r>
          </w:p>
        </w:tc>
        <w:tc>
          <w:tcPr>
            <w:tcW w:w="2493" w:type="dxa"/>
          </w:tcPr>
          <w:p w14:paraId="6F7C52FD" wp14:textId="77777777">
            <w:r>
              <w:rPr>
                <w:rFonts w:ascii="Times New Roman" w:hAnsi="Times New Roman"/>
                <w:sz w:val="20"/>
              </w:rPr>
              <w:t>UEBA поведінки</w:t>
            </w:r>
          </w:p>
        </w:tc>
      </w:tr>
      <w:tr xmlns:wp14="http://schemas.microsoft.com/office/word/2010/wordml" w14:paraId="018A7F86" wp14:textId="77777777">
        <w:tc>
          <w:tcPr>
            <w:tcW w:w="2493" w:type="dxa"/>
          </w:tcPr>
          <w:p w14:paraId="09AEAB29" wp14:textId="77777777">
            <w:r>
              <w:rPr>
                <w:rFonts w:ascii="Times New Roman" w:hAnsi="Times New Roman"/>
                <w:sz w:val="20"/>
              </w:rPr>
              <w:t>Відомий IP</w:t>
            </w:r>
          </w:p>
        </w:tc>
        <w:tc>
          <w:tcPr>
            <w:tcW w:w="2493" w:type="dxa"/>
          </w:tcPr>
          <w:p w14:paraId="2E6031C7" wp14:textId="77777777">
            <w:r>
              <w:rPr>
                <w:rFonts w:ascii="Times New Roman" w:hAnsi="Times New Roman"/>
                <w:sz w:val="20"/>
              </w:rPr>
              <w:t>IP-ризик</w:t>
            </w:r>
          </w:p>
        </w:tc>
        <w:tc>
          <w:tcPr>
            <w:tcW w:w="2493" w:type="dxa"/>
          </w:tcPr>
          <w:p w14:paraId="0ACFAA83" wp14:textId="77777777">
            <w:r>
              <w:rPr>
                <w:rFonts w:ascii="Times New Roman" w:hAnsi="Times New Roman"/>
                <w:sz w:val="20"/>
              </w:rPr>
              <w:t>URL, поведінка, MFA, зміни</w:t>
            </w:r>
          </w:p>
        </w:tc>
        <w:tc>
          <w:tcPr>
            <w:tcW w:w="2493" w:type="dxa"/>
          </w:tcPr>
          <w:p w14:paraId="442C9CA6" wp14:textId="77777777">
            <w:r>
              <w:rPr>
                <w:rFonts w:ascii="Times New Roman" w:hAnsi="Times New Roman"/>
                <w:sz w:val="20"/>
              </w:rPr>
              <w:t>Історія активності</w:t>
            </w:r>
          </w:p>
        </w:tc>
      </w:tr>
      <w:tr xmlns:wp14="http://schemas.microsoft.com/office/word/2010/wordml" w14:paraId="364BF105" wp14:textId="77777777">
        <w:tc>
          <w:tcPr>
            <w:tcW w:w="2493" w:type="dxa"/>
          </w:tcPr>
          <w:p w14:paraId="4053EC03" wp14:textId="77777777">
            <w:r>
              <w:rPr>
                <w:rFonts w:ascii="Times New Roman" w:hAnsi="Times New Roman"/>
                <w:sz w:val="20"/>
              </w:rPr>
              <w:t>Без різкої зміни поведінки</w:t>
            </w:r>
          </w:p>
        </w:tc>
        <w:tc>
          <w:tcPr>
            <w:tcW w:w="2493" w:type="dxa"/>
          </w:tcPr>
          <w:p w14:paraId="1438954B" wp14:textId="77777777">
            <w:r>
              <w:rPr>
                <w:rFonts w:ascii="Times New Roman" w:hAnsi="Times New Roman"/>
                <w:sz w:val="20"/>
              </w:rPr>
              <w:t>Anomaly score</w:t>
            </w:r>
          </w:p>
        </w:tc>
        <w:tc>
          <w:tcPr>
            <w:tcW w:w="2493" w:type="dxa"/>
          </w:tcPr>
          <w:p w14:paraId="72A98898" wp14:textId="77777777">
            <w:r>
              <w:rPr>
                <w:rFonts w:ascii="Times New Roman" w:hAnsi="Times New Roman"/>
                <w:sz w:val="20"/>
              </w:rPr>
              <w:t>Кумулятивні зміни</w:t>
            </w:r>
          </w:p>
        </w:tc>
        <w:tc>
          <w:tcPr>
            <w:tcW w:w="2493" w:type="dxa"/>
          </w:tcPr>
          <w:p w14:paraId="32BE011A" wp14:textId="77777777">
            <w:r>
              <w:rPr>
                <w:rFonts w:ascii="Times New Roman" w:hAnsi="Times New Roman"/>
                <w:sz w:val="20"/>
              </w:rPr>
              <w:t>Low-and-slow UEBA</w:t>
            </w:r>
          </w:p>
        </w:tc>
      </w:tr>
      <w:tr xmlns:wp14="http://schemas.microsoft.com/office/word/2010/wordml" w14:paraId="6C9B87AF" wp14:textId="77777777">
        <w:tc>
          <w:tcPr>
            <w:tcW w:w="2493" w:type="dxa"/>
          </w:tcPr>
          <w:p w14:paraId="72F91385" wp14:textId="77777777">
            <w:r>
              <w:rPr>
                <w:rFonts w:ascii="Times New Roman" w:hAnsi="Times New Roman"/>
                <w:sz w:val="20"/>
              </w:rPr>
              <w:t>Мінімум MFA-подій</w:t>
            </w:r>
          </w:p>
        </w:tc>
        <w:tc>
          <w:tcPr>
            <w:tcW w:w="2493" w:type="dxa"/>
          </w:tcPr>
          <w:p w14:paraId="4BA0DB46" wp14:textId="77777777">
            <w:r>
              <w:rPr>
                <w:rFonts w:ascii="Times New Roman" w:hAnsi="Times New Roman"/>
                <w:sz w:val="20"/>
              </w:rPr>
              <w:t>MFA frequency</w:t>
            </w:r>
          </w:p>
        </w:tc>
        <w:tc>
          <w:tcPr>
            <w:tcW w:w="2493" w:type="dxa"/>
          </w:tcPr>
          <w:p w14:paraId="234CFDE0" wp14:textId="77777777">
            <w:r>
              <w:rPr>
                <w:rFonts w:ascii="Times New Roman" w:hAnsi="Times New Roman"/>
                <w:sz w:val="20"/>
              </w:rPr>
              <w:t>IP, пристрій, час</w:t>
            </w:r>
          </w:p>
        </w:tc>
        <w:tc>
          <w:tcPr>
            <w:tcW w:w="2493" w:type="dxa"/>
          </w:tcPr>
          <w:p w14:paraId="1B1F938B" wp14:textId="77777777">
            <w:r>
              <w:rPr>
                <w:rFonts w:ascii="Times New Roman" w:hAnsi="Times New Roman"/>
                <w:sz w:val="20"/>
              </w:rPr>
              <w:t>Risk-based MFA</w:t>
            </w:r>
          </w:p>
        </w:tc>
      </w:tr>
      <w:tr xmlns:wp14="http://schemas.microsoft.com/office/word/2010/wordml" w14:paraId="51773E86" wp14:textId="77777777">
        <w:tc>
          <w:tcPr>
            <w:tcW w:w="2493" w:type="dxa"/>
          </w:tcPr>
          <w:p w14:paraId="03DE71F2" wp14:textId="77777777">
            <w:r>
              <w:rPr>
                <w:rFonts w:ascii="Times New Roman" w:hAnsi="Times New Roman"/>
                <w:sz w:val="20"/>
              </w:rPr>
              <w:t>Поступова зміна активності</w:t>
            </w:r>
          </w:p>
        </w:tc>
        <w:tc>
          <w:tcPr>
            <w:tcW w:w="2493" w:type="dxa"/>
          </w:tcPr>
          <w:p w14:paraId="1FF1CFDC" wp14:textId="77777777">
            <w:r>
              <w:rPr>
                <w:rFonts w:ascii="Times New Roman" w:hAnsi="Times New Roman"/>
                <w:sz w:val="20"/>
              </w:rPr>
              <w:t>Порогові правила</w:t>
            </w:r>
          </w:p>
        </w:tc>
        <w:tc>
          <w:tcPr>
            <w:tcW w:w="2493" w:type="dxa"/>
          </w:tcPr>
          <w:p w14:paraId="642DF8CB" wp14:textId="77777777">
            <w:r>
              <w:rPr>
                <w:rFonts w:ascii="Times New Roman" w:hAnsi="Times New Roman"/>
                <w:sz w:val="20"/>
              </w:rPr>
              <w:t>Тренд поведінки</w:t>
            </w:r>
          </w:p>
        </w:tc>
        <w:tc>
          <w:tcPr>
            <w:tcW w:w="2493" w:type="dxa"/>
          </w:tcPr>
          <w:p w14:paraId="6D3F5808" wp14:textId="77777777">
            <w:r>
              <w:rPr>
                <w:rFonts w:ascii="Times New Roman" w:hAnsi="Times New Roman"/>
                <w:sz w:val="20"/>
              </w:rPr>
              <w:t>Time-window correlation</w:t>
            </w:r>
          </w:p>
        </w:tc>
      </w:tr>
      <w:tr xmlns:wp14="http://schemas.microsoft.com/office/word/2010/wordml" w14:paraId="13044D8F" wp14:textId="77777777">
        <w:tc>
          <w:tcPr>
            <w:tcW w:w="2493" w:type="dxa"/>
          </w:tcPr>
          <w:p w14:paraId="1718C080" wp14:textId="77777777">
            <w:r>
              <w:rPr>
                <w:rFonts w:ascii="Times New Roman" w:hAnsi="Times New Roman"/>
                <w:sz w:val="20"/>
              </w:rPr>
              <w:t>Звичні отримувачі</w:t>
            </w:r>
          </w:p>
        </w:tc>
        <w:tc>
          <w:tcPr>
            <w:tcW w:w="2493" w:type="dxa"/>
          </w:tcPr>
          <w:p w14:paraId="791139DC" wp14:textId="77777777">
            <w:r>
              <w:rPr>
                <w:rFonts w:ascii="Times New Roman" w:hAnsi="Times New Roman"/>
                <w:sz w:val="20"/>
              </w:rPr>
              <w:t>Новизна адресата</w:t>
            </w:r>
          </w:p>
        </w:tc>
        <w:tc>
          <w:tcPr>
            <w:tcW w:w="2493" w:type="dxa"/>
          </w:tcPr>
          <w:p w14:paraId="3EE4F600" wp14:textId="77777777">
            <w:r>
              <w:rPr>
                <w:rFonts w:ascii="Times New Roman" w:hAnsi="Times New Roman"/>
                <w:sz w:val="20"/>
              </w:rPr>
              <w:t>Зміст, час, контекст</w:t>
            </w:r>
          </w:p>
        </w:tc>
        <w:tc>
          <w:tcPr>
            <w:tcW w:w="2493" w:type="dxa"/>
          </w:tcPr>
          <w:p w14:paraId="0F085EB7" wp14:textId="77777777">
            <w:r>
              <w:rPr>
                <w:rFonts w:ascii="Times New Roman" w:hAnsi="Times New Roman"/>
                <w:sz w:val="20"/>
              </w:rPr>
              <w:t>Аналіз контексту</w:t>
            </w:r>
          </w:p>
        </w:tc>
      </w:tr>
      <w:tr xmlns:wp14="http://schemas.microsoft.com/office/word/2010/wordml" w14:paraId="724123CF" wp14:textId="77777777">
        <w:tc>
          <w:tcPr>
            <w:tcW w:w="2493" w:type="dxa"/>
          </w:tcPr>
          <w:p w14:paraId="0E3A700B" wp14:textId="77777777">
            <w:r>
              <w:rPr>
                <w:rFonts w:ascii="Times New Roman" w:hAnsi="Times New Roman"/>
                <w:sz w:val="20"/>
              </w:rPr>
              <w:t>Без масової розсилки</w:t>
            </w:r>
          </w:p>
        </w:tc>
        <w:tc>
          <w:tcPr>
            <w:tcW w:w="2493" w:type="dxa"/>
          </w:tcPr>
          <w:p w14:paraId="16EB3051" wp14:textId="77777777">
            <w:r>
              <w:rPr>
                <w:rFonts w:ascii="Times New Roman" w:hAnsi="Times New Roman"/>
                <w:sz w:val="20"/>
              </w:rPr>
              <w:t>Mass activity</w:t>
            </w:r>
          </w:p>
        </w:tc>
        <w:tc>
          <w:tcPr>
            <w:tcW w:w="2493" w:type="dxa"/>
          </w:tcPr>
          <w:p w14:paraId="0DB3F25E" wp14:textId="77777777">
            <w:r>
              <w:rPr>
                <w:rFonts w:ascii="Times New Roman" w:hAnsi="Times New Roman"/>
                <w:sz w:val="20"/>
              </w:rPr>
              <w:t>Інші події акаунта</w:t>
            </w:r>
          </w:p>
        </w:tc>
        <w:tc>
          <w:tcPr>
            <w:tcW w:w="2493" w:type="dxa"/>
          </w:tcPr>
          <w:p w14:paraId="04A04613" wp14:textId="77777777">
            <w:r>
              <w:rPr>
                <w:rFonts w:ascii="Times New Roman" w:hAnsi="Times New Roman"/>
                <w:sz w:val="20"/>
              </w:rPr>
              <w:t>Campaign correlation</w:t>
            </w:r>
          </w:p>
        </w:tc>
      </w:tr>
    </w:tbl>
    <w:p xmlns:wp14="http://schemas.microsoft.com/office/word/2010/wordml" w14:paraId="4DDBEF00" wp14:textId="77777777"/>
    <w:p xmlns:wp14="http://schemas.microsoft.com/office/word/2010/wordml" w14:paraId="25DF4154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№8. Blue Team Improvement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0DCC91BD" wp14:textId="77777777">
        <w:tc>
          <w:tcPr>
            <w:tcW w:w="3324" w:type="dxa"/>
            <w:vAlign w:val="center"/>
          </w:tcPr>
          <w:p w14:paraId="0A82B571" wp14:textId="77777777">
            <w:r>
              <w:rPr>
                <w:rFonts w:ascii="Times New Roman" w:hAnsi="Times New Roman"/>
                <w:b/>
                <w:sz w:val="22"/>
              </w:rPr>
              <w:t>Зміна</w:t>
            </w:r>
          </w:p>
        </w:tc>
        <w:tc>
          <w:tcPr>
            <w:tcW w:w="3324" w:type="dxa"/>
            <w:vAlign w:val="center"/>
          </w:tcPr>
          <w:p w14:paraId="6D435D61" wp14:textId="77777777">
            <w:r>
              <w:rPr>
                <w:rFonts w:ascii="Times New Roman" w:hAnsi="Times New Roman"/>
                <w:b/>
                <w:sz w:val="22"/>
              </w:rPr>
              <w:t>До вдосконалення</w:t>
            </w:r>
          </w:p>
        </w:tc>
        <w:tc>
          <w:tcPr>
            <w:tcW w:w="3324" w:type="dxa"/>
            <w:vAlign w:val="center"/>
          </w:tcPr>
          <w:p w14:paraId="1F2CE5FB" wp14:textId="77777777">
            <w:r>
              <w:rPr>
                <w:rFonts w:ascii="Times New Roman" w:hAnsi="Times New Roman"/>
                <w:b/>
                <w:sz w:val="22"/>
              </w:rPr>
              <w:t>Після вдосконалення</w:t>
            </w:r>
          </w:p>
        </w:tc>
      </w:tr>
      <w:tr xmlns:wp14="http://schemas.microsoft.com/office/word/2010/wordml" w14:paraId="4C6B4925" wp14:textId="77777777">
        <w:tc>
          <w:tcPr>
            <w:tcW w:w="3324" w:type="dxa"/>
          </w:tcPr>
          <w:p w14:paraId="3E7C4055" wp14:textId="77777777">
            <w:r>
              <w:rPr>
                <w:rFonts w:ascii="Times New Roman" w:hAnsi="Times New Roman"/>
                <w:sz w:val="20"/>
              </w:rPr>
              <w:t>Джерела даних</w:t>
            </w:r>
          </w:p>
        </w:tc>
        <w:tc>
          <w:tcPr>
            <w:tcW w:w="3324" w:type="dxa"/>
          </w:tcPr>
          <w:p w14:paraId="28D9099B" wp14:textId="77777777">
            <w:r>
              <w:rPr>
                <w:rFonts w:ascii="Times New Roman" w:hAnsi="Times New Roman"/>
                <w:sz w:val="20"/>
              </w:rPr>
              <w:t>Email, IAM, SIEM</w:t>
            </w:r>
          </w:p>
        </w:tc>
        <w:tc>
          <w:tcPr>
            <w:tcW w:w="3324" w:type="dxa"/>
          </w:tcPr>
          <w:p w14:paraId="59BA4B33" wp14:textId="77777777">
            <w:r>
              <w:rPr>
                <w:rFonts w:ascii="Times New Roman" w:hAnsi="Times New Roman"/>
                <w:sz w:val="20"/>
              </w:rPr>
              <w:t>Додано VPN, MDM, Proxy, Help Desk, cloud audit logs</w:t>
            </w:r>
          </w:p>
        </w:tc>
      </w:tr>
      <w:tr xmlns:wp14="http://schemas.microsoft.com/office/word/2010/wordml" w14:paraId="2D8BDDBA" wp14:textId="77777777">
        <w:tc>
          <w:tcPr>
            <w:tcW w:w="3324" w:type="dxa"/>
          </w:tcPr>
          <w:p w14:paraId="31F02B8F" wp14:textId="77777777">
            <w:r>
              <w:rPr>
                <w:rFonts w:ascii="Times New Roman" w:hAnsi="Times New Roman"/>
                <w:sz w:val="20"/>
              </w:rPr>
              <w:t>Вага URL</w:t>
            </w:r>
          </w:p>
        </w:tc>
        <w:tc>
          <w:tcPr>
            <w:tcW w:w="3324" w:type="dxa"/>
          </w:tcPr>
          <w:p w14:paraId="5FCB5F43" wp14:textId="7777777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324" w:type="dxa"/>
          </w:tcPr>
          <w:p w14:paraId="22F65FF9" wp14:textId="77777777"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xmlns:wp14="http://schemas.microsoft.com/office/word/2010/wordml" w14:paraId="67B95DF5" wp14:textId="77777777">
        <w:tc>
          <w:tcPr>
            <w:tcW w:w="3324" w:type="dxa"/>
          </w:tcPr>
          <w:p w14:paraId="2CEA9B9E" wp14:textId="77777777">
            <w:r>
              <w:rPr>
                <w:rFonts w:ascii="Times New Roman" w:hAnsi="Times New Roman"/>
                <w:sz w:val="20"/>
              </w:rPr>
              <w:t>Вага MFA</w:t>
            </w:r>
          </w:p>
        </w:tc>
        <w:tc>
          <w:tcPr>
            <w:tcW w:w="3324" w:type="dxa"/>
          </w:tcPr>
          <w:p w14:paraId="0E865782" wp14:textId="7777777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324" w:type="dxa"/>
          </w:tcPr>
          <w:p w14:paraId="0FA5DB3D" wp14:textId="77777777"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 xmlns:wp14="http://schemas.microsoft.com/office/word/2010/wordml" w14:paraId="4D3FB2B3" wp14:textId="77777777">
        <w:tc>
          <w:tcPr>
            <w:tcW w:w="3324" w:type="dxa"/>
          </w:tcPr>
          <w:p w14:paraId="51DFACEA" wp14:textId="77777777">
            <w:r>
              <w:rPr>
                <w:rFonts w:ascii="Times New Roman" w:hAnsi="Times New Roman"/>
                <w:sz w:val="20"/>
              </w:rPr>
              <w:t>Вага географії</w:t>
            </w:r>
          </w:p>
        </w:tc>
        <w:tc>
          <w:tcPr>
            <w:tcW w:w="3324" w:type="dxa"/>
          </w:tcPr>
          <w:p w14:paraId="28AF3A15" wp14:textId="77777777"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324" w:type="dxa"/>
          </w:tcPr>
          <w:p w14:paraId="1B87E3DE" wp14:textId="77777777"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 xmlns:wp14="http://schemas.microsoft.com/office/word/2010/wordml" w14:paraId="59EDD2E1" wp14:textId="77777777">
        <w:tc>
          <w:tcPr>
            <w:tcW w:w="3324" w:type="dxa"/>
          </w:tcPr>
          <w:p w14:paraId="13386FDC" wp14:textId="77777777">
            <w:r>
              <w:rPr>
                <w:rFonts w:ascii="Times New Roman" w:hAnsi="Times New Roman"/>
                <w:sz w:val="20"/>
              </w:rPr>
              <w:t>Вага часу</w:t>
            </w:r>
          </w:p>
        </w:tc>
        <w:tc>
          <w:tcPr>
            <w:tcW w:w="3324" w:type="dxa"/>
          </w:tcPr>
          <w:p w14:paraId="76DB90EB" wp14:textId="77777777"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324" w:type="dxa"/>
          </w:tcPr>
          <w:p w14:paraId="1946A7AE" wp14:textId="77777777"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 xmlns:wp14="http://schemas.microsoft.com/office/word/2010/wordml" w14:paraId="6BF06B38" wp14:textId="77777777">
        <w:tc>
          <w:tcPr>
            <w:tcW w:w="3324" w:type="dxa"/>
          </w:tcPr>
          <w:p w14:paraId="092CF766" wp14:textId="77777777">
            <w:r>
              <w:rPr>
                <w:rFonts w:ascii="Times New Roman" w:hAnsi="Times New Roman"/>
                <w:sz w:val="20"/>
              </w:rPr>
              <w:t>Вага масової активності</w:t>
            </w:r>
          </w:p>
        </w:tc>
        <w:tc>
          <w:tcPr>
            <w:tcW w:w="3324" w:type="dxa"/>
          </w:tcPr>
          <w:p w14:paraId="77BBEA4A" wp14:textId="77777777"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324" w:type="dxa"/>
          </w:tcPr>
          <w:p w14:paraId="71F3359E" wp14:textId="77777777"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 xmlns:wp14="http://schemas.microsoft.com/office/word/2010/wordml" w14:paraId="25E05B49" wp14:textId="77777777">
        <w:tc>
          <w:tcPr>
            <w:tcW w:w="3324" w:type="dxa"/>
          </w:tcPr>
          <w:p w14:paraId="1D4A96F7" wp14:textId="77777777">
            <w:r>
              <w:rPr>
                <w:rFonts w:ascii="Times New Roman" w:hAnsi="Times New Roman"/>
                <w:sz w:val="20"/>
              </w:rPr>
              <w:t>Кореляція 1</w:t>
            </w:r>
          </w:p>
        </w:tc>
        <w:tc>
          <w:tcPr>
            <w:tcW w:w="3324" w:type="dxa"/>
          </w:tcPr>
          <w:p w14:paraId="6481AC64" wp14:textId="77777777">
            <w:r>
              <w:rPr>
                <w:rFonts w:ascii="Times New Roman" w:hAnsi="Times New Roman"/>
                <w:sz w:val="20"/>
              </w:rPr>
              <w:t>Новий пристрій + вхід</w:t>
            </w:r>
          </w:p>
        </w:tc>
        <w:tc>
          <w:tcPr>
            <w:tcW w:w="3324" w:type="dxa"/>
          </w:tcPr>
          <w:p w14:paraId="735CF94F" wp14:textId="77777777">
            <w:r>
              <w:rPr>
                <w:rFonts w:ascii="Times New Roman" w:hAnsi="Times New Roman"/>
                <w:sz w:val="20"/>
              </w:rPr>
              <w:t>Новий пристрій + незвичний IP + MFA</w:t>
            </w:r>
          </w:p>
        </w:tc>
      </w:tr>
      <w:tr xmlns:wp14="http://schemas.microsoft.com/office/word/2010/wordml" w14:paraId="57E4B7A3" wp14:textId="77777777">
        <w:tc>
          <w:tcPr>
            <w:tcW w:w="3324" w:type="dxa"/>
          </w:tcPr>
          <w:p w14:paraId="19D0F7FD" wp14:textId="77777777">
            <w:r>
              <w:rPr>
                <w:rFonts w:ascii="Times New Roman" w:hAnsi="Times New Roman"/>
                <w:sz w:val="20"/>
              </w:rPr>
              <w:t>Кореляція 2</w:t>
            </w:r>
          </w:p>
        </w:tc>
        <w:tc>
          <w:tcPr>
            <w:tcW w:w="3324" w:type="dxa"/>
          </w:tcPr>
          <w:p w14:paraId="3F6476C9" wp14:textId="77777777">
            <w:r>
              <w:rPr>
                <w:rFonts w:ascii="Times New Roman" w:hAnsi="Times New Roman"/>
                <w:sz w:val="20"/>
              </w:rPr>
              <w:t>Зміна пошти</w:t>
            </w:r>
          </w:p>
        </w:tc>
        <w:tc>
          <w:tcPr>
            <w:tcW w:w="3324" w:type="dxa"/>
          </w:tcPr>
          <w:p w14:paraId="520AFA7B" wp14:textId="77777777">
            <w:r>
              <w:rPr>
                <w:rFonts w:ascii="Times New Roman" w:hAnsi="Times New Roman"/>
                <w:sz w:val="20"/>
              </w:rPr>
              <w:t>Новий вхід + зміна правила пересилання</w:t>
            </w:r>
          </w:p>
        </w:tc>
      </w:tr>
      <w:tr xmlns:wp14="http://schemas.microsoft.com/office/word/2010/wordml" w14:paraId="45B073D4" wp14:textId="77777777">
        <w:tc>
          <w:tcPr>
            <w:tcW w:w="3324" w:type="dxa"/>
          </w:tcPr>
          <w:p w14:paraId="24438C49" wp14:textId="77777777">
            <w:r>
              <w:rPr>
                <w:rFonts w:ascii="Times New Roman" w:hAnsi="Times New Roman"/>
                <w:sz w:val="20"/>
              </w:rPr>
              <w:t>Кореляція 3</w:t>
            </w:r>
          </w:p>
        </w:tc>
        <w:tc>
          <w:tcPr>
            <w:tcW w:w="3324" w:type="dxa"/>
          </w:tcPr>
          <w:p w14:paraId="1147ED97" wp14:textId="77777777">
            <w:r>
              <w:rPr>
                <w:rFonts w:ascii="Times New Roman" w:hAnsi="Times New Roman"/>
                <w:sz w:val="20"/>
              </w:rPr>
              <w:t>MFA events</w:t>
            </w:r>
          </w:p>
        </w:tc>
        <w:tc>
          <w:tcPr>
            <w:tcW w:w="3324" w:type="dxa"/>
          </w:tcPr>
          <w:p w14:paraId="13FD7452" wp14:textId="77777777">
            <w:r>
              <w:rPr>
                <w:rFonts w:ascii="Times New Roman" w:hAnsi="Times New Roman"/>
                <w:sz w:val="20"/>
              </w:rPr>
              <w:t>Понад 5 MFA-запитів за 10 хв</w:t>
            </w:r>
          </w:p>
        </w:tc>
      </w:tr>
      <w:tr xmlns:wp14="http://schemas.microsoft.com/office/word/2010/wordml" w14:paraId="17EF9949" wp14:textId="77777777">
        <w:tc>
          <w:tcPr>
            <w:tcW w:w="3324" w:type="dxa"/>
          </w:tcPr>
          <w:p w14:paraId="6F7918DC" wp14:textId="77777777">
            <w:r>
              <w:rPr>
                <w:rFonts w:ascii="Times New Roman" w:hAnsi="Times New Roman"/>
                <w:sz w:val="20"/>
              </w:rPr>
              <w:t>Кореляція 4</w:t>
            </w:r>
          </w:p>
        </w:tc>
        <w:tc>
          <w:tcPr>
            <w:tcW w:w="3324" w:type="dxa"/>
          </w:tcPr>
          <w:p w14:paraId="02E4D44A" wp14:textId="77777777">
            <w:r>
              <w:rPr>
                <w:rFonts w:ascii="Times New Roman" w:hAnsi="Times New Roman"/>
                <w:sz w:val="20"/>
              </w:rPr>
              <w:t>Email URL</w:t>
            </w:r>
          </w:p>
        </w:tc>
        <w:tc>
          <w:tcPr>
            <w:tcW w:w="3324" w:type="dxa"/>
          </w:tcPr>
          <w:p w14:paraId="4FD859BC" wp14:textId="77777777">
            <w:r>
              <w:rPr>
                <w:rFonts w:ascii="Times New Roman" w:hAnsi="Times New Roman"/>
                <w:sz w:val="20"/>
              </w:rPr>
              <w:t>Підозрілий URL + перехід + новий пристрій</w:t>
            </w:r>
          </w:p>
        </w:tc>
      </w:tr>
      <w:tr xmlns:wp14="http://schemas.microsoft.com/office/word/2010/wordml" w14:paraId="5410BF67" wp14:textId="77777777">
        <w:tc>
          <w:tcPr>
            <w:tcW w:w="3324" w:type="dxa"/>
          </w:tcPr>
          <w:p w14:paraId="00659844" wp14:textId="77777777">
            <w:r>
              <w:rPr>
                <w:rFonts w:ascii="Times New Roman" w:hAnsi="Times New Roman"/>
                <w:sz w:val="20"/>
              </w:rPr>
              <w:t>Кореляція 5</w:t>
            </w:r>
          </w:p>
        </w:tc>
        <w:tc>
          <w:tcPr>
            <w:tcW w:w="3324" w:type="dxa"/>
          </w:tcPr>
          <w:p w14:paraId="27563D42" wp14:textId="77777777">
            <w:r>
              <w:rPr>
                <w:rFonts w:ascii="Times New Roman" w:hAnsi="Times New Roman"/>
                <w:sz w:val="20"/>
              </w:rPr>
              <w:t>Help Desk reset</w:t>
            </w:r>
          </w:p>
        </w:tc>
        <w:tc>
          <w:tcPr>
            <w:tcW w:w="3324" w:type="dxa"/>
          </w:tcPr>
          <w:p w14:paraId="2419CBF1" wp14:textId="77777777">
            <w:r>
              <w:rPr>
                <w:rFonts w:ascii="Times New Roman" w:hAnsi="Times New Roman"/>
                <w:sz w:val="20"/>
              </w:rPr>
              <w:t>Reset + відсутність успішної верифікації</w:t>
            </w:r>
          </w:p>
        </w:tc>
      </w:tr>
      <w:tr xmlns:wp14="http://schemas.microsoft.com/office/word/2010/wordml" w14:paraId="6942C7C1" wp14:textId="77777777">
        <w:tc>
          <w:tcPr>
            <w:tcW w:w="3324" w:type="dxa"/>
          </w:tcPr>
          <w:p w14:paraId="22E89FC3" wp14:textId="77777777">
            <w:r>
              <w:rPr>
                <w:rFonts w:ascii="Times New Roman" w:hAnsi="Times New Roman"/>
                <w:sz w:val="20"/>
              </w:rPr>
              <w:t>Decision Tree</w:t>
            </w:r>
          </w:p>
        </w:tc>
        <w:tc>
          <w:tcPr>
            <w:tcW w:w="3324" w:type="dxa"/>
          </w:tcPr>
          <w:p w14:paraId="1C26174E" wp14:textId="77777777">
            <w:r>
              <w:rPr>
                <w:rFonts w:ascii="Times New Roman" w:hAnsi="Times New Roman"/>
                <w:sz w:val="20"/>
              </w:rPr>
              <w:t>Орієнтація на одиничний Risk Score</w:t>
            </w:r>
          </w:p>
        </w:tc>
        <w:tc>
          <w:tcPr>
            <w:tcW w:w="3324" w:type="dxa"/>
          </w:tcPr>
          <w:p w14:paraId="0B732A60" wp14:textId="77777777">
            <w:r>
              <w:rPr>
                <w:rFonts w:ascii="Times New Roman" w:hAnsi="Times New Roman"/>
                <w:sz w:val="20"/>
              </w:rPr>
              <w:t>Додає тип загрози, історію та критичність ресурсу</w:t>
            </w:r>
          </w:p>
        </w:tc>
      </w:tr>
      <w:tr xmlns:wp14="http://schemas.microsoft.com/office/word/2010/wordml" w14:paraId="22F5F66A" wp14:textId="77777777">
        <w:tc>
          <w:tcPr>
            <w:tcW w:w="3324" w:type="dxa"/>
          </w:tcPr>
          <w:p w14:paraId="03BFE2EB" wp14:textId="77777777">
            <w:r>
              <w:rPr>
                <w:rFonts w:ascii="Times New Roman" w:hAnsi="Times New Roman"/>
                <w:sz w:val="20"/>
              </w:rPr>
              <w:t>UEBA</w:t>
            </w:r>
          </w:p>
        </w:tc>
        <w:tc>
          <w:tcPr>
            <w:tcW w:w="3324" w:type="dxa"/>
          </w:tcPr>
          <w:p w14:paraId="0F701508" wp14:textId="77777777">
            <w:r>
              <w:rPr>
                <w:rFonts w:ascii="Times New Roman" w:hAnsi="Times New Roman"/>
                <w:sz w:val="20"/>
              </w:rPr>
              <w:t>Відхилення від базової поведінки</w:t>
            </w:r>
          </w:p>
        </w:tc>
        <w:tc>
          <w:tcPr>
            <w:tcW w:w="3324" w:type="dxa"/>
          </w:tcPr>
          <w:p w14:paraId="4E430CF7" wp14:textId="77777777">
            <w:r>
              <w:rPr>
                <w:rFonts w:ascii="Times New Roman" w:hAnsi="Times New Roman"/>
                <w:sz w:val="20"/>
              </w:rPr>
              <w:t>Тренд, швидкість змін, послідовність дій, рідкісні комбінації</w:t>
            </w:r>
          </w:p>
        </w:tc>
      </w:tr>
      <w:tr xmlns:wp14="http://schemas.microsoft.com/office/word/2010/wordml" w14:paraId="430E893D" wp14:textId="77777777">
        <w:tc>
          <w:tcPr>
            <w:tcW w:w="3324" w:type="dxa"/>
          </w:tcPr>
          <w:p w14:paraId="621CB1A5" wp14:textId="77777777">
            <w:r>
              <w:rPr>
                <w:rFonts w:ascii="Times New Roman" w:hAnsi="Times New Roman"/>
                <w:sz w:val="20"/>
              </w:rPr>
              <w:t>Automated response</w:t>
            </w:r>
          </w:p>
        </w:tc>
        <w:tc>
          <w:tcPr>
            <w:tcW w:w="3324" w:type="dxa"/>
          </w:tcPr>
          <w:p w14:paraId="5783CFB8" wp14:textId="77777777">
            <w:r>
              <w:rPr>
                <w:rFonts w:ascii="Times New Roman" w:hAnsi="Times New Roman"/>
                <w:sz w:val="20"/>
              </w:rPr>
              <w:t>Блокування</w:t>
            </w:r>
          </w:p>
        </w:tc>
        <w:tc>
          <w:tcPr>
            <w:tcW w:w="3324" w:type="dxa"/>
          </w:tcPr>
          <w:p w14:paraId="0C192CB4" wp14:textId="77777777">
            <w:r>
              <w:rPr>
                <w:rFonts w:ascii="Times New Roman" w:hAnsi="Times New Roman"/>
                <w:sz w:val="20"/>
              </w:rPr>
              <w:t>Containment, revoke sessions, quarantine, step-up MFA</w:t>
            </w:r>
          </w:p>
        </w:tc>
      </w:tr>
    </w:tbl>
    <w:p xmlns:wp14="http://schemas.microsoft.com/office/word/2010/wordml" w14:paraId="3461D779" wp14:textId="77777777"/>
    <w:p xmlns:wp14="http://schemas.microsoft.com/office/word/2010/wordml" w14:paraId="6EB36563" wp14:textId="77777777">
      <w:r>
        <w:rPr>
          <w:rFonts w:ascii="Times New Roman" w:hAnsi="Times New Roman"/>
          <w:b w:val="0"/>
          <w:sz w:val="28"/>
        </w:rPr>
        <w:t>Після вдосконалення система краще виявляє low-and-slow атаки та кампанії, оскільки використовує більше джерел і корелює послідовності подій.</w:t>
      </w:r>
    </w:p>
    <w:p xmlns:wp14="http://schemas.microsoft.com/office/word/2010/wordml" w14:paraId="1995FE05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№9. False Positive / False Negative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xmlns:wp14="http://schemas.microsoft.com/office/word/2010/wordml" w14:paraId="355E8778" wp14:textId="77777777">
        <w:tc>
          <w:tcPr>
            <w:tcW w:w="1425" w:type="dxa"/>
            <w:vAlign w:val="center"/>
          </w:tcPr>
          <w:p w14:paraId="157EBEEB" wp14:textId="77777777"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w="1425" w:type="dxa"/>
            <w:vAlign w:val="center"/>
          </w:tcPr>
          <w:p w14:paraId="52B8DD52" wp14:textId="77777777">
            <w:r>
              <w:rPr>
                <w:rFonts w:ascii="Times New Roman" w:hAnsi="Times New Roman"/>
                <w:b/>
                <w:sz w:val="22"/>
              </w:rPr>
              <w:t>Приклад</w:t>
            </w:r>
          </w:p>
        </w:tc>
        <w:tc>
          <w:tcPr>
            <w:tcW w:w="1425" w:type="dxa"/>
            <w:vAlign w:val="center"/>
          </w:tcPr>
          <w:p w14:paraId="3783E4EE" wp14:textId="77777777">
            <w:r>
              <w:rPr>
                <w:rFonts w:ascii="Times New Roman" w:hAnsi="Times New Roman"/>
                <w:b/>
                <w:sz w:val="22"/>
              </w:rPr>
              <w:t>Причина</w:t>
            </w:r>
          </w:p>
        </w:tc>
        <w:tc>
          <w:tcPr>
            <w:tcW w:w="1425" w:type="dxa"/>
            <w:vAlign w:val="center"/>
          </w:tcPr>
          <w:p w14:paraId="460C56FF" wp14:textId="77777777">
            <w:r>
              <w:rPr>
                <w:rFonts w:ascii="Times New Roman" w:hAnsi="Times New Roman"/>
                <w:b/>
                <w:sz w:val="22"/>
              </w:rPr>
              <w:t>Наслідок</w:t>
            </w:r>
          </w:p>
        </w:tc>
        <w:tc>
          <w:tcPr>
            <w:tcW w:w="1425" w:type="dxa"/>
            <w:vAlign w:val="center"/>
          </w:tcPr>
          <w:p w14:paraId="1C95FF60" wp14:textId="77777777">
            <w:r>
              <w:rPr>
                <w:rFonts w:ascii="Times New Roman" w:hAnsi="Times New Roman"/>
                <w:b/>
                <w:sz w:val="22"/>
              </w:rPr>
              <w:t>Збій</w:t>
            </w:r>
          </w:p>
        </w:tc>
        <w:tc>
          <w:tcPr>
            <w:tcW w:w="1425" w:type="dxa"/>
            <w:vAlign w:val="center"/>
          </w:tcPr>
          <w:p w14:paraId="21443F84" wp14:textId="77777777">
            <w:r>
              <w:rPr>
                <w:rFonts w:ascii="Times New Roman" w:hAnsi="Times New Roman"/>
                <w:b/>
                <w:sz w:val="22"/>
              </w:rPr>
              <w:t>Як виправити</w:t>
            </w:r>
          </w:p>
        </w:tc>
        <w:tc>
          <w:tcPr>
            <w:tcW w:w="1425" w:type="dxa"/>
            <w:vAlign w:val="center"/>
          </w:tcPr>
          <w:p w14:paraId="169A82FF" wp14:textId="77777777">
            <w:r>
              <w:rPr>
                <w:rFonts w:ascii="Times New Roman" w:hAnsi="Times New Roman"/>
                <w:b/>
                <w:sz w:val="22"/>
              </w:rPr>
              <w:t>Людина</w:t>
            </w:r>
          </w:p>
        </w:tc>
      </w:tr>
      <w:tr xmlns:wp14="http://schemas.microsoft.com/office/word/2010/wordml" w14:paraId="419E7C8A" wp14:textId="77777777">
        <w:tc>
          <w:tcPr>
            <w:tcW w:w="1425" w:type="dxa"/>
          </w:tcPr>
          <w:p w14:paraId="14B61975" wp14:textId="77777777">
            <w:r>
              <w:rPr>
                <w:rFonts w:ascii="Times New Roman" w:hAnsi="Times New Roman"/>
                <w:sz w:val="20"/>
              </w:rPr>
              <w:t>FP</w:t>
            </w:r>
          </w:p>
        </w:tc>
        <w:tc>
          <w:tcPr>
            <w:tcW w:w="1425" w:type="dxa"/>
          </w:tcPr>
          <w:p w14:paraId="3AF6456E" wp14:textId="77777777">
            <w:r>
              <w:rPr>
                <w:rFonts w:ascii="Times New Roman" w:hAnsi="Times New Roman"/>
                <w:sz w:val="20"/>
              </w:rPr>
              <w:t>Викладач входить із нового ноутбука</w:t>
            </w:r>
          </w:p>
        </w:tc>
        <w:tc>
          <w:tcPr>
            <w:tcW w:w="1425" w:type="dxa"/>
          </w:tcPr>
          <w:p w14:paraId="57DD5114" wp14:textId="77777777">
            <w:r>
              <w:rPr>
                <w:rFonts w:ascii="Times New Roman" w:hAnsi="Times New Roman"/>
                <w:sz w:val="20"/>
              </w:rPr>
              <w:t>Новий пристрій</w:t>
            </w:r>
          </w:p>
        </w:tc>
        <w:tc>
          <w:tcPr>
            <w:tcW w:w="1425" w:type="dxa"/>
          </w:tcPr>
          <w:p w14:paraId="023C5175" wp14:textId="77777777">
            <w:r>
              <w:rPr>
                <w:rFonts w:ascii="Times New Roman" w:hAnsi="Times New Roman"/>
                <w:sz w:val="20"/>
              </w:rPr>
              <w:t>Зайва перевірка</w:t>
            </w:r>
          </w:p>
        </w:tc>
        <w:tc>
          <w:tcPr>
            <w:tcW w:w="1425" w:type="dxa"/>
          </w:tcPr>
          <w:p w14:paraId="440FCC8F" wp14:textId="77777777">
            <w:r>
              <w:rPr>
                <w:rFonts w:ascii="Times New Roman" w:hAnsi="Times New Roman"/>
                <w:sz w:val="20"/>
              </w:rPr>
              <w:t>Risk Engine</w:t>
            </w:r>
          </w:p>
        </w:tc>
        <w:tc>
          <w:tcPr>
            <w:tcW w:w="1425" w:type="dxa"/>
          </w:tcPr>
          <w:p w14:paraId="59FEE16C" wp14:textId="77777777">
            <w:r>
              <w:rPr>
                <w:rFonts w:ascii="Times New Roman" w:hAnsi="Times New Roman"/>
                <w:sz w:val="20"/>
              </w:rPr>
              <w:t>Врахувати історію</w:t>
            </w:r>
          </w:p>
        </w:tc>
        <w:tc>
          <w:tcPr>
            <w:tcW w:w="1425" w:type="dxa"/>
          </w:tcPr>
          <w:p w14:paraId="6FAD14DE" wp14:textId="77777777">
            <w:r>
              <w:rPr>
                <w:rFonts w:ascii="Times New Roman" w:hAnsi="Times New Roman"/>
                <w:sz w:val="20"/>
              </w:rPr>
              <w:t>Так, за потреби</w:t>
            </w:r>
          </w:p>
        </w:tc>
      </w:tr>
      <w:tr xmlns:wp14="http://schemas.microsoft.com/office/word/2010/wordml" w14:paraId="1ADFFC48" wp14:textId="77777777">
        <w:tc>
          <w:tcPr>
            <w:tcW w:w="1425" w:type="dxa"/>
          </w:tcPr>
          <w:p w14:paraId="6CAD559F" wp14:textId="77777777">
            <w:r>
              <w:rPr>
                <w:rFonts w:ascii="Times New Roman" w:hAnsi="Times New Roman"/>
                <w:sz w:val="20"/>
              </w:rPr>
              <w:t>FP</w:t>
            </w:r>
          </w:p>
        </w:tc>
        <w:tc>
          <w:tcPr>
            <w:tcW w:w="1425" w:type="dxa"/>
          </w:tcPr>
          <w:p w14:paraId="30B630CC" wp14:textId="77777777">
            <w:r>
              <w:rPr>
                <w:rFonts w:ascii="Times New Roman" w:hAnsi="Times New Roman"/>
                <w:sz w:val="20"/>
              </w:rPr>
              <w:t>Подорож і нова географія</w:t>
            </w:r>
          </w:p>
        </w:tc>
        <w:tc>
          <w:tcPr>
            <w:tcW w:w="1425" w:type="dxa"/>
          </w:tcPr>
          <w:p w14:paraId="6122CFC2" wp14:textId="77777777">
            <w:r>
              <w:rPr>
                <w:rFonts w:ascii="Times New Roman" w:hAnsi="Times New Roman"/>
                <w:sz w:val="20"/>
              </w:rPr>
              <w:t>Нетипова країна</w:t>
            </w:r>
          </w:p>
        </w:tc>
        <w:tc>
          <w:tcPr>
            <w:tcW w:w="1425" w:type="dxa"/>
          </w:tcPr>
          <w:p w14:paraId="5BC8955F" wp14:textId="77777777">
            <w:r>
              <w:rPr>
                <w:rFonts w:ascii="Times New Roman" w:hAnsi="Times New Roman"/>
                <w:sz w:val="20"/>
              </w:rPr>
              <w:t>VERIFY</w:t>
            </w:r>
          </w:p>
        </w:tc>
        <w:tc>
          <w:tcPr>
            <w:tcW w:w="1425" w:type="dxa"/>
          </w:tcPr>
          <w:p w14:paraId="34B0DD82" wp14:textId="77777777">
            <w:r>
              <w:rPr>
                <w:rFonts w:ascii="Times New Roman" w:hAnsi="Times New Roman"/>
                <w:sz w:val="20"/>
              </w:rPr>
              <w:t>UEBA</w:t>
            </w:r>
          </w:p>
        </w:tc>
        <w:tc>
          <w:tcPr>
            <w:tcW w:w="1425" w:type="dxa"/>
          </w:tcPr>
          <w:p w14:paraId="151283A3" wp14:textId="77777777">
            <w:r>
              <w:rPr>
                <w:rFonts w:ascii="Times New Roman" w:hAnsi="Times New Roman"/>
                <w:sz w:val="20"/>
              </w:rPr>
              <w:t>Контекст подорожі</w:t>
            </w:r>
          </w:p>
        </w:tc>
        <w:tc>
          <w:tcPr>
            <w:tcW w:w="1425" w:type="dxa"/>
          </w:tcPr>
          <w:p w14:paraId="026D643F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4C4D4B1F" wp14:textId="77777777">
        <w:tc>
          <w:tcPr>
            <w:tcW w:w="1425" w:type="dxa"/>
          </w:tcPr>
          <w:p w14:paraId="16DC3D57" wp14:textId="77777777">
            <w:r>
              <w:rPr>
                <w:rFonts w:ascii="Times New Roman" w:hAnsi="Times New Roman"/>
                <w:sz w:val="20"/>
              </w:rPr>
              <w:t>FP</w:t>
            </w:r>
          </w:p>
        </w:tc>
        <w:tc>
          <w:tcPr>
            <w:tcW w:w="1425" w:type="dxa"/>
          </w:tcPr>
          <w:p w14:paraId="7147C10F" wp14:textId="77777777">
            <w:r>
              <w:rPr>
                <w:rFonts w:ascii="Times New Roman" w:hAnsi="Times New Roman"/>
                <w:sz w:val="20"/>
              </w:rPr>
              <w:t>Масова розсилка університету</w:t>
            </w:r>
          </w:p>
        </w:tc>
        <w:tc>
          <w:tcPr>
            <w:tcW w:w="1425" w:type="dxa"/>
          </w:tcPr>
          <w:p w14:paraId="59ADF7F0" wp14:textId="77777777">
            <w:r>
              <w:rPr>
                <w:rFonts w:ascii="Times New Roman" w:hAnsi="Times New Roman"/>
                <w:sz w:val="20"/>
              </w:rPr>
              <w:t>Законна кампанія</w:t>
            </w:r>
          </w:p>
        </w:tc>
        <w:tc>
          <w:tcPr>
            <w:tcW w:w="1425" w:type="dxa"/>
          </w:tcPr>
          <w:p w14:paraId="04D293E7" wp14:textId="77777777">
            <w:r>
              <w:rPr>
                <w:rFonts w:ascii="Times New Roman" w:hAnsi="Times New Roman"/>
                <w:sz w:val="20"/>
              </w:rPr>
              <w:t>Карантин листів</w:t>
            </w:r>
          </w:p>
        </w:tc>
        <w:tc>
          <w:tcPr>
            <w:tcW w:w="1425" w:type="dxa"/>
          </w:tcPr>
          <w:p w14:paraId="12EBC6FF" wp14:textId="77777777">
            <w:r>
              <w:rPr>
                <w:rFonts w:ascii="Times New Roman" w:hAnsi="Times New Roman"/>
                <w:sz w:val="20"/>
              </w:rPr>
              <w:t>SIEM rule</w:t>
            </w:r>
          </w:p>
        </w:tc>
        <w:tc>
          <w:tcPr>
            <w:tcW w:w="1425" w:type="dxa"/>
          </w:tcPr>
          <w:p w14:paraId="1F66D117" wp14:textId="77777777">
            <w:r>
              <w:rPr>
                <w:rFonts w:ascii="Times New Roman" w:hAnsi="Times New Roman"/>
                <w:sz w:val="20"/>
              </w:rPr>
              <w:t>Allowlist + контекст</w:t>
            </w:r>
          </w:p>
        </w:tc>
        <w:tc>
          <w:tcPr>
            <w:tcW w:w="1425" w:type="dxa"/>
          </w:tcPr>
          <w:p w14:paraId="26096592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5556E1E6" wp14:textId="77777777">
        <w:tc>
          <w:tcPr>
            <w:tcW w:w="1425" w:type="dxa"/>
          </w:tcPr>
          <w:p w14:paraId="00F6A922" wp14:textId="77777777">
            <w:r>
              <w:rPr>
                <w:rFonts w:ascii="Times New Roman" w:hAnsi="Times New Roman"/>
                <w:sz w:val="20"/>
              </w:rPr>
              <w:t>FP</w:t>
            </w:r>
          </w:p>
        </w:tc>
        <w:tc>
          <w:tcPr>
            <w:tcW w:w="1425" w:type="dxa"/>
          </w:tcPr>
          <w:p w14:paraId="5F118B6D" wp14:textId="77777777">
            <w:r>
              <w:rPr>
                <w:rFonts w:ascii="Times New Roman" w:hAnsi="Times New Roman"/>
                <w:sz w:val="20"/>
              </w:rPr>
              <w:t>Багато MFA після заміни телефона</w:t>
            </w:r>
          </w:p>
        </w:tc>
        <w:tc>
          <w:tcPr>
            <w:tcW w:w="1425" w:type="dxa"/>
          </w:tcPr>
          <w:p w14:paraId="7BAF8F0E" wp14:textId="77777777">
            <w:r>
              <w:rPr>
                <w:rFonts w:ascii="Times New Roman" w:hAnsi="Times New Roman"/>
                <w:sz w:val="20"/>
              </w:rPr>
              <w:t>Аномальна частота</w:t>
            </w:r>
          </w:p>
        </w:tc>
        <w:tc>
          <w:tcPr>
            <w:tcW w:w="1425" w:type="dxa"/>
          </w:tcPr>
          <w:p w14:paraId="27D3400C" wp14:textId="77777777">
            <w:r>
              <w:rPr>
                <w:rFonts w:ascii="Times New Roman" w:hAnsi="Times New Roman"/>
                <w:sz w:val="20"/>
              </w:rPr>
              <w:t>Тимчасове блокування</w:t>
            </w:r>
          </w:p>
        </w:tc>
        <w:tc>
          <w:tcPr>
            <w:tcW w:w="1425" w:type="dxa"/>
          </w:tcPr>
          <w:p w14:paraId="1A411B95" wp14:textId="77777777">
            <w:r>
              <w:rPr>
                <w:rFonts w:ascii="Times New Roman" w:hAnsi="Times New Roman"/>
                <w:sz w:val="20"/>
              </w:rPr>
              <w:t>MFA detection</w:t>
            </w:r>
          </w:p>
        </w:tc>
        <w:tc>
          <w:tcPr>
            <w:tcW w:w="1425" w:type="dxa"/>
          </w:tcPr>
          <w:p w14:paraId="7819951C" wp14:textId="77777777">
            <w:r>
              <w:rPr>
                <w:rFonts w:ascii="Times New Roman" w:hAnsi="Times New Roman"/>
                <w:sz w:val="20"/>
              </w:rPr>
              <w:t>Враховувати зміну пристрою</w:t>
            </w:r>
          </w:p>
        </w:tc>
        <w:tc>
          <w:tcPr>
            <w:tcW w:w="1425" w:type="dxa"/>
          </w:tcPr>
          <w:p w14:paraId="13C8123E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16598350" wp14:textId="77777777">
        <w:tc>
          <w:tcPr>
            <w:tcW w:w="1425" w:type="dxa"/>
          </w:tcPr>
          <w:p w14:paraId="07225034" wp14:textId="77777777">
            <w:r>
              <w:rPr>
                <w:rFonts w:ascii="Times New Roman" w:hAnsi="Times New Roman"/>
                <w:sz w:val="20"/>
              </w:rPr>
              <w:t>FP</w:t>
            </w:r>
          </w:p>
        </w:tc>
        <w:tc>
          <w:tcPr>
            <w:tcW w:w="1425" w:type="dxa"/>
          </w:tcPr>
          <w:p w14:paraId="53811E97" wp14:textId="77777777">
            <w:r>
              <w:rPr>
                <w:rFonts w:ascii="Times New Roman" w:hAnsi="Times New Roman"/>
                <w:sz w:val="20"/>
              </w:rPr>
              <w:t>Нічна робота адміністратора</w:t>
            </w:r>
          </w:p>
        </w:tc>
        <w:tc>
          <w:tcPr>
            <w:tcW w:w="1425" w:type="dxa"/>
          </w:tcPr>
          <w:p w14:paraId="5C78A58A" wp14:textId="77777777">
            <w:r>
              <w:rPr>
                <w:rFonts w:ascii="Times New Roman" w:hAnsi="Times New Roman"/>
                <w:sz w:val="20"/>
              </w:rPr>
              <w:t>Нетиповий час</w:t>
            </w:r>
          </w:p>
        </w:tc>
        <w:tc>
          <w:tcPr>
            <w:tcW w:w="1425" w:type="dxa"/>
          </w:tcPr>
          <w:p w14:paraId="2E4E314B" wp14:textId="77777777">
            <w:r>
              <w:rPr>
                <w:rFonts w:ascii="Times New Roman" w:hAnsi="Times New Roman"/>
                <w:sz w:val="20"/>
              </w:rPr>
              <w:t>Спрацювання UEBA</w:t>
            </w:r>
          </w:p>
        </w:tc>
        <w:tc>
          <w:tcPr>
            <w:tcW w:w="1425" w:type="dxa"/>
          </w:tcPr>
          <w:p w14:paraId="1AB0536D" wp14:textId="77777777">
            <w:r>
              <w:rPr>
                <w:rFonts w:ascii="Times New Roman" w:hAnsi="Times New Roman"/>
                <w:sz w:val="20"/>
              </w:rPr>
              <w:t>UEBA</w:t>
            </w:r>
          </w:p>
        </w:tc>
        <w:tc>
          <w:tcPr>
            <w:tcW w:w="1425" w:type="dxa"/>
          </w:tcPr>
          <w:p w14:paraId="13032715" wp14:textId="77777777">
            <w:r>
              <w:rPr>
                <w:rFonts w:ascii="Times New Roman" w:hAnsi="Times New Roman"/>
                <w:sz w:val="20"/>
              </w:rPr>
              <w:t>Роль користувача</w:t>
            </w:r>
          </w:p>
        </w:tc>
        <w:tc>
          <w:tcPr>
            <w:tcW w:w="1425" w:type="dxa"/>
          </w:tcPr>
          <w:p w14:paraId="7EEB9A86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2AC3370F" wp14:textId="77777777">
        <w:tc>
          <w:tcPr>
            <w:tcW w:w="1425" w:type="dxa"/>
          </w:tcPr>
          <w:p w14:paraId="0574DBAA" wp14:textId="77777777">
            <w:r>
              <w:rPr>
                <w:rFonts w:ascii="Times New Roman" w:hAnsi="Times New Roman"/>
                <w:sz w:val="20"/>
              </w:rPr>
              <w:t>FN</w:t>
            </w:r>
          </w:p>
        </w:tc>
        <w:tc>
          <w:tcPr>
            <w:tcW w:w="1425" w:type="dxa"/>
          </w:tcPr>
          <w:p w14:paraId="786A02D3" wp14:textId="77777777">
            <w:r>
              <w:rPr>
                <w:rFonts w:ascii="Times New Roman" w:hAnsi="Times New Roman"/>
                <w:sz w:val="20"/>
              </w:rPr>
              <w:t>Phishing із відомого домену</w:t>
            </w:r>
          </w:p>
        </w:tc>
        <w:tc>
          <w:tcPr>
            <w:tcW w:w="1425" w:type="dxa"/>
          </w:tcPr>
          <w:p w14:paraId="3FEF38E1" wp14:textId="77777777">
            <w:r>
              <w:rPr>
                <w:rFonts w:ascii="Times New Roman" w:hAnsi="Times New Roman"/>
                <w:sz w:val="20"/>
              </w:rPr>
              <w:t>Низька URL-аналітика</w:t>
            </w:r>
          </w:p>
        </w:tc>
        <w:tc>
          <w:tcPr>
            <w:tcW w:w="1425" w:type="dxa"/>
          </w:tcPr>
          <w:p w14:paraId="7BD4ACFF" wp14:textId="77777777">
            <w:r>
              <w:rPr>
                <w:rFonts w:ascii="Times New Roman" w:hAnsi="Times New Roman"/>
                <w:sz w:val="20"/>
              </w:rPr>
              <w:t>Крадіжка даних</w:t>
            </w:r>
          </w:p>
        </w:tc>
        <w:tc>
          <w:tcPr>
            <w:tcW w:w="1425" w:type="dxa"/>
          </w:tcPr>
          <w:p w14:paraId="4A7EF011" wp14:textId="77777777">
            <w:r>
              <w:rPr>
                <w:rFonts w:ascii="Times New Roman" w:hAnsi="Times New Roman"/>
                <w:sz w:val="20"/>
              </w:rPr>
              <w:t>Email detection</w:t>
            </w:r>
          </w:p>
        </w:tc>
        <w:tc>
          <w:tcPr>
            <w:tcW w:w="1425" w:type="dxa"/>
          </w:tcPr>
          <w:p w14:paraId="4F0A0A65" wp14:textId="77777777">
            <w:r>
              <w:rPr>
                <w:rFonts w:ascii="Times New Roman" w:hAnsi="Times New Roman"/>
                <w:sz w:val="20"/>
              </w:rPr>
              <w:t>Контекстний аналіз</w:t>
            </w:r>
          </w:p>
        </w:tc>
        <w:tc>
          <w:tcPr>
            <w:tcW w:w="1425" w:type="dxa"/>
          </w:tcPr>
          <w:p w14:paraId="3AEA760C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0E62E6C4" wp14:textId="77777777">
        <w:tc>
          <w:tcPr>
            <w:tcW w:w="1425" w:type="dxa"/>
          </w:tcPr>
          <w:p w14:paraId="4CCF0E0F" wp14:textId="77777777">
            <w:r>
              <w:rPr>
                <w:rFonts w:ascii="Times New Roman" w:hAnsi="Times New Roman"/>
                <w:sz w:val="20"/>
              </w:rPr>
              <w:t>FN</w:t>
            </w:r>
          </w:p>
        </w:tc>
        <w:tc>
          <w:tcPr>
            <w:tcW w:w="1425" w:type="dxa"/>
          </w:tcPr>
          <w:p w14:paraId="0794534A" wp14:textId="77777777">
            <w:r>
              <w:rPr>
                <w:rFonts w:ascii="Times New Roman" w:hAnsi="Times New Roman"/>
                <w:sz w:val="20"/>
              </w:rPr>
              <w:t>Low-and-slow</w:t>
            </w:r>
          </w:p>
        </w:tc>
        <w:tc>
          <w:tcPr>
            <w:tcW w:w="1425" w:type="dxa"/>
          </w:tcPr>
          <w:p w14:paraId="49C20868" wp14:textId="77777777">
            <w:r>
              <w:rPr>
                <w:rFonts w:ascii="Times New Roman" w:hAnsi="Times New Roman"/>
                <w:sz w:val="20"/>
              </w:rPr>
              <w:t>Малі відхилення</w:t>
            </w:r>
          </w:p>
        </w:tc>
        <w:tc>
          <w:tcPr>
            <w:tcW w:w="1425" w:type="dxa"/>
          </w:tcPr>
          <w:p w14:paraId="1427518B" wp14:textId="77777777">
            <w:r>
              <w:rPr>
                <w:rFonts w:ascii="Times New Roman" w:hAnsi="Times New Roman"/>
                <w:sz w:val="20"/>
              </w:rPr>
              <w:t>Пізнє виявлення</w:t>
            </w:r>
          </w:p>
        </w:tc>
        <w:tc>
          <w:tcPr>
            <w:tcW w:w="1425" w:type="dxa"/>
          </w:tcPr>
          <w:p w14:paraId="09172156" wp14:textId="77777777">
            <w:r>
              <w:rPr>
                <w:rFonts w:ascii="Times New Roman" w:hAnsi="Times New Roman"/>
                <w:sz w:val="20"/>
              </w:rPr>
              <w:t>UEBA</w:t>
            </w:r>
          </w:p>
        </w:tc>
        <w:tc>
          <w:tcPr>
            <w:tcW w:w="1425" w:type="dxa"/>
          </w:tcPr>
          <w:p w14:paraId="0E202607" wp14:textId="77777777">
            <w:r>
              <w:rPr>
                <w:rFonts w:ascii="Times New Roman" w:hAnsi="Times New Roman"/>
                <w:sz w:val="20"/>
              </w:rPr>
              <w:t>Тренди</w:t>
            </w:r>
          </w:p>
        </w:tc>
        <w:tc>
          <w:tcPr>
            <w:tcW w:w="1425" w:type="dxa"/>
          </w:tcPr>
          <w:p w14:paraId="5FBB5F15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4A5DDA40" wp14:textId="77777777">
        <w:tc>
          <w:tcPr>
            <w:tcW w:w="1425" w:type="dxa"/>
          </w:tcPr>
          <w:p w14:paraId="5E3C03B9" wp14:textId="77777777">
            <w:r>
              <w:rPr>
                <w:rFonts w:ascii="Times New Roman" w:hAnsi="Times New Roman"/>
                <w:sz w:val="20"/>
              </w:rPr>
              <w:t>FN</w:t>
            </w:r>
          </w:p>
        </w:tc>
        <w:tc>
          <w:tcPr>
            <w:tcW w:w="1425" w:type="dxa"/>
          </w:tcPr>
          <w:p w14:paraId="19FD76D4" wp14:textId="77777777">
            <w:r>
              <w:rPr>
                <w:rFonts w:ascii="Times New Roman" w:hAnsi="Times New Roman"/>
                <w:sz w:val="20"/>
              </w:rPr>
              <w:t>BEC зі звичним отримувачем</w:t>
            </w:r>
          </w:p>
        </w:tc>
        <w:tc>
          <w:tcPr>
            <w:tcW w:w="1425" w:type="dxa"/>
          </w:tcPr>
          <w:p w14:paraId="327C15F0" wp14:textId="77777777">
            <w:r>
              <w:rPr>
                <w:rFonts w:ascii="Times New Roman" w:hAnsi="Times New Roman"/>
                <w:sz w:val="20"/>
              </w:rPr>
              <w:t>Звичний адресат</w:t>
            </w:r>
          </w:p>
        </w:tc>
        <w:tc>
          <w:tcPr>
            <w:tcW w:w="1425" w:type="dxa"/>
          </w:tcPr>
          <w:p w14:paraId="3C7C3F77" wp14:textId="77777777">
            <w:r>
              <w:rPr>
                <w:rFonts w:ascii="Times New Roman" w:hAnsi="Times New Roman"/>
                <w:sz w:val="20"/>
              </w:rPr>
              <w:t>Шахрайський запит</w:t>
            </w:r>
          </w:p>
        </w:tc>
        <w:tc>
          <w:tcPr>
            <w:tcW w:w="1425" w:type="dxa"/>
          </w:tcPr>
          <w:p w14:paraId="4EBF345E" wp14:textId="77777777">
            <w:r>
              <w:rPr>
                <w:rFonts w:ascii="Times New Roman" w:hAnsi="Times New Roman"/>
                <w:sz w:val="20"/>
              </w:rPr>
              <w:t>Correlation</w:t>
            </w:r>
          </w:p>
        </w:tc>
        <w:tc>
          <w:tcPr>
            <w:tcW w:w="1425" w:type="dxa"/>
          </w:tcPr>
          <w:p w14:paraId="1A0F5546" wp14:textId="77777777">
            <w:r>
              <w:rPr>
                <w:rFonts w:ascii="Times New Roman" w:hAnsi="Times New Roman"/>
                <w:sz w:val="20"/>
              </w:rPr>
              <w:t>Зміст + контекст</w:t>
            </w:r>
          </w:p>
        </w:tc>
        <w:tc>
          <w:tcPr>
            <w:tcW w:w="1425" w:type="dxa"/>
          </w:tcPr>
          <w:p w14:paraId="4E4CCF03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5E78A1B2" wp14:textId="77777777">
        <w:tc>
          <w:tcPr>
            <w:tcW w:w="1425" w:type="dxa"/>
          </w:tcPr>
          <w:p w14:paraId="09BB1621" wp14:textId="77777777">
            <w:r>
              <w:rPr>
                <w:rFonts w:ascii="Times New Roman" w:hAnsi="Times New Roman"/>
                <w:sz w:val="20"/>
              </w:rPr>
              <w:t>FN</w:t>
            </w:r>
          </w:p>
        </w:tc>
        <w:tc>
          <w:tcPr>
            <w:tcW w:w="1425" w:type="dxa"/>
          </w:tcPr>
          <w:p w14:paraId="35E752E4" wp14:textId="77777777">
            <w:r>
              <w:rPr>
                <w:rFonts w:ascii="Times New Roman" w:hAnsi="Times New Roman"/>
                <w:sz w:val="20"/>
              </w:rPr>
              <w:t>MFA fatigue з паузами</w:t>
            </w:r>
          </w:p>
        </w:tc>
        <w:tc>
          <w:tcPr>
            <w:tcW w:w="1425" w:type="dxa"/>
          </w:tcPr>
          <w:p w14:paraId="4AE729F0" wp14:textId="77777777">
            <w:r>
              <w:rPr>
                <w:rFonts w:ascii="Times New Roman" w:hAnsi="Times New Roman"/>
                <w:sz w:val="20"/>
              </w:rPr>
              <w:t>Немає різкого сплеску</w:t>
            </w:r>
          </w:p>
        </w:tc>
        <w:tc>
          <w:tcPr>
            <w:tcW w:w="1425" w:type="dxa"/>
          </w:tcPr>
          <w:p w14:paraId="44B435DE" wp14:textId="77777777">
            <w:r>
              <w:rPr>
                <w:rFonts w:ascii="Times New Roman" w:hAnsi="Times New Roman"/>
                <w:sz w:val="20"/>
              </w:rPr>
              <w:t>Компрометація</w:t>
            </w:r>
          </w:p>
        </w:tc>
        <w:tc>
          <w:tcPr>
            <w:tcW w:w="1425" w:type="dxa"/>
          </w:tcPr>
          <w:p w14:paraId="370B1AB9" wp14:textId="77777777">
            <w:r>
              <w:rPr>
                <w:rFonts w:ascii="Times New Roman" w:hAnsi="Times New Roman"/>
                <w:sz w:val="20"/>
              </w:rPr>
              <w:t>MFA rule</w:t>
            </w:r>
          </w:p>
        </w:tc>
        <w:tc>
          <w:tcPr>
            <w:tcW w:w="1425" w:type="dxa"/>
          </w:tcPr>
          <w:p w14:paraId="5D68AB56" wp14:textId="77777777">
            <w:r>
              <w:rPr>
                <w:rFonts w:ascii="Times New Roman" w:hAnsi="Times New Roman"/>
                <w:sz w:val="20"/>
              </w:rPr>
              <w:t>Довше вікно аналізу</w:t>
            </w:r>
          </w:p>
        </w:tc>
        <w:tc>
          <w:tcPr>
            <w:tcW w:w="1425" w:type="dxa"/>
          </w:tcPr>
          <w:p w14:paraId="0A473C11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07BA1B4F" wp14:textId="77777777">
        <w:tc>
          <w:tcPr>
            <w:tcW w:w="1425" w:type="dxa"/>
          </w:tcPr>
          <w:p w14:paraId="337DABFE" wp14:textId="77777777">
            <w:r>
              <w:rPr>
                <w:rFonts w:ascii="Times New Roman" w:hAnsi="Times New Roman"/>
                <w:sz w:val="20"/>
              </w:rPr>
              <w:t>FN</w:t>
            </w:r>
          </w:p>
        </w:tc>
        <w:tc>
          <w:tcPr>
            <w:tcW w:w="1425" w:type="dxa"/>
          </w:tcPr>
          <w:p w14:paraId="1D02B08D" wp14:textId="77777777">
            <w:r>
              <w:rPr>
                <w:rFonts w:ascii="Times New Roman" w:hAnsi="Times New Roman"/>
                <w:sz w:val="20"/>
              </w:rPr>
              <w:t>Компрометація через звичний IP</w:t>
            </w:r>
          </w:p>
        </w:tc>
        <w:tc>
          <w:tcPr>
            <w:tcW w:w="1425" w:type="dxa"/>
          </w:tcPr>
          <w:p w14:paraId="67E795EB" wp14:textId="77777777">
            <w:r>
              <w:rPr>
                <w:rFonts w:ascii="Times New Roman" w:hAnsi="Times New Roman"/>
                <w:sz w:val="20"/>
              </w:rPr>
              <w:t>IP не аномальний</w:t>
            </w:r>
          </w:p>
        </w:tc>
        <w:tc>
          <w:tcPr>
            <w:tcW w:w="1425" w:type="dxa"/>
          </w:tcPr>
          <w:p w14:paraId="656DEB9D" wp14:textId="77777777">
            <w:r>
              <w:rPr>
                <w:rFonts w:ascii="Times New Roman" w:hAnsi="Times New Roman"/>
                <w:sz w:val="20"/>
              </w:rPr>
              <w:t>Несанкціонований доступ</w:t>
            </w:r>
          </w:p>
        </w:tc>
        <w:tc>
          <w:tcPr>
            <w:tcW w:w="1425" w:type="dxa"/>
          </w:tcPr>
          <w:p w14:paraId="5D53881D" wp14:textId="77777777">
            <w:r>
              <w:rPr>
                <w:rFonts w:ascii="Times New Roman" w:hAnsi="Times New Roman"/>
                <w:sz w:val="20"/>
              </w:rPr>
              <w:t>IP control</w:t>
            </w:r>
          </w:p>
        </w:tc>
        <w:tc>
          <w:tcPr>
            <w:tcW w:w="1425" w:type="dxa"/>
          </w:tcPr>
          <w:p w14:paraId="0F7BA761" wp14:textId="77777777">
            <w:r>
              <w:rPr>
                <w:rFonts w:ascii="Times New Roman" w:hAnsi="Times New Roman"/>
                <w:sz w:val="20"/>
              </w:rPr>
              <w:t>Багатофакторна кореляція</w:t>
            </w:r>
          </w:p>
        </w:tc>
        <w:tc>
          <w:tcPr>
            <w:tcW w:w="1425" w:type="dxa"/>
          </w:tcPr>
          <w:p w14:paraId="34127B79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</w:tbl>
    <w:p xmlns:wp14="http://schemas.microsoft.com/office/word/2010/wordml" w14:paraId="3CF2D8B6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17D76EE0" wp14:textId="77777777">
        <w:tc>
          <w:tcPr>
            <w:tcW w:w="3324" w:type="dxa"/>
            <w:vAlign w:val="center"/>
          </w:tcPr>
          <w:p w14:paraId="4F5C0A86" wp14:textId="77777777">
            <w:r>
              <w:rPr>
                <w:rFonts w:ascii="Times New Roman" w:hAnsi="Times New Roman"/>
                <w:b/>
                <w:sz w:val="22"/>
              </w:rPr>
              <w:t>Користувач</w:t>
            </w:r>
          </w:p>
        </w:tc>
        <w:tc>
          <w:tcPr>
            <w:tcW w:w="3324" w:type="dxa"/>
            <w:vAlign w:val="center"/>
          </w:tcPr>
          <w:p w14:paraId="75DCB01E" wp14:textId="77777777">
            <w:r>
              <w:rPr>
                <w:rFonts w:ascii="Times New Roman" w:hAnsi="Times New Roman"/>
                <w:b/>
                <w:sz w:val="22"/>
              </w:rPr>
              <w:t>Критичніша помилка</w:t>
            </w:r>
          </w:p>
        </w:tc>
        <w:tc>
          <w:tcPr>
            <w:tcW w:w="3324" w:type="dxa"/>
            <w:vAlign w:val="center"/>
          </w:tcPr>
          <w:p w14:paraId="466588B1" wp14:textId="77777777">
            <w:r>
              <w:rPr>
                <w:rFonts w:ascii="Times New Roman" w:hAnsi="Times New Roman"/>
                <w:b/>
                <w:sz w:val="22"/>
              </w:rPr>
              <w:t>Причина</w:t>
            </w:r>
          </w:p>
        </w:tc>
      </w:tr>
      <w:tr xmlns:wp14="http://schemas.microsoft.com/office/word/2010/wordml" w14:paraId="78CBF85C" wp14:textId="77777777">
        <w:tc>
          <w:tcPr>
            <w:tcW w:w="3324" w:type="dxa"/>
          </w:tcPr>
          <w:p w14:paraId="694BFDB0" wp14:textId="77777777">
            <w:r>
              <w:rPr>
                <w:rFonts w:ascii="Times New Roman" w:hAnsi="Times New Roman"/>
                <w:sz w:val="20"/>
              </w:rPr>
              <w:t>Звичайний користувач</w:t>
            </w:r>
          </w:p>
        </w:tc>
        <w:tc>
          <w:tcPr>
            <w:tcW w:w="3324" w:type="dxa"/>
          </w:tcPr>
          <w:p w14:paraId="49501B07" wp14:textId="77777777">
            <w:r>
              <w:rPr>
                <w:rFonts w:ascii="Times New Roman" w:hAnsi="Times New Roman"/>
                <w:sz w:val="20"/>
              </w:rPr>
              <w:t>False Negative</w:t>
            </w:r>
          </w:p>
        </w:tc>
        <w:tc>
          <w:tcPr>
            <w:tcW w:w="3324" w:type="dxa"/>
          </w:tcPr>
          <w:p w14:paraId="059611B8" wp14:textId="77777777">
            <w:r>
              <w:rPr>
                <w:rFonts w:ascii="Times New Roman" w:hAnsi="Times New Roman"/>
                <w:sz w:val="20"/>
              </w:rPr>
              <w:t>Безпосередня компрометація акаунта</w:t>
            </w:r>
          </w:p>
        </w:tc>
      </w:tr>
      <w:tr xmlns:wp14="http://schemas.microsoft.com/office/word/2010/wordml" w14:paraId="06566234" wp14:textId="77777777">
        <w:tc>
          <w:tcPr>
            <w:tcW w:w="3324" w:type="dxa"/>
          </w:tcPr>
          <w:p w14:paraId="0A392C43" wp14:textId="77777777">
            <w:r>
              <w:rPr>
                <w:rFonts w:ascii="Times New Roman" w:hAnsi="Times New Roman"/>
                <w:sz w:val="20"/>
              </w:rPr>
              <w:t>Адміністратор</w:t>
            </w:r>
          </w:p>
        </w:tc>
        <w:tc>
          <w:tcPr>
            <w:tcW w:w="3324" w:type="dxa"/>
          </w:tcPr>
          <w:p w14:paraId="5F20853E" wp14:textId="77777777">
            <w:r>
              <w:rPr>
                <w:rFonts w:ascii="Times New Roman" w:hAnsi="Times New Roman"/>
                <w:sz w:val="20"/>
              </w:rPr>
              <w:t>False Negative</w:t>
            </w:r>
          </w:p>
        </w:tc>
        <w:tc>
          <w:tcPr>
            <w:tcW w:w="3324" w:type="dxa"/>
          </w:tcPr>
          <w:p w14:paraId="6857E89A" wp14:textId="77777777">
            <w:r>
              <w:rPr>
                <w:rFonts w:ascii="Times New Roman" w:hAnsi="Times New Roman"/>
                <w:sz w:val="20"/>
              </w:rPr>
              <w:t>Може дати доступ до багатьох ресурсів</w:t>
            </w:r>
          </w:p>
        </w:tc>
      </w:tr>
      <w:tr xmlns:wp14="http://schemas.microsoft.com/office/word/2010/wordml" w14:paraId="4ABF66FD" wp14:textId="77777777">
        <w:tc>
          <w:tcPr>
            <w:tcW w:w="3324" w:type="dxa"/>
          </w:tcPr>
          <w:p w14:paraId="5E894BAD" wp14:textId="77777777">
            <w:r>
              <w:rPr>
                <w:rFonts w:ascii="Times New Roman" w:hAnsi="Times New Roman"/>
                <w:sz w:val="20"/>
              </w:rPr>
              <w:t>Викладач</w:t>
            </w:r>
          </w:p>
        </w:tc>
        <w:tc>
          <w:tcPr>
            <w:tcW w:w="3324" w:type="dxa"/>
          </w:tcPr>
          <w:p w14:paraId="73BE7BDD" wp14:textId="77777777">
            <w:r>
              <w:rPr>
                <w:rFonts w:ascii="Times New Roman" w:hAnsi="Times New Roman"/>
                <w:sz w:val="20"/>
              </w:rPr>
              <w:t>False Negative</w:t>
            </w:r>
          </w:p>
        </w:tc>
        <w:tc>
          <w:tcPr>
            <w:tcW w:w="3324" w:type="dxa"/>
          </w:tcPr>
          <w:p w14:paraId="43D3B7A3" wp14:textId="77777777">
            <w:r>
              <w:rPr>
                <w:rFonts w:ascii="Times New Roman" w:hAnsi="Times New Roman"/>
                <w:sz w:val="20"/>
              </w:rPr>
              <w:t>Ризик витоку навчальної та службової інформації</w:t>
            </w:r>
          </w:p>
        </w:tc>
      </w:tr>
      <w:tr xmlns:wp14="http://schemas.microsoft.com/office/word/2010/wordml" w14:paraId="2A3B8575" wp14:textId="77777777">
        <w:tc>
          <w:tcPr>
            <w:tcW w:w="3324" w:type="dxa"/>
          </w:tcPr>
          <w:p w14:paraId="1DE252F1" wp14:textId="77777777">
            <w:r>
              <w:rPr>
                <w:rFonts w:ascii="Times New Roman" w:hAnsi="Times New Roman"/>
                <w:sz w:val="20"/>
              </w:rPr>
              <w:t>Керівник</w:t>
            </w:r>
          </w:p>
        </w:tc>
        <w:tc>
          <w:tcPr>
            <w:tcW w:w="3324" w:type="dxa"/>
          </w:tcPr>
          <w:p w14:paraId="56B9B9B2" wp14:textId="77777777">
            <w:r>
              <w:rPr>
                <w:rFonts w:ascii="Times New Roman" w:hAnsi="Times New Roman"/>
                <w:sz w:val="20"/>
              </w:rPr>
              <w:t>False Negative</w:t>
            </w:r>
          </w:p>
        </w:tc>
        <w:tc>
          <w:tcPr>
            <w:tcW w:w="3324" w:type="dxa"/>
          </w:tcPr>
          <w:p w14:paraId="0F7429FC" wp14:textId="77777777">
            <w:r>
              <w:rPr>
                <w:rFonts w:ascii="Times New Roman" w:hAnsi="Times New Roman"/>
                <w:sz w:val="20"/>
              </w:rPr>
              <w:t>Вищий вплив на організацію</w:t>
            </w:r>
          </w:p>
        </w:tc>
      </w:tr>
      <w:tr xmlns:wp14="http://schemas.microsoft.com/office/word/2010/wordml" w14:paraId="1E426C10" wp14:textId="77777777">
        <w:tc>
          <w:tcPr>
            <w:tcW w:w="3324" w:type="dxa"/>
          </w:tcPr>
          <w:p w14:paraId="04BD40F5" wp14:textId="77777777">
            <w:r>
              <w:rPr>
                <w:rFonts w:ascii="Times New Roman" w:hAnsi="Times New Roman"/>
                <w:sz w:val="20"/>
              </w:rPr>
              <w:t>Адміністратор ІС</w:t>
            </w:r>
          </w:p>
        </w:tc>
        <w:tc>
          <w:tcPr>
            <w:tcW w:w="3324" w:type="dxa"/>
          </w:tcPr>
          <w:p w14:paraId="1BC30155" wp14:textId="77777777">
            <w:r>
              <w:rPr>
                <w:rFonts w:ascii="Times New Roman" w:hAnsi="Times New Roman"/>
                <w:sz w:val="20"/>
              </w:rPr>
              <w:t>False Negative</w:t>
            </w:r>
          </w:p>
        </w:tc>
        <w:tc>
          <w:tcPr>
            <w:tcW w:w="3324" w:type="dxa"/>
          </w:tcPr>
          <w:p w14:paraId="14142F5C" wp14:textId="77777777">
            <w:r>
              <w:rPr>
                <w:rFonts w:ascii="Times New Roman" w:hAnsi="Times New Roman"/>
                <w:sz w:val="20"/>
              </w:rPr>
              <w:t>Компрометація може вплинути на всю систему</w:t>
            </w:r>
          </w:p>
        </w:tc>
      </w:tr>
    </w:tbl>
    <w:p xmlns:wp14="http://schemas.microsoft.com/office/word/2010/wordml" w14:paraId="0FB78278" wp14:textId="77777777"/>
    <w:p xmlns:wp14="http://schemas.microsoft.com/office/word/2010/wordml" w14:paraId="2EEF2EEA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№10. Human-in-the-Loop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xmlns:wp14="http://schemas.microsoft.com/office/word/2010/wordml" w14:paraId="172A725A" wp14:textId="77777777">
        <w:tc>
          <w:tcPr>
            <w:tcW w:w="1662" w:type="dxa"/>
            <w:vAlign w:val="center"/>
          </w:tcPr>
          <w:p w14:paraId="4A71C28E" wp14:textId="77777777">
            <w:r>
              <w:rPr>
                <w:rFonts w:ascii="Times New Roman" w:hAnsi="Times New Roman"/>
                <w:b/>
                <w:sz w:val="22"/>
              </w:rPr>
              <w:t>Рішення</w:t>
            </w:r>
          </w:p>
        </w:tc>
        <w:tc>
          <w:tcPr>
            <w:tcW w:w="1662" w:type="dxa"/>
            <w:vAlign w:val="center"/>
          </w:tcPr>
          <w:p w14:paraId="03732ED9" wp14:textId="77777777">
            <w:r>
              <w:rPr>
                <w:rFonts w:ascii="Times New Roman" w:hAnsi="Times New Roman"/>
                <w:b/>
                <w:sz w:val="22"/>
              </w:rPr>
              <w:t>AI/SIEM</w:t>
            </w:r>
          </w:p>
        </w:tc>
        <w:tc>
          <w:tcPr>
            <w:tcW w:w="1662" w:type="dxa"/>
            <w:vAlign w:val="center"/>
          </w:tcPr>
          <w:p w14:paraId="7320F1CD" wp14:textId="77777777">
            <w:r>
              <w:rPr>
                <w:rFonts w:ascii="Times New Roman" w:hAnsi="Times New Roman"/>
                <w:b/>
                <w:sz w:val="22"/>
              </w:rPr>
              <w:t>SOC</w:t>
            </w:r>
          </w:p>
        </w:tc>
        <w:tc>
          <w:tcPr>
            <w:tcW w:w="1662" w:type="dxa"/>
            <w:vAlign w:val="center"/>
          </w:tcPr>
          <w:p w14:paraId="69C0BB6D" wp14:textId="77777777">
            <w:r>
              <w:rPr>
                <w:rFonts w:ascii="Times New Roman" w:hAnsi="Times New Roman"/>
                <w:b/>
                <w:sz w:val="22"/>
              </w:rPr>
              <w:t>Help Desk</w:t>
            </w:r>
          </w:p>
        </w:tc>
        <w:tc>
          <w:tcPr>
            <w:tcW w:w="1662" w:type="dxa"/>
            <w:vAlign w:val="center"/>
          </w:tcPr>
          <w:p w14:paraId="570A21E4" wp14:textId="77777777">
            <w:r>
              <w:rPr>
                <w:rFonts w:ascii="Times New Roman" w:hAnsi="Times New Roman"/>
                <w:b/>
                <w:sz w:val="22"/>
              </w:rPr>
              <w:t>Адміністратор</w:t>
            </w:r>
          </w:p>
        </w:tc>
        <w:tc>
          <w:tcPr>
            <w:tcW w:w="1662" w:type="dxa"/>
            <w:vAlign w:val="center"/>
          </w:tcPr>
          <w:p w14:paraId="49734361" wp14:textId="77777777">
            <w:r>
              <w:rPr>
                <w:rFonts w:ascii="Times New Roman" w:hAnsi="Times New Roman"/>
                <w:b/>
                <w:sz w:val="22"/>
              </w:rPr>
              <w:t>Обґрунтування</w:t>
            </w:r>
          </w:p>
        </w:tc>
      </w:tr>
      <w:tr xmlns:wp14="http://schemas.microsoft.com/office/word/2010/wordml" w14:paraId="5AC74099" wp14:textId="77777777">
        <w:tc>
          <w:tcPr>
            <w:tcW w:w="1662" w:type="dxa"/>
          </w:tcPr>
          <w:p w14:paraId="671317AC" wp14:textId="77777777">
            <w:r>
              <w:rPr>
                <w:rFonts w:ascii="Times New Roman" w:hAnsi="Times New Roman"/>
                <w:sz w:val="20"/>
              </w:rPr>
              <w:t>Виявлення аномалії</w:t>
            </w:r>
          </w:p>
        </w:tc>
        <w:tc>
          <w:tcPr>
            <w:tcW w:w="1662" w:type="dxa"/>
          </w:tcPr>
          <w:p w14:paraId="5C3B8E1F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7D7698B6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1CC18285" wp14:textId="77777777">
            <w:r>
              <w:rPr>
                <w:rFonts w:ascii="Times New Roman" w:hAnsi="Times New Roman"/>
                <w:sz w:val="20"/>
              </w:rPr>
              <w:t>Ні</w:t>
            </w:r>
          </w:p>
        </w:tc>
        <w:tc>
          <w:tcPr>
            <w:tcW w:w="1662" w:type="dxa"/>
          </w:tcPr>
          <w:p w14:paraId="33F07578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00CBC1CF" wp14:textId="77777777">
            <w:r>
              <w:rPr>
                <w:rFonts w:ascii="Times New Roman" w:hAnsi="Times New Roman"/>
                <w:sz w:val="20"/>
              </w:rPr>
              <w:t>AI виявляє, SOC перевіряє</w:t>
            </w:r>
          </w:p>
        </w:tc>
      </w:tr>
      <w:tr xmlns:wp14="http://schemas.microsoft.com/office/word/2010/wordml" w14:paraId="0A66EA8A" wp14:textId="77777777">
        <w:tc>
          <w:tcPr>
            <w:tcW w:w="1662" w:type="dxa"/>
          </w:tcPr>
          <w:p w14:paraId="3982C248" wp14:textId="77777777">
            <w:r>
              <w:rPr>
                <w:rFonts w:ascii="Times New Roman" w:hAnsi="Times New Roman"/>
                <w:sz w:val="20"/>
              </w:rPr>
              <w:t>Risk Score</w:t>
            </w:r>
          </w:p>
        </w:tc>
        <w:tc>
          <w:tcPr>
            <w:tcW w:w="1662" w:type="dxa"/>
          </w:tcPr>
          <w:p w14:paraId="2F5E471B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2339D385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7365FD19" wp14:textId="77777777">
            <w:r>
              <w:rPr>
                <w:rFonts w:ascii="Times New Roman" w:hAnsi="Times New Roman"/>
                <w:sz w:val="20"/>
              </w:rPr>
              <w:t>Ні</w:t>
            </w:r>
          </w:p>
        </w:tc>
        <w:tc>
          <w:tcPr>
            <w:tcW w:w="1662" w:type="dxa"/>
          </w:tcPr>
          <w:p w14:paraId="73F04536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519087B0" wp14:textId="77777777">
            <w:r>
              <w:rPr>
                <w:rFonts w:ascii="Times New Roman" w:hAnsi="Times New Roman"/>
                <w:sz w:val="20"/>
              </w:rPr>
              <w:t>Автоматичний розрахунок + контроль</w:t>
            </w:r>
          </w:p>
        </w:tc>
      </w:tr>
      <w:tr xmlns:wp14="http://schemas.microsoft.com/office/word/2010/wordml" w14:paraId="48A0FE47" wp14:textId="77777777">
        <w:tc>
          <w:tcPr>
            <w:tcW w:w="1662" w:type="dxa"/>
          </w:tcPr>
          <w:p w14:paraId="381F20A9" wp14:textId="77777777">
            <w:r>
              <w:rPr>
                <w:rFonts w:ascii="Times New Roman" w:hAnsi="Times New Roman"/>
                <w:sz w:val="20"/>
              </w:rPr>
              <w:t>Тимчасове блокування</w:t>
            </w:r>
          </w:p>
        </w:tc>
        <w:tc>
          <w:tcPr>
            <w:tcW w:w="1662" w:type="dxa"/>
          </w:tcPr>
          <w:p w14:paraId="317C8CE8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1EBF9BB6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4AD468DF" wp14:textId="77777777">
            <w:r>
              <w:rPr>
                <w:rFonts w:ascii="Times New Roman" w:hAnsi="Times New Roman"/>
                <w:sz w:val="20"/>
              </w:rPr>
              <w:t>Ні</w:t>
            </w:r>
          </w:p>
        </w:tc>
        <w:tc>
          <w:tcPr>
            <w:tcW w:w="1662" w:type="dxa"/>
          </w:tcPr>
          <w:p w14:paraId="6C2ACC28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6F39C88E" wp14:textId="77777777">
            <w:r>
              <w:rPr>
                <w:rFonts w:ascii="Times New Roman" w:hAnsi="Times New Roman"/>
                <w:sz w:val="20"/>
              </w:rPr>
              <w:t>Можна автоматизувати при високому ризику</w:t>
            </w:r>
          </w:p>
        </w:tc>
      </w:tr>
      <w:tr xmlns:wp14="http://schemas.microsoft.com/office/word/2010/wordml" w14:paraId="59B2B5D5" wp14:textId="77777777">
        <w:tc>
          <w:tcPr>
            <w:tcW w:w="1662" w:type="dxa"/>
          </w:tcPr>
          <w:p w14:paraId="6FEF6180" wp14:textId="77777777">
            <w:r>
              <w:rPr>
                <w:rFonts w:ascii="Times New Roman" w:hAnsi="Times New Roman"/>
                <w:sz w:val="20"/>
              </w:rPr>
              <w:t>Скидання пароля</w:t>
            </w:r>
          </w:p>
        </w:tc>
        <w:tc>
          <w:tcPr>
            <w:tcW w:w="1662" w:type="dxa"/>
          </w:tcPr>
          <w:p w14:paraId="7F82264C" wp14:textId="77777777">
            <w:r>
              <w:rPr>
                <w:rFonts w:ascii="Times New Roman" w:hAnsi="Times New Roman"/>
                <w:sz w:val="20"/>
              </w:rPr>
              <w:t>Ні</w:t>
            </w:r>
          </w:p>
        </w:tc>
        <w:tc>
          <w:tcPr>
            <w:tcW w:w="1662" w:type="dxa"/>
          </w:tcPr>
          <w:p w14:paraId="50495F11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4B8BEEA8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250E3803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3BD0726C" wp14:textId="77777777">
            <w:r>
              <w:rPr>
                <w:rFonts w:ascii="Times New Roman" w:hAnsi="Times New Roman"/>
                <w:sz w:val="20"/>
              </w:rPr>
              <w:t>Потрібна верифікація особи</w:t>
            </w:r>
          </w:p>
        </w:tc>
      </w:tr>
      <w:tr xmlns:wp14="http://schemas.microsoft.com/office/word/2010/wordml" w14:paraId="0EB869FE" wp14:textId="77777777">
        <w:tc>
          <w:tcPr>
            <w:tcW w:w="1662" w:type="dxa"/>
          </w:tcPr>
          <w:p w14:paraId="14E455F3" wp14:textId="77777777">
            <w:r>
              <w:rPr>
                <w:rFonts w:ascii="Times New Roman" w:hAnsi="Times New Roman"/>
                <w:sz w:val="20"/>
              </w:rPr>
              <w:t>Повне блокування</w:t>
            </w:r>
          </w:p>
        </w:tc>
        <w:tc>
          <w:tcPr>
            <w:tcW w:w="1662" w:type="dxa"/>
          </w:tcPr>
          <w:p w14:paraId="1E24C249" wp14:textId="77777777">
            <w:r>
              <w:rPr>
                <w:rFonts w:ascii="Times New Roman" w:hAnsi="Times New Roman"/>
                <w:sz w:val="20"/>
              </w:rPr>
              <w:t>Ні</w:t>
            </w:r>
          </w:p>
        </w:tc>
        <w:tc>
          <w:tcPr>
            <w:tcW w:w="1662" w:type="dxa"/>
          </w:tcPr>
          <w:p w14:paraId="7BAC93F9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0F7A795F" wp14:textId="77777777">
            <w:r>
              <w:rPr>
                <w:rFonts w:ascii="Times New Roman" w:hAnsi="Times New Roman"/>
                <w:sz w:val="20"/>
              </w:rPr>
              <w:t>Ні</w:t>
            </w:r>
          </w:p>
        </w:tc>
        <w:tc>
          <w:tcPr>
            <w:tcW w:w="1662" w:type="dxa"/>
          </w:tcPr>
          <w:p w14:paraId="28AD24FB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7FA0B6B9" wp14:textId="77777777">
            <w:r>
              <w:rPr>
                <w:rFonts w:ascii="Times New Roman" w:hAnsi="Times New Roman"/>
                <w:sz w:val="20"/>
              </w:rPr>
              <w:t>Високий вплив рішення</w:t>
            </w:r>
          </w:p>
        </w:tc>
      </w:tr>
      <w:tr xmlns:wp14="http://schemas.microsoft.com/office/word/2010/wordml" w14:paraId="10F1F7B2" wp14:textId="77777777">
        <w:tc>
          <w:tcPr>
            <w:tcW w:w="1662" w:type="dxa"/>
          </w:tcPr>
          <w:p w14:paraId="78D0931B" wp14:textId="77777777">
            <w:r>
              <w:rPr>
                <w:rFonts w:ascii="Times New Roman" w:hAnsi="Times New Roman"/>
                <w:sz w:val="20"/>
              </w:rPr>
              <w:t>Завершення інциденту</w:t>
            </w:r>
          </w:p>
        </w:tc>
        <w:tc>
          <w:tcPr>
            <w:tcW w:w="1662" w:type="dxa"/>
          </w:tcPr>
          <w:p w14:paraId="27E8099A" wp14:textId="77777777">
            <w:r>
              <w:rPr>
                <w:rFonts w:ascii="Times New Roman" w:hAnsi="Times New Roman"/>
                <w:sz w:val="20"/>
              </w:rPr>
              <w:t>Ні</w:t>
            </w:r>
          </w:p>
        </w:tc>
        <w:tc>
          <w:tcPr>
            <w:tcW w:w="1662" w:type="dxa"/>
          </w:tcPr>
          <w:p w14:paraId="2B5A2CF6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744B3727" wp14:textId="77777777">
            <w:r>
              <w:rPr>
                <w:rFonts w:ascii="Times New Roman" w:hAnsi="Times New Roman"/>
                <w:sz w:val="20"/>
              </w:rPr>
              <w:t>Ні</w:t>
            </w:r>
          </w:p>
        </w:tc>
        <w:tc>
          <w:tcPr>
            <w:tcW w:w="1662" w:type="dxa"/>
          </w:tcPr>
          <w:p w14:paraId="0F1DE522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  <w:tc>
          <w:tcPr>
            <w:tcW w:w="1662" w:type="dxa"/>
          </w:tcPr>
          <w:p w14:paraId="38AA0C85" wp14:textId="77777777">
            <w:r>
              <w:rPr>
                <w:rFonts w:ascii="Times New Roman" w:hAnsi="Times New Roman"/>
                <w:sz w:val="20"/>
              </w:rPr>
              <w:t>Потрібна оцінка людини</w:t>
            </w:r>
          </w:p>
        </w:tc>
      </w:tr>
    </w:tbl>
    <w:p xmlns:wp14="http://schemas.microsoft.com/office/word/2010/wordml" w14:paraId="1FC39945" wp14:textId="77777777"/>
    <w:p xmlns:wp14="http://schemas.microsoft.com/office/word/2010/wordml" w14:paraId="361EA59F" wp14:textId="77777777">
      <w:r>
        <w:rPr>
          <w:rFonts w:ascii="Times New Roman" w:hAnsi="Times New Roman"/>
          <w:b w:val="0"/>
          <w:sz w:val="28"/>
        </w:rPr>
        <w:t>Рішення, які не повинні виконуватися виключно AI: повне блокування критичного акаунта; остаточне підтвердження інциденту; скидання пароля; визначення винного користувача; завершення розслідування; незворотне видалення даних.</w:t>
      </w:r>
    </w:p>
    <w:p xmlns:wp14="http://schemas.microsoft.com/office/word/2010/wordml" w14:paraId="6605CC56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№11. Security Orchestration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xmlns:wp14="http://schemas.microsoft.com/office/word/2010/wordml" w14:paraId="702CAC07" wp14:textId="77777777">
        <w:tc>
          <w:tcPr>
            <w:tcW w:w="1662" w:type="dxa"/>
            <w:vAlign w:val="center"/>
          </w:tcPr>
          <w:p w14:paraId="05E54F40" wp14:textId="77777777"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w="1662" w:type="dxa"/>
            <w:vAlign w:val="center"/>
          </w:tcPr>
          <w:p w14:paraId="07F072F4" wp14:textId="77777777">
            <w:r>
              <w:rPr>
                <w:rFonts w:ascii="Times New Roman" w:hAnsi="Times New Roman"/>
                <w:b/>
                <w:sz w:val="22"/>
              </w:rPr>
              <w:t>Вхід</w:t>
            </w:r>
          </w:p>
        </w:tc>
        <w:tc>
          <w:tcPr>
            <w:tcW w:w="1662" w:type="dxa"/>
            <w:vAlign w:val="center"/>
          </w:tcPr>
          <w:p w14:paraId="4BC024BB" wp14:textId="77777777">
            <w:r>
              <w:rPr>
                <w:rFonts w:ascii="Times New Roman" w:hAnsi="Times New Roman"/>
                <w:b/>
                <w:sz w:val="22"/>
              </w:rPr>
              <w:t>Обробка</w:t>
            </w:r>
          </w:p>
        </w:tc>
        <w:tc>
          <w:tcPr>
            <w:tcW w:w="1662" w:type="dxa"/>
            <w:vAlign w:val="center"/>
          </w:tcPr>
          <w:p w14:paraId="5F60E9FF" wp14:textId="77777777">
            <w:r>
              <w:rPr>
                <w:rFonts w:ascii="Times New Roman" w:hAnsi="Times New Roman"/>
                <w:b/>
                <w:sz w:val="22"/>
              </w:rPr>
              <w:t>Вихід</w:t>
            </w:r>
          </w:p>
        </w:tc>
        <w:tc>
          <w:tcPr>
            <w:tcW w:w="1662" w:type="dxa"/>
            <w:vAlign w:val="center"/>
          </w:tcPr>
          <w:p w14:paraId="3E501873" wp14:textId="77777777">
            <w:r>
              <w:rPr>
                <w:rFonts w:ascii="Times New Roman" w:hAnsi="Times New Roman"/>
                <w:b/>
                <w:sz w:val="22"/>
              </w:rPr>
              <w:t>Протокол/інтерфейс</w:t>
            </w:r>
          </w:p>
        </w:tc>
        <w:tc>
          <w:tcPr>
            <w:tcW w:w="1662" w:type="dxa"/>
            <w:vAlign w:val="center"/>
          </w:tcPr>
          <w:p w14:paraId="0D6CB70F" wp14:textId="77777777">
            <w:r>
              <w:rPr>
                <w:rFonts w:ascii="Times New Roman" w:hAnsi="Times New Roman"/>
                <w:b/>
                <w:sz w:val="22"/>
              </w:rPr>
              <w:t>Відповідальний</w:t>
            </w:r>
          </w:p>
        </w:tc>
      </w:tr>
      <w:tr xmlns:wp14="http://schemas.microsoft.com/office/word/2010/wordml" w14:paraId="52C5BC9A" wp14:textId="77777777">
        <w:tc>
          <w:tcPr>
            <w:tcW w:w="1662" w:type="dxa"/>
          </w:tcPr>
          <w:p w14:paraId="51F9AE1E" wp14:textId="77777777">
            <w:r>
              <w:rPr>
                <w:rFonts w:ascii="Times New Roman" w:hAnsi="Times New Roman"/>
                <w:sz w:val="20"/>
              </w:rPr>
              <w:t>SIEM Alert</w:t>
            </w:r>
          </w:p>
        </w:tc>
        <w:tc>
          <w:tcPr>
            <w:tcW w:w="1662" w:type="dxa"/>
          </w:tcPr>
          <w:p w14:paraId="18D85196" wp14:textId="77777777">
            <w:r>
              <w:rPr>
                <w:rFonts w:ascii="Times New Roman" w:hAnsi="Times New Roman"/>
                <w:sz w:val="20"/>
              </w:rPr>
              <w:t>Логи подій</w:t>
            </w:r>
          </w:p>
        </w:tc>
        <w:tc>
          <w:tcPr>
            <w:tcW w:w="1662" w:type="dxa"/>
          </w:tcPr>
          <w:p w14:paraId="5432BA5D" wp14:textId="77777777">
            <w:r>
              <w:rPr>
                <w:rFonts w:ascii="Times New Roman" w:hAnsi="Times New Roman"/>
                <w:sz w:val="20"/>
              </w:rPr>
              <w:t>Кореляція</w:t>
            </w:r>
          </w:p>
        </w:tc>
        <w:tc>
          <w:tcPr>
            <w:tcW w:w="1662" w:type="dxa"/>
          </w:tcPr>
          <w:p w14:paraId="34E18AE2" wp14:textId="77777777">
            <w:r>
              <w:rPr>
                <w:rFonts w:ascii="Times New Roman" w:hAnsi="Times New Roman"/>
                <w:sz w:val="20"/>
              </w:rPr>
              <w:t>Alert</w:t>
            </w:r>
          </w:p>
        </w:tc>
        <w:tc>
          <w:tcPr>
            <w:tcW w:w="1662" w:type="dxa"/>
          </w:tcPr>
          <w:p w14:paraId="210A2A36" wp14:textId="77777777">
            <w:r>
              <w:rPr>
                <w:rFonts w:ascii="Times New Roman" w:hAnsi="Times New Roman"/>
                <w:sz w:val="20"/>
              </w:rPr>
              <w:t>Syslog/API</w:t>
            </w:r>
          </w:p>
        </w:tc>
        <w:tc>
          <w:tcPr>
            <w:tcW w:w="1662" w:type="dxa"/>
          </w:tcPr>
          <w:p w14:paraId="3BC17206" wp14:textId="77777777">
            <w:r>
              <w:rPr>
                <w:rFonts w:ascii="Times New Roman" w:hAnsi="Times New Roman"/>
                <w:sz w:val="20"/>
              </w:rPr>
              <w:t>SIEM/SOC</w:t>
            </w:r>
          </w:p>
        </w:tc>
      </w:tr>
      <w:tr xmlns:wp14="http://schemas.microsoft.com/office/word/2010/wordml" w14:paraId="75B8C7B7" wp14:textId="77777777">
        <w:tc>
          <w:tcPr>
            <w:tcW w:w="1662" w:type="dxa"/>
          </w:tcPr>
          <w:p w14:paraId="22F7E818" wp14:textId="77777777">
            <w:r>
              <w:rPr>
                <w:rFonts w:ascii="Times New Roman" w:hAnsi="Times New Roman"/>
                <w:sz w:val="20"/>
              </w:rPr>
              <w:t>Risk Engine</w:t>
            </w:r>
          </w:p>
        </w:tc>
        <w:tc>
          <w:tcPr>
            <w:tcW w:w="1662" w:type="dxa"/>
          </w:tcPr>
          <w:p w14:paraId="2BC737DB" wp14:textId="77777777">
            <w:r>
              <w:rPr>
                <w:rFonts w:ascii="Times New Roman" w:hAnsi="Times New Roman"/>
                <w:sz w:val="20"/>
              </w:rPr>
              <w:t>Alert + контекст</w:t>
            </w:r>
          </w:p>
        </w:tc>
        <w:tc>
          <w:tcPr>
            <w:tcW w:w="1662" w:type="dxa"/>
          </w:tcPr>
          <w:p w14:paraId="41B265EA" wp14:textId="77777777">
            <w:r>
              <w:rPr>
                <w:rFonts w:ascii="Times New Roman" w:hAnsi="Times New Roman"/>
                <w:sz w:val="20"/>
              </w:rPr>
              <w:t>Розрахунок ризику</w:t>
            </w:r>
          </w:p>
        </w:tc>
        <w:tc>
          <w:tcPr>
            <w:tcW w:w="1662" w:type="dxa"/>
          </w:tcPr>
          <w:p w14:paraId="26C37F19" wp14:textId="77777777">
            <w:r>
              <w:rPr>
                <w:rFonts w:ascii="Times New Roman" w:hAnsi="Times New Roman"/>
                <w:sz w:val="20"/>
              </w:rPr>
              <w:t>Risk Score</w:t>
            </w:r>
          </w:p>
        </w:tc>
        <w:tc>
          <w:tcPr>
            <w:tcW w:w="1662" w:type="dxa"/>
          </w:tcPr>
          <w:p w14:paraId="4D894090" wp14:textId="77777777">
            <w:r>
              <w:rPr>
                <w:rFonts w:ascii="Times New Roman" w:hAnsi="Times New Roman"/>
                <w:sz w:val="20"/>
              </w:rPr>
              <w:t>REST API</w:t>
            </w:r>
          </w:p>
        </w:tc>
        <w:tc>
          <w:tcPr>
            <w:tcW w:w="1662" w:type="dxa"/>
          </w:tcPr>
          <w:p w14:paraId="03E6D34B" wp14:textId="77777777">
            <w:r>
              <w:rPr>
                <w:rFonts w:ascii="Times New Roman" w:hAnsi="Times New Roman"/>
                <w:sz w:val="20"/>
              </w:rPr>
              <w:t>Security platform</w:t>
            </w:r>
          </w:p>
        </w:tc>
      </w:tr>
      <w:tr xmlns:wp14="http://schemas.microsoft.com/office/word/2010/wordml" w14:paraId="2E45E678" wp14:textId="77777777">
        <w:tc>
          <w:tcPr>
            <w:tcW w:w="1662" w:type="dxa"/>
          </w:tcPr>
          <w:p w14:paraId="6836130B" wp14:textId="77777777">
            <w:r>
              <w:rPr>
                <w:rFonts w:ascii="Times New Roman" w:hAnsi="Times New Roman"/>
                <w:sz w:val="20"/>
              </w:rPr>
              <w:t>Decision Engine</w:t>
            </w:r>
          </w:p>
        </w:tc>
        <w:tc>
          <w:tcPr>
            <w:tcW w:w="1662" w:type="dxa"/>
          </w:tcPr>
          <w:p w14:paraId="3AAB0CAA" wp14:textId="77777777">
            <w:r>
              <w:rPr>
                <w:rFonts w:ascii="Times New Roman" w:hAnsi="Times New Roman"/>
                <w:sz w:val="20"/>
              </w:rPr>
              <w:t>Risk Score</w:t>
            </w:r>
          </w:p>
        </w:tc>
        <w:tc>
          <w:tcPr>
            <w:tcW w:w="1662" w:type="dxa"/>
          </w:tcPr>
          <w:p w14:paraId="733875AE" wp14:textId="77777777">
            <w:r>
              <w:rPr>
                <w:rFonts w:ascii="Times New Roman" w:hAnsi="Times New Roman"/>
                <w:sz w:val="20"/>
              </w:rPr>
              <w:t>Вибір дії</w:t>
            </w:r>
          </w:p>
        </w:tc>
        <w:tc>
          <w:tcPr>
            <w:tcW w:w="1662" w:type="dxa"/>
          </w:tcPr>
          <w:p w14:paraId="56710B58" wp14:textId="77777777">
            <w:r>
              <w:rPr>
                <w:rFonts w:ascii="Times New Roman" w:hAnsi="Times New Roman"/>
                <w:sz w:val="20"/>
              </w:rPr>
              <w:t>ALLOW/MONITOR/VERIFY/CONTAIN/ESCALATE</w:t>
            </w:r>
          </w:p>
        </w:tc>
        <w:tc>
          <w:tcPr>
            <w:tcW w:w="1662" w:type="dxa"/>
          </w:tcPr>
          <w:p w14:paraId="613B29DC" wp14:textId="77777777">
            <w:r>
              <w:rPr>
                <w:rFonts w:ascii="Times New Roman" w:hAnsi="Times New Roman"/>
                <w:sz w:val="20"/>
              </w:rPr>
              <w:t>API</w:t>
            </w:r>
          </w:p>
        </w:tc>
        <w:tc>
          <w:tcPr>
            <w:tcW w:w="1662" w:type="dxa"/>
          </w:tcPr>
          <w:p w14:paraId="10A39CAE" wp14:textId="77777777">
            <w:r>
              <w:rPr>
                <w:rFonts w:ascii="Times New Roman" w:hAnsi="Times New Roman"/>
                <w:sz w:val="20"/>
              </w:rPr>
              <w:t>SOC/автоматизація</w:t>
            </w:r>
          </w:p>
        </w:tc>
      </w:tr>
      <w:tr xmlns:wp14="http://schemas.microsoft.com/office/word/2010/wordml" w14:paraId="0E344F1C" wp14:textId="77777777">
        <w:tc>
          <w:tcPr>
            <w:tcW w:w="1662" w:type="dxa"/>
          </w:tcPr>
          <w:p w14:paraId="49AB4E2B" wp14:textId="77777777">
            <w:r>
              <w:rPr>
                <w:rFonts w:ascii="Times New Roman" w:hAnsi="Times New Roman"/>
                <w:sz w:val="20"/>
              </w:rPr>
              <w:t>IAM</w:t>
            </w:r>
          </w:p>
        </w:tc>
        <w:tc>
          <w:tcPr>
            <w:tcW w:w="1662" w:type="dxa"/>
          </w:tcPr>
          <w:p w14:paraId="794775E6" wp14:textId="77777777">
            <w:r>
              <w:rPr>
                <w:rFonts w:ascii="Times New Roman" w:hAnsi="Times New Roman"/>
                <w:sz w:val="20"/>
              </w:rPr>
              <w:t>Рішення</w:t>
            </w:r>
          </w:p>
        </w:tc>
        <w:tc>
          <w:tcPr>
            <w:tcW w:w="1662" w:type="dxa"/>
          </w:tcPr>
          <w:p w14:paraId="006EAE5E" wp14:textId="77777777">
            <w:r>
              <w:rPr>
                <w:rFonts w:ascii="Times New Roman" w:hAnsi="Times New Roman"/>
                <w:sz w:val="20"/>
              </w:rPr>
              <w:t>Керування доступом</w:t>
            </w:r>
          </w:p>
        </w:tc>
        <w:tc>
          <w:tcPr>
            <w:tcW w:w="1662" w:type="dxa"/>
          </w:tcPr>
          <w:p w14:paraId="67E1E178" wp14:textId="77777777">
            <w:r>
              <w:rPr>
                <w:rFonts w:ascii="Times New Roman" w:hAnsi="Times New Roman"/>
                <w:sz w:val="20"/>
              </w:rPr>
              <w:t>Session/Account action</w:t>
            </w:r>
          </w:p>
        </w:tc>
        <w:tc>
          <w:tcPr>
            <w:tcW w:w="1662" w:type="dxa"/>
          </w:tcPr>
          <w:p w14:paraId="22FF51CE" wp14:textId="77777777">
            <w:r>
              <w:rPr>
                <w:rFonts w:ascii="Times New Roman" w:hAnsi="Times New Roman"/>
                <w:sz w:val="20"/>
              </w:rPr>
              <w:t>SAML/OIDC/API</w:t>
            </w:r>
          </w:p>
        </w:tc>
        <w:tc>
          <w:tcPr>
            <w:tcW w:w="1662" w:type="dxa"/>
          </w:tcPr>
          <w:p w14:paraId="2C35FC94" wp14:textId="77777777">
            <w:r>
              <w:rPr>
                <w:rFonts w:ascii="Times New Roman" w:hAnsi="Times New Roman"/>
                <w:sz w:val="20"/>
              </w:rPr>
              <w:t>Адміністратор</w:t>
            </w:r>
          </w:p>
        </w:tc>
      </w:tr>
      <w:tr xmlns:wp14="http://schemas.microsoft.com/office/word/2010/wordml" w14:paraId="589ACAD0" wp14:textId="77777777">
        <w:tc>
          <w:tcPr>
            <w:tcW w:w="1662" w:type="dxa"/>
          </w:tcPr>
          <w:p w14:paraId="6047F901" wp14:textId="77777777">
            <w:r>
              <w:rPr>
                <w:rFonts w:ascii="Times New Roman" w:hAnsi="Times New Roman"/>
                <w:sz w:val="20"/>
              </w:rPr>
              <w:t>MFA</w:t>
            </w:r>
          </w:p>
        </w:tc>
        <w:tc>
          <w:tcPr>
            <w:tcW w:w="1662" w:type="dxa"/>
          </w:tcPr>
          <w:p w14:paraId="033C5B0E" wp14:textId="77777777">
            <w:r>
              <w:rPr>
                <w:rFonts w:ascii="Times New Roman" w:hAnsi="Times New Roman"/>
                <w:sz w:val="20"/>
              </w:rPr>
              <w:t>Запит step-up</w:t>
            </w:r>
          </w:p>
        </w:tc>
        <w:tc>
          <w:tcPr>
            <w:tcW w:w="1662" w:type="dxa"/>
          </w:tcPr>
          <w:p w14:paraId="59B01C6D" wp14:textId="77777777">
            <w:r>
              <w:rPr>
                <w:rFonts w:ascii="Times New Roman" w:hAnsi="Times New Roman"/>
                <w:sz w:val="20"/>
              </w:rPr>
              <w:t>Додаткова автентифікація</w:t>
            </w:r>
          </w:p>
        </w:tc>
        <w:tc>
          <w:tcPr>
            <w:tcW w:w="1662" w:type="dxa"/>
          </w:tcPr>
          <w:p w14:paraId="2AC44290" wp14:textId="77777777">
            <w:r>
              <w:rPr>
                <w:rFonts w:ascii="Times New Roman" w:hAnsi="Times New Roman"/>
                <w:sz w:val="20"/>
              </w:rPr>
              <w:t>Результат MFA</w:t>
            </w:r>
          </w:p>
        </w:tc>
        <w:tc>
          <w:tcPr>
            <w:tcW w:w="1662" w:type="dxa"/>
          </w:tcPr>
          <w:p w14:paraId="2941A8E0" wp14:textId="77777777">
            <w:r>
              <w:rPr>
                <w:rFonts w:ascii="Times New Roman" w:hAnsi="Times New Roman"/>
                <w:sz w:val="20"/>
              </w:rPr>
              <w:t>RADIUS/API/Push</w:t>
            </w:r>
          </w:p>
        </w:tc>
        <w:tc>
          <w:tcPr>
            <w:tcW w:w="1662" w:type="dxa"/>
          </w:tcPr>
          <w:p w14:paraId="76847FBD" wp14:textId="77777777">
            <w:r>
              <w:rPr>
                <w:rFonts w:ascii="Times New Roman" w:hAnsi="Times New Roman"/>
                <w:sz w:val="20"/>
              </w:rPr>
              <w:t>IAM</w:t>
            </w:r>
          </w:p>
        </w:tc>
      </w:tr>
      <w:tr xmlns:wp14="http://schemas.microsoft.com/office/word/2010/wordml" w14:paraId="651049B2" wp14:textId="77777777">
        <w:tc>
          <w:tcPr>
            <w:tcW w:w="1662" w:type="dxa"/>
          </w:tcPr>
          <w:p w14:paraId="12CF8195" wp14:textId="77777777"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w="1662" w:type="dxa"/>
          </w:tcPr>
          <w:p w14:paraId="7269ACB8" wp14:textId="77777777">
            <w:r>
              <w:rPr>
                <w:rFonts w:ascii="Times New Roman" w:hAnsi="Times New Roman"/>
                <w:sz w:val="20"/>
              </w:rPr>
              <w:t>URL/лист/правило</w:t>
            </w:r>
          </w:p>
        </w:tc>
        <w:tc>
          <w:tcPr>
            <w:tcW w:w="1662" w:type="dxa"/>
          </w:tcPr>
          <w:p w14:paraId="32E0DBEB" wp14:textId="77777777">
            <w:r>
              <w:rPr>
                <w:rFonts w:ascii="Times New Roman" w:hAnsi="Times New Roman"/>
                <w:sz w:val="20"/>
              </w:rPr>
              <w:t>Фільтрація/карантин</w:t>
            </w:r>
          </w:p>
        </w:tc>
        <w:tc>
          <w:tcPr>
            <w:tcW w:w="1662" w:type="dxa"/>
          </w:tcPr>
          <w:p w14:paraId="572DFE45" wp14:textId="77777777">
            <w:r>
              <w:rPr>
                <w:rFonts w:ascii="Times New Roman" w:hAnsi="Times New Roman"/>
                <w:sz w:val="20"/>
              </w:rPr>
              <w:t>Block/Quarantine</w:t>
            </w:r>
          </w:p>
        </w:tc>
        <w:tc>
          <w:tcPr>
            <w:tcW w:w="1662" w:type="dxa"/>
          </w:tcPr>
          <w:p w14:paraId="356C2AF9" wp14:textId="77777777">
            <w:r>
              <w:rPr>
                <w:rFonts w:ascii="Times New Roman" w:hAnsi="Times New Roman"/>
                <w:sz w:val="20"/>
              </w:rPr>
              <w:t>SMTP/API</w:t>
            </w:r>
          </w:p>
        </w:tc>
        <w:tc>
          <w:tcPr>
            <w:tcW w:w="1662" w:type="dxa"/>
          </w:tcPr>
          <w:p w14:paraId="461514AA" wp14:textId="77777777">
            <w:r>
              <w:rPr>
                <w:rFonts w:ascii="Times New Roman" w:hAnsi="Times New Roman"/>
                <w:sz w:val="20"/>
              </w:rPr>
              <w:t>Email admin</w:t>
            </w:r>
          </w:p>
        </w:tc>
      </w:tr>
      <w:tr xmlns:wp14="http://schemas.microsoft.com/office/word/2010/wordml" w14:paraId="7C91BF72" wp14:textId="77777777">
        <w:tc>
          <w:tcPr>
            <w:tcW w:w="1662" w:type="dxa"/>
          </w:tcPr>
          <w:p w14:paraId="0A725F8B" wp14:textId="77777777">
            <w:r>
              <w:rPr>
                <w:rFonts w:ascii="Times New Roman" w:hAnsi="Times New Roman"/>
                <w:sz w:val="20"/>
              </w:rPr>
              <w:t>SOC</w:t>
            </w:r>
          </w:p>
        </w:tc>
        <w:tc>
          <w:tcPr>
            <w:tcW w:w="1662" w:type="dxa"/>
          </w:tcPr>
          <w:p w14:paraId="62E56783" wp14:textId="77777777">
            <w:r>
              <w:rPr>
                <w:rFonts w:ascii="Times New Roman" w:hAnsi="Times New Roman"/>
                <w:sz w:val="20"/>
              </w:rPr>
              <w:t>Alert + контекст</w:t>
            </w:r>
          </w:p>
        </w:tc>
        <w:tc>
          <w:tcPr>
            <w:tcW w:w="1662" w:type="dxa"/>
          </w:tcPr>
          <w:p w14:paraId="01B4E16D" wp14:textId="77777777">
            <w:r>
              <w:rPr>
                <w:rFonts w:ascii="Times New Roman" w:hAnsi="Times New Roman"/>
                <w:sz w:val="20"/>
              </w:rPr>
              <w:t>Розслідування</w:t>
            </w:r>
          </w:p>
        </w:tc>
        <w:tc>
          <w:tcPr>
            <w:tcW w:w="1662" w:type="dxa"/>
          </w:tcPr>
          <w:p w14:paraId="2F41D955" wp14:textId="77777777">
            <w:r>
              <w:rPr>
                <w:rFonts w:ascii="Times New Roman" w:hAnsi="Times New Roman"/>
                <w:sz w:val="20"/>
              </w:rPr>
              <w:t>Підтверджений інцидент</w:t>
            </w:r>
          </w:p>
        </w:tc>
        <w:tc>
          <w:tcPr>
            <w:tcW w:w="1662" w:type="dxa"/>
          </w:tcPr>
          <w:p w14:paraId="60DDBBD2" wp14:textId="77777777">
            <w:r>
              <w:rPr>
                <w:rFonts w:ascii="Times New Roman" w:hAnsi="Times New Roman"/>
                <w:sz w:val="20"/>
              </w:rPr>
              <w:t>SIEM/SOAR</w:t>
            </w:r>
          </w:p>
        </w:tc>
        <w:tc>
          <w:tcPr>
            <w:tcW w:w="1662" w:type="dxa"/>
          </w:tcPr>
          <w:p w14:paraId="4D37CC9F" wp14:textId="77777777">
            <w:r>
              <w:rPr>
                <w:rFonts w:ascii="Times New Roman" w:hAnsi="Times New Roman"/>
                <w:sz w:val="20"/>
              </w:rPr>
              <w:t>SOC analyst</w:t>
            </w:r>
          </w:p>
        </w:tc>
      </w:tr>
      <w:tr xmlns:wp14="http://schemas.microsoft.com/office/word/2010/wordml" w14:paraId="0EC8AA78" wp14:textId="77777777">
        <w:tc>
          <w:tcPr>
            <w:tcW w:w="1662" w:type="dxa"/>
          </w:tcPr>
          <w:p w14:paraId="1A4CFE00" wp14:textId="77777777">
            <w:r>
              <w:rPr>
                <w:rFonts w:ascii="Times New Roman" w:hAnsi="Times New Roman"/>
                <w:sz w:val="20"/>
              </w:rPr>
              <w:t>Help Desk</w:t>
            </w:r>
          </w:p>
        </w:tc>
        <w:tc>
          <w:tcPr>
            <w:tcW w:w="1662" w:type="dxa"/>
          </w:tcPr>
          <w:p w14:paraId="61D59AE6" wp14:textId="77777777">
            <w:r>
              <w:rPr>
                <w:rFonts w:ascii="Times New Roman" w:hAnsi="Times New Roman"/>
                <w:sz w:val="20"/>
              </w:rPr>
              <w:t>Повідомлення</w:t>
            </w:r>
          </w:p>
        </w:tc>
        <w:tc>
          <w:tcPr>
            <w:tcW w:w="1662" w:type="dxa"/>
          </w:tcPr>
          <w:p w14:paraId="05445A05" wp14:textId="77777777">
            <w:r>
              <w:rPr>
                <w:rFonts w:ascii="Times New Roman" w:hAnsi="Times New Roman"/>
                <w:sz w:val="20"/>
              </w:rPr>
              <w:t>Верифікація користувача</w:t>
            </w:r>
          </w:p>
        </w:tc>
        <w:tc>
          <w:tcPr>
            <w:tcW w:w="1662" w:type="dxa"/>
          </w:tcPr>
          <w:p w14:paraId="135E6A85" wp14:textId="77777777">
            <w:r>
              <w:rPr>
                <w:rFonts w:ascii="Times New Roman" w:hAnsi="Times New Roman"/>
                <w:sz w:val="20"/>
              </w:rPr>
              <w:t>Підтвердження/ескалація</w:t>
            </w:r>
          </w:p>
        </w:tc>
        <w:tc>
          <w:tcPr>
            <w:tcW w:w="1662" w:type="dxa"/>
          </w:tcPr>
          <w:p w14:paraId="239D4F32" wp14:textId="77777777">
            <w:r>
              <w:rPr>
                <w:rFonts w:ascii="Times New Roman" w:hAnsi="Times New Roman"/>
                <w:sz w:val="20"/>
              </w:rPr>
              <w:t>Ticketing</w:t>
            </w:r>
          </w:p>
        </w:tc>
        <w:tc>
          <w:tcPr>
            <w:tcW w:w="1662" w:type="dxa"/>
          </w:tcPr>
          <w:p w14:paraId="714785EA" wp14:textId="77777777">
            <w:r>
              <w:rPr>
                <w:rFonts w:ascii="Times New Roman" w:hAnsi="Times New Roman"/>
                <w:sz w:val="20"/>
              </w:rPr>
              <w:t>Help Desk</w:t>
            </w:r>
          </w:p>
        </w:tc>
      </w:tr>
    </w:tbl>
    <w:p xmlns:wp14="http://schemas.microsoft.com/office/word/2010/wordml" w14:paraId="0562CB0E" wp14:textId="77777777"/>
    <w:p xmlns:wp14="http://schemas.microsoft.com/office/word/2010/wordml" w14:paraId="705D891E" wp14:textId="77777777">
      <w:r>
        <w:rPr>
          <w:rFonts w:ascii="Times New Roman" w:hAnsi="Times New Roman"/>
          <w:b w:val="0"/>
          <w:sz w:val="28"/>
        </w:rPr>
        <w:t>Архітектурна схема: SIEM Alert → Risk Engine → Decision Engine → IAM → MFA → Email → SOC → Help Desk.</w:t>
      </w:r>
    </w:p>
    <w:p xmlns:wp14="http://schemas.microsoft.com/office/word/2010/wordml" w14:paraId="56D30F53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№12. Сценарій масштабної атаки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xmlns:wp14="http://schemas.microsoft.com/office/word/2010/wordml" w14:paraId="346ECDE3" wp14:textId="77777777">
        <w:tc>
          <w:tcPr>
            <w:tcW w:w="1662" w:type="dxa"/>
            <w:vAlign w:val="center"/>
          </w:tcPr>
          <w:p w14:paraId="399D5212" wp14:textId="77777777">
            <w:r>
              <w:rPr>
                <w:rFonts w:ascii="Times New Roman" w:hAnsi="Times New Roman"/>
                <w:b/>
                <w:sz w:val="22"/>
              </w:rPr>
              <w:t>Подія</w:t>
            </w:r>
          </w:p>
        </w:tc>
        <w:tc>
          <w:tcPr>
            <w:tcW w:w="1662" w:type="dxa"/>
            <w:vAlign w:val="center"/>
          </w:tcPr>
          <w:p w14:paraId="7DB0DD61" wp14:textId="77777777">
            <w:r>
              <w:rPr>
                <w:rFonts w:ascii="Times New Roman" w:hAnsi="Times New Roman"/>
                <w:b/>
                <w:sz w:val="22"/>
              </w:rPr>
              <w:t>Кореляція</w:t>
            </w:r>
          </w:p>
        </w:tc>
        <w:tc>
          <w:tcPr>
            <w:tcW w:w="1662" w:type="dxa"/>
            <w:vAlign w:val="center"/>
          </w:tcPr>
          <w:p w14:paraId="2412618A" wp14:textId="77777777">
            <w:r>
              <w:rPr>
                <w:rFonts w:ascii="Times New Roman" w:hAnsi="Times New Roman"/>
                <w:b/>
                <w:sz w:val="22"/>
              </w:rPr>
              <w:t>Правило SIEM</w:t>
            </w:r>
          </w:p>
        </w:tc>
        <w:tc>
          <w:tcPr>
            <w:tcW w:w="1662" w:type="dxa"/>
            <w:vAlign w:val="center"/>
          </w:tcPr>
          <w:p w14:paraId="17A63081" wp14:textId="77777777">
            <w:r>
              <w:rPr>
                <w:rFonts w:ascii="Times New Roman" w:hAnsi="Times New Roman"/>
                <w:b/>
                <w:sz w:val="22"/>
              </w:rPr>
              <w:t>Автоматична дія</w:t>
            </w:r>
          </w:p>
        </w:tc>
        <w:tc>
          <w:tcPr>
            <w:tcW w:w="1662" w:type="dxa"/>
            <w:vAlign w:val="center"/>
          </w:tcPr>
          <w:p w14:paraId="3CF6C88B" wp14:textId="77777777">
            <w:r>
              <w:rPr>
                <w:rFonts w:ascii="Times New Roman" w:hAnsi="Times New Roman"/>
                <w:b/>
                <w:sz w:val="22"/>
              </w:rPr>
              <w:t>Дія SOC</w:t>
            </w:r>
          </w:p>
        </w:tc>
        <w:tc>
          <w:tcPr>
            <w:tcW w:w="1662" w:type="dxa"/>
            <w:vAlign w:val="center"/>
          </w:tcPr>
          <w:p w14:paraId="3BE1FCD0" wp14:textId="77777777">
            <w:r>
              <w:rPr>
                <w:rFonts w:ascii="Times New Roman" w:hAnsi="Times New Roman"/>
                <w:b/>
                <w:sz w:val="22"/>
              </w:rPr>
              <w:t>Ескалація</w:t>
            </w:r>
          </w:p>
        </w:tc>
      </w:tr>
      <w:tr xmlns:wp14="http://schemas.microsoft.com/office/word/2010/wordml" w14:paraId="484A0FCB" wp14:textId="77777777">
        <w:tc>
          <w:tcPr>
            <w:tcW w:w="1662" w:type="dxa"/>
          </w:tcPr>
          <w:p w14:paraId="5E7C851C" wp14:textId="77777777">
            <w:r>
              <w:rPr>
                <w:rFonts w:ascii="Times New Roman" w:hAnsi="Times New Roman"/>
                <w:sz w:val="20"/>
              </w:rPr>
              <w:t>150 підозрілих листів</w:t>
            </w:r>
          </w:p>
        </w:tc>
        <w:tc>
          <w:tcPr>
            <w:tcW w:w="1662" w:type="dxa"/>
          </w:tcPr>
          <w:p w14:paraId="31396BF4" wp14:textId="77777777">
            <w:r>
              <w:rPr>
                <w:rFonts w:ascii="Times New Roman" w:hAnsi="Times New Roman"/>
                <w:sz w:val="20"/>
              </w:rPr>
              <w:t>Об'єднати за часом, URL, темою</w:t>
            </w:r>
          </w:p>
        </w:tc>
        <w:tc>
          <w:tcPr>
            <w:tcW w:w="1662" w:type="dxa"/>
          </w:tcPr>
          <w:p w14:paraId="14CABC2B" wp14:textId="77777777">
            <w:r>
              <w:rPr>
                <w:rFonts w:ascii="Times New Roman" w:hAnsi="Times New Roman"/>
                <w:sz w:val="20"/>
              </w:rPr>
              <w:t>Масова фішинг-кампанія</w:t>
            </w:r>
          </w:p>
        </w:tc>
        <w:tc>
          <w:tcPr>
            <w:tcW w:w="1662" w:type="dxa"/>
          </w:tcPr>
          <w:p w14:paraId="251FCC80" wp14:textId="77777777">
            <w:r>
              <w:rPr>
                <w:rFonts w:ascii="Times New Roman" w:hAnsi="Times New Roman"/>
                <w:sz w:val="20"/>
              </w:rPr>
              <w:t>Карантин</w:t>
            </w:r>
          </w:p>
        </w:tc>
        <w:tc>
          <w:tcPr>
            <w:tcW w:w="1662" w:type="dxa"/>
          </w:tcPr>
          <w:p w14:paraId="55BB007D" wp14:textId="77777777">
            <w:r>
              <w:rPr>
                <w:rFonts w:ascii="Times New Roman" w:hAnsi="Times New Roman"/>
                <w:sz w:val="20"/>
              </w:rPr>
              <w:t>Аналіз кампанії</w:t>
            </w:r>
          </w:p>
        </w:tc>
        <w:tc>
          <w:tcPr>
            <w:tcW w:w="1662" w:type="dxa"/>
          </w:tcPr>
          <w:p w14:paraId="11BC9EFC" wp14:textId="77777777">
            <w:r>
              <w:rPr>
                <w:rFonts w:ascii="Times New Roman" w:hAnsi="Times New Roman"/>
                <w:sz w:val="20"/>
              </w:rPr>
              <w:t>Якщо є компрометації</w:t>
            </w:r>
          </w:p>
        </w:tc>
      </w:tr>
      <w:tr xmlns:wp14="http://schemas.microsoft.com/office/word/2010/wordml" w14:paraId="018714BD" wp14:textId="77777777">
        <w:tc>
          <w:tcPr>
            <w:tcW w:w="1662" w:type="dxa"/>
          </w:tcPr>
          <w:p w14:paraId="7DCC9E3B" wp14:textId="77777777">
            <w:r>
              <w:rPr>
                <w:rFonts w:ascii="Times New Roman" w:hAnsi="Times New Roman"/>
                <w:sz w:val="20"/>
              </w:rPr>
              <w:t>35 MFA-подій</w:t>
            </w:r>
          </w:p>
        </w:tc>
        <w:tc>
          <w:tcPr>
            <w:tcW w:w="1662" w:type="dxa"/>
          </w:tcPr>
          <w:p w14:paraId="0630A517" wp14:textId="77777777">
            <w:r>
              <w:rPr>
                <w:rFonts w:ascii="Times New Roman" w:hAnsi="Times New Roman"/>
                <w:sz w:val="20"/>
              </w:rPr>
              <w:t>Пов'язати з акаунтами</w:t>
            </w:r>
          </w:p>
        </w:tc>
        <w:tc>
          <w:tcPr>
            <w:tcW w:w="1662" w:type="dxa"/>
          </w:tcPr>
          <w:p w14:paraId="703B2DB2" wp14:textId="77777777">
            <w:r>
              <w:rPr>
                <w:rFonts w:ascii="Times New Roman" w:hAnsi="Times New Roman"/>
                <w:sz w:val="20"/>
              </w:rPr>
              <w:t>MFA fatigue</w:t>
            </w:r>
          </w:p>
        </w:tc>
        <w:tc>
          <w:tcPr>
            <w:tcW w:w="1662" w:type="dxa"/>
          </w:tcPr>
          <w:p w14:paraId="3655019F" wp14:textId="77777777">
            <w:r>
              <w:rPr>
                <w:rFonts w:ascii="Times New Roman" w:hAnsi="Times New Roman"/>
                <w:sz w:val="20"/>
              </w:rPr>
              <w:t>Rate limit/contain</w:t>
            </w:r>
          </w:p>
        </w:tc>
        <w:tc>
          <w:tcPr>
            <w:tcW w:w="1662" w:type="dxa"/>
          </w:tcPr>
          <w:p w14:paraId="6BC09285" wp14:textId="77777777">
            <w:r>
              <w:rPr>
                <w:rFonts w:ascii="Times New Roman" w:hAnsi="Times New Roman"/>
                <w:sz w:val="20"/>
              </w:rPr>
              <w:t>Перевірка акаунтів</w:t>
            </w:r>
          </w:p>
        </w:tc>
        <w:tc>
          <w:tcPr>
            <w:tcW w:w="1662" w:type="dxa"/>
          </w:tcPr>
          <w:p w14:paraId="27D86079" wp14:textId="77777777">
            <w:r>
              <w:rPr>
                <w:rFonts w:ascii="Times New Roman" w:hAnsi="Times New Roman"/>
                <w:sz w:val="20"/>
              </w:rPr>
              <w:t>При успішних входах</w:t>
            </w:r>
          </w:p>
        </w:tc>
      </w:tr>
      <w:tr xmlns:wp14="http://schemas.microsoft.com/office/word/2010/wordml" w14:paraId="79C38E28" wp14:textId="77777777">
        <w:tc>
          <w:tcPr>
            <w:tcW w:w="1662" w:type="dxa"/>
          </w:tcPr>
          <w:p w14:paraId="30CE87D9" wp14:textId="77777777">
            <w:r>
              <w:rPr>
                <w:rFonts w:ascii="Times New Roman" w:hAnsi="Times New Roman"/>
                <w:sz w:val="20"/>
              </w:rPr>
              <w:t>12 нових пристроїв</w:t>
            </w:r>
          </w:p>
        </w:tc>
        <w:tc>
          <w:tcPr>
            <w:tcW w:w="1662" w:type="dxa"/>
          </w:tcPr>
          <w:p w14:paraId="414E1B58" wp14:textId="77777777">
            <w:r>
              <w:rPr>
                <w:rFonts w:ascii="Times New Roman" w:hAnsi="Times New Roman"/>
                <w:sz w:val="20"/>
              </w:rPr>
              <w:t>Пов'язати з листами/MFA</w:t>
            </w:r>
          </w:p>
        </w:tc>
        <w:tc>
          <w:tcPr>
            <w:tcW w:w="1662" w:type="dxa"/>
          </w:tcPr>
          <w:p w14:paraId="65ED5E3C" wp14:textId="77777777">
            <w:r>
              <w:rPr>
                <w:rFonts w:ascii="Times New Roman" w:hAnsi="Times New Roman"/>
                <w:sz w:val="20"/>
              </w:rPr>
              <w:t>Нові пристрої після phishing</w:t>
            </w:r>
          </w:p>
        </w:tc>
        <w:tc>
          <w:tcPr>
            <w:tcW w:w="1662" w:type="dxa"/>
          </w:tcPr>
          <w:p w14:paraId="7E1DD8FD" wp14:textId="77777777">
            <w:r>
              <w:rPr>
                <w:rFonts w:ascii="Times New Roman" w:hAnsi="Times New Roman"/>
                <w:sz w:val="20"/>
              </w:rPr>
              <w:t>Step-up/contain</w:t>
            </w:r>
          </w:p>
        </w:tc>
        <w:tc>
          <w:tcPr>
            <w:tcW w:w="1662" w:type="dxa"/>
          </w:tcPr>
          <w:p w14:paraId="553F2FC8" wp14:textId="77777777">
            <w:r>
              <w:rPr>
                <w:rFonts w:ascii="Times New Roman" w:hAnsi="Times New Roman"/>
                <w:sz w:val="20"/>
              </w:rPr>
              <w:t>Timeline</w:t>
            </w:r>
          </w:p>
        </w:tc>
        <w:tc>
          <w:tcPr>
            <w:tcW w:w="1662" w:type="dxa"/>
          </w:tcPr>
          <w:p w14:paraId="21B68654" wp14:textId="77777777">
            <w:r>
              <w:rPr>
                <w:rFonts w:ascii="Times New Roman" w:hAnsi="Times New Roman"/>
                <w:sz w:val="20"/>
              </w:rPr>
              <w:t>Якщо є зміни пошти</w:t>
            </w:r>
          </w:p>
        </w:tc>
      </w:tr>
      <w:tr xmlns:wp14="http://schemas.microsoft.com/office/word/2010/wordml" w14:paraId="3599EF15" wp14:textId="77777777">
        <w:tc>
          <w:tcPr>
            <w:tcW w:w="1662" w:type="dxa"/>
          </w:tcPr>
          <w:p w14:paraId="54DD6742" wp14:textId="77777777">
            <w:r>
              <w:rPr>
                <w:rFonts w:ascii="Times New Roman" w:hAnsi="Times New Roman"/>
                <w:sz w:val="20"/>
              </w:rPr>
              <w:t>8 змін поштових правил</w:t>
            </w:r>
          </w:p>
        </w:tc>
        <w:tc>
          <w:tcPr>
            <w:tcW w:w="1662" w:type="dxa"/>
          </w:tcPr>
          <w:p w14:paraId="3B561052" wp14:textId="77777777">
            <w:r>
              <w:rPr>
                <w:rFonts w:ascii="Times New Roman" w:hAnsi="Times New Roman"/>
                <w:sz w:val="20"/>
              </w:rPr>
              <w:t>Пов'язати з новими входами</w:t>
            </w:r>
          </w:p>
        </w:tc>
        <w:tc>
          <w:tcPr>
            <w:tcW w:w="1662" w:type="dxa"/>
          </w:tcPr>
          <w:p w14:paraId="5CF3E433" wp14:textId="77777777">
            <w:r>
              <w:rPr>
                <w:rFonts w:ascii="Times New Roman" w:hAnsi="Times New Roman"/>
                <w:sz w:val="20"/>
              </w:rPr>
              <w:t>New login + forwarding</w:t>
            </w:r>
          </w:p>
        </w:tc>
        <w:tc>
          <w:tcPr>
            <w:tcW w:w="1662" w:type="dxa"/>
          </w:tcPr>
          <w:p w14:paraId="246D5728" wp14:textId="77777777">
            <w:r>
              <w:rPr>
                <w:rFonts w:ascii="Times New Roman" w:hAnsi="Times New Roman"/>
                <w:sz w:val="20"/>
              </w:rPr>
              <w:t>Revoke sessions</w:t>
            </w:r>
          </w:p>
        </w:tc>
        <w:tc>
          <w:tcPr>
            <w:tcW w:w="1662" w:type="dxa"/>
          </w:tcPr>
          <w:p w14:paraId="29BFFACB" wp14:textId="77777777">
            <w:r>
              <w:rPr>
                <w:rFonts w:ascii="Times New Roman" w:hAnsi="Times New Roman"/>
                <w:sz w:val="20"/>
              </w:rPr>
              <w:t>Перевірка правил</w:t>
            </w:r>
          </w:p>
        </w:tc>
        <w:tc>
          <w:tcPr>
            <w:tcW w:w="1662" w:type="dxa"/>
          </w:tcPr>
          <w:p w14:paraId="742EB152" wp14:textId="77777777">
            <w:r>
              <w:rPr>
                <w:rFonts w:ascii="Times New Roman" w:hAnsi="Times New Roman"/>
                <w:sz w:val="20"/>
              </w:rPr>
              <w:t>Негайно при витоку</w:t>
            </w:r>
          </w:p>
        </w:tc>
      </w:tr>
      <w:tr xmlns:wp14="http://schemas.microsoft.com/office/word/2010/wordml" w14:paraId="4B6608EA" wp14:textId="77777777">
        <w:tc>
          <w:tcPr>
            <w:tcW w:w="1662" w:type="dxa"/>
          </w:tcPr>
          <w:p w14:paraId="50EEA328" wp14:textId="77777777">
            <w:r>
              <w:rPr>
                <w:rFonts w:ascii="Times New Roman" w:hAnsi="Times New Roman"/>
                <w:sz w:val="20"/>
              </w:rPr>
              <w:t>4 масові розсилки</w:t>
            </w:r>
          </w:p>
        </w:tc>
        <w:tc>
          <w:tcPr>
            <w:tcW w:w="1662" w:type="dxa"/>
          </w:tcPr>
          <w:p w14:paraId="580D9627" wp14:textId="77777777">
            <w:r>
              <w:rPr>
                <w:rFonts w:ascii="Times New Roman" w:hAnsi="Times New Roman"/>
                <w:sz w:val="20"/>
              </w:rPr>
              <w:t>Пов'язати з компрометованими акаунтами</w:t>
            </w:r>
          </w:p>
        </w:tc>
        <w:tc>
          <w:tcPr>
            <w:tcW w:w="1662" w:type="dxa"/>
          </w:tcPr>
          <w:p w14:paraId="02E2E039" wp14:textId="77777777">
            <w:r>
              <w:rPr>
                <w:rFonts w:ascii="Times New Roman" w:hAnsi="Times New Roman"/>
                <w:sz w:val="20"/>
              </w:rPr>
              <w:t>Mass send after compromise</w:t>
            </w:r>
          </w:p>
        </w:tc>
        <w:tc>
          <w:tcPr>
            <w:tcW w:w="1662" w:type="dxa"/>
          </w:tcPr>
          <w:p w14:paraId="76518BBB" wp14:textId="77777777">
            <w:r>
              <w:rPr>
                <w:rFonts w:ascii="Times New Roman" w:hAnsi="Times New Roman"/>
                <w:sz w:val="20"/>
              </w:rPr>
              <w:t>Quarantine</w:t>
            </w:r>
          </w:p>
        </w:tc>
        <w:tc>
          <w:tcPr>
            <w:tcW w:w="1662" w:type="dxa"/>
          </w:tcPr>
          <w:p w14:paraId="0033B7F5" wp14:textId="77777777">
            <w:r>
              <w:rPr>
                <w:rFonts w:ascii="Times New Roman" w:hAnsi="Times New Roman"/>
                <w:sz w:val="20"/>
              </w:rPr>
              <w:t>Contain accounts</w:t>
            </w:r>
          </w:p>
        </w:tc>
        <w:tc>
          <w:tcPr>
            <w:tcW w:w="1662" w:type="dxa"/>
          </w:tcPr>
          <w:p w14:paraId="4D485CC6" wp14:textId="77777777">
            <w:r>
              <w:rPr>
                <w:rFonts w:ascii="Times New Roman" w:hAnsi="Times New Roman"/>
                <w:sz w:val="20"/>
              </w:rPr>
              <w:t>До керівника SOC</w:t>
            </w:r>
          </w:p>
        </w:tc>
      </w:tr>
    </w:tbl>
    <w:p xmlns:wp14="http://schemas.microsoft.com/office/word/2010/wordml" w14:paraId="34CE0A41" wp14:textId="77777777"/>
    <w:p xmlns:wp14="http://schemas.microsoft.com/office/word/2010/wordml" w14:paraId="4462623B" wp14:textId="77777777">
      <w:r>
        <w:rPr>
          <w:rFonts w:ascii="Times New Roman" w:hAnsi="Times New Roman"/>
          <w:b w:val="0"/>
          <w:sz w:val="28"/>
        </w:rPr>
        <w:t>Пов'язані інциденти слід розглядати як єдину кампанію, але окремі акаунти та критичні події одночасно ведуться як індивідуальні інциденти.</w:t>
      </w:r>
    </w:p>
    <w:p xmlns:wp14="http://schemas.microsoft.com/office/word/2010/wordml" w14:paraId="1045B9C4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№13. Виявлення атаки на рівні кампанії</w:t>
      </w:r>
    </w:p>
    <w:p xmlns:wp14="http://schemas.microsoft.com/office/word/2010/wordml" w14:paraId="22CC284C" wp14:textId="77777777">
      <w:r>
        <w:rPr>
          <w:rFonts w:ascii="Times New Roman" w:hAnsi="Times New Roman"/>
          <w:b w:val="0"/>
          <w:sz w:val="28"/>
        </w:rPr>
        <w:t>Спільними ознаками є однакова мета повідомлень, близький часовий проміжок, схожі дії користувачів після отримання листів, повторювані категорії URL, однаковий тип запиту та пов'язані наслідки. Різні відправники, домени й тексти не виключають кампанію.</w:t>
      </w:r>
    </w:p>
    <w:p xmlns:wp14="http://schemas.microsoft.com/office/word/2010/wordml" w14:paraId="08B37C6C" wp14:textId="77777777">
      <w:r>
        <w:rPr>
          <w:rFonts w:ascii="Times New Roman" w:hAnsi="Times New Roman"/>
          <w:b w:val="0"/>
          <w:sz w:val="28"/>
        </w:rPr>
        <w:t>Campaign Detection Rule: якщо протягом 2 годин ≥5 користувачів отримали повідомлення з різних джерел, але з однаковою метою/типом запиту та хоча б двома спільними поведінковими ознаками, SIEM створює Campaign Alert. Якщо після листів є ≥2 нові входи або зміни налаштувань, рівень кампанії підвищується до High.</w:t>
      </w:r>
    </w:p>
    <w:p xmlns:wp14="http://schemas.microsoft.com/office/word/2010/wordml" w14:paraId="6254763D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№14. AI як компонент SOC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14DEB55C" wp14:textId="77777777">
        <w:tc>
          <w:tcPr>
            <w:tcW w:w="4986" w:type="dxa"/>
            <w:vAlign w:val="center"/>
          </w:tcPr>
          <w:p w14:paraId="2B645CAC" wp14:textId="77777777"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w="4986" w:type="dxa"/>
            <w:vAlign w:val="center"/>
          </w:tcPr>
          <w:p w14:paraId="5768138E" wp14:textId="77777777">
            <w:r>
              <w:rPr>
                <w:rFonts w:ascii="Times New Roman" w:hAnsi="Times New Roman"/>
                <w:b/>
                <w:sz w:val="22"/>
              </w:rPr>
              <w:t>Опис</w:t>
            </w:r>
          </w:p>
        </w:tc>
      </w:tr>
      <w:tr xmlns:wp14="http://schemas.microsoft.com/office/word/2010/wordml" w14:paraId="45CC179F" wp14:textId="77777777">
        <w:tc>
          <w:tcPr>
            <w:tcW w:w="4986" w:type="dxa"/>
          </w:tcPr>
          <w:p w14:paraId="7EB73186" wp14:textId="77777777">
            <w:r>
              <w:rPr>
                <w:rFonts w:ascii="Times New Roman" w:hAnsi="Times New Roman"/>
                <w:sz w:val="20"/>
              </w:rPr>
              <w:t>Вхідні дані</w:t>
            </w:r>
          </w:p>
        </w:tc>
        <w:tc>
          <w:tcPr>
            <w:tcW w:w="4986" w:type="dxa"/>
          </w:tcPr>
          <w:p w14:paraId="3CAD9452" wp14:textId="77777777">
            <w:r>
              <w:rPr>
                <w:rFonts w:ascii="Times New Roman" w:hAnsi="Times New Roman"/>
                <w:sz w:val="20"/>
              </w:rPr>
              <w:t>Email, логи, MFA, IAM, VPN, UEBA, Help Desk</w:t>
            </w:r>
          </w:p>
        </w:tc>
      </w:tr>
      <w:tr xmlns:wp14="http://schemas.microsoft.com/office/word/2010/wordml" w14:paraId="4DD084CC" wp14:textId="77777777">
        <w:tc>
          <w:tcPr>
            <w:tcW w:w="4986" w:type="dxa"/>
          </w:tcPr>
          <w:p w14:paraId="5AFF6014" wp14:textId="77777777">
            <w:r>
              <w:rPr>
                <w:rFonts w:ascii="Times New Roman" w:hAnsi="Times New Roman"/>
                <w:sz w:val="20"/>
              </w:rPr>
              <w:t>Кластеризація</w:t>
            </w:r>
          </w:p>
        </w:tc>
        <w:tc>
          <w:tcPr>
            <w:tcW w:w="4986" w:type="dxa"/>
          </w:tcPr>
          <w:p w14:paraId="24C76BAA" wp14:textId="77777777">
            <w:r>
              <w:rPr>
                <w:rFonts w:ascii="Times New Roman" w:hAnsi="Times New Roman"/>
                <w:sz w:val="20"/>
              </w:rPr>
              <w:t>Групування пов'язаних подій та користувачів</w:t>
            </w:r>
          </w:p>
        </w:tc>
      </w:tr>
      <w:tr xmlns:wp14="http://schemas.microsoft.com/office/word/2010/wordml" w14:paraId="5A04BFD2" wp14:textId="77777777">
        <w:tc>
          <w:tcPr>
            <w:tcW w:w="4986" w:type="dxa"/>
          </w:tcPr>
          <w:p w14:paraId="74CD4D03" wp14:textId="77777777">
            <w:r>
              <w:rPr>
                <w:rFonts w:ascii="Times New Roman" w:hAnsi="Times New Roman"/>
                <w:sz w:val="20"/>
              </w:rPr>
              <w:t>Пошук аномалій</w:t>
            </w:r>
          </w:p>
        </w:tc>
        <w:tc>
          <w:tcPr>
            <w:tcW w:w="4986" w:type="dxa"/>
          </w:tcPr>
          <w:p w14:paraId="3D703EC2" wp14:textId="77777777">
            <w:r>
              <w:rPr>
                <w:rFonts w:ascii="Times New Roman" w:hAnsi="Times New Roman"/>
                <w:sz w:val="20"/>
              </w:rPr>
              <w:t>Виявлення відхилень від поведінкової норми</w:t>
            </w:r>
          </w:p>
        </w:tc>
      </w:tr>
      <w:tr xmlns:wp14="http://schemas.microsoft.com/office/word/2010/wordml" w14:paraId="7BFAD886" wp14:textId="77777777">
        <w:tc>
          <w:tcPr>
            <w:tcW w:w="4986" w:type="dxa"/>
          </w:tcPr>
          <w:p w14:paraId="142AD140" wp14:textId="77777777">
            <w:r>
              <w:rPr>
                <w:rFonts w:ascii="Times New Roman" w:hAnsi="Times New Roman"/>
                <w:sz w:val="20"/>
              </w:rPr>
              <w:t>Timeline</w:t>
            </w:r>
          </w:p>
        </w:tc>
        <w:tc>
          <w:tcPr>
            <w:tcW w:w="4986" w:type="dxa"/>
          </w:tcPr>
          <w:p w14:paraId="32728E25" wp14:textId="77777777">
            <w:r>
              <w:rPr>
                <w:rFonts w:ascii="Times New Roman" w:hAnsi="Times New Roman"/>
                <w:sz w:val="20"/>
              </w:rPr>
              <w:t>Побудова послідовності подій</w:t>
            </w:r>
          </w:p>
        </w:tc>
      </w:tr>
      <w:tr xmlns:wp14="http://schemas.microsoft.com/office/word/2010/wordml" w14:paraId="74C4F078" wp14:textId="77777777">
        <w:tc>
          <w:tcPr>
            <w:tcW w:w="4986" w:type="dxa"/>
          </w:tcPr>
          <w:p w14:paraId="297E32BB" wp14:textId="77777777">
            <w:r>
              <w:rPr>
                <w:rFonts w:ascii="Times New Roman" w:hAnsi="Times New Roman"/>
                <w:sz w:val="20"/>
              </w:rPr>
              <w:t>Гіпотези</w:t>
            </w:r>
          </w:p>
        </w:tc>
        <w:tc>
          <w:tcPr>
            <w:tcW w:w="4986" w:type="dxa"/>
          </w:tcPr>
          <w:p w14:paraId="4DC469AF" wp14:textId="77777777">
            <w:r>
              <w:rPr>
                <w:rFonts w:ascii="Times New Roman" w:hAnsi="Times New Roman"/>
                <w:sz w:val="20"/>
              </w:rPr>
              <w:t>Формування можливих пояснень інциденту</w:t>
            </w:r>
          </w:p>
        </w:tc>
      </w:tr>
      <w:tr xmlns:wp14="http://schemas.microsoft.com/office/word/2010/wordml" w14:paraId="2D24E89E" wp14:textId="77777777">
        <w:tc>
          <w:tcPr>
            <w:tcW w:w="4986" w:type="dxa"/>
          </w:tcPr>
          <w:p w14:paraId="1FB06D72" wp14:textId="77777777">
            <w:r>
              <w:rPr>
                <w:rFonts w:ascii="Times New Roman" w:hAnsi="Times New Roman"/>
                <w:sz w:val="20"/>
              </w:rPr>
              <w:t>Пріоритизація</w:t>
            </w:r>
          </w:p>
        </w:tc>
        <w:tc>
          <w:tcPr>
            <w:tcW w:w="4986" w:type="dxa"/>
          </w:tcPr>
          <w:p w14:paraId="00C79854" wp14:textId="77777777">
            <w:r>
              <w:rPr>
                <w:rFonts w:ascii="Times New Roman" w:hAnsi="Times New Roman"/>
                <w:sz w:val="20"/>
              </w:rPr>
              <w:t>Визначення важливості подій для SOC</w:t>
            </w:r>
          </w:p>
        </w:tc>
      </w:tr>
      <w:tr xmlns:wp14="http://schemas.microsoft.com/office/word/2010/wordml" w14:paraId="3F6A77BF" wp14:textId="77777777">
        <w:tc>
          <w:tcPr>
            <w:tcW w:w="4986" w:type="dxa"/>
          </w:tcPr>
          <w:p w14:paraId="064ABAD1" wp14:textId="77777777">
            <w:r>
              <w:rPr>
                <w:rFonts w:ascii="Times New Roman" w:hAnsi="Times New Roman"/>
                <w:sz w:val="20"/>
              </w:rPr>
              <w:t>Рекомендації</w:t>
            </w:r>
          </w:p>
        </w:tc>
        <w:tc>
          <w:tcPr>
            <w:tcW w:w="4986" w:type="dxa"/>
          </w:tcPr>
          <w:p w14:paraId="1E908680" wp14:textId="77777777">
            <w:r>
              <w:rPr>
                <w:rFonts w:ascii="Times New Roman" w:hAnsi="Times New Roman"/>
                <w:sz w:val="20"/>
              </w:rPr>
              <w:t>Пропозиції щодо перевірки та реагування</w:t>
            </w:r>
          </w:p>
        </w:tc>
      </w:tr>
      <w:tr xmlns:wp14="http://schemas.microsoft.com/office/word/2010/wordml" w14:paraId="5B97A578" wp14:textId="77777777">
        <w:tc>
          <w:tcPr>
            <w:tcW w:w="4986" w:type="dxa"/>
          </w:tcPr>
          <w:p w14:paraId="3BEB6BC0" wp14:textId="77777777">
            <w:r>
              <w:rPr>
                <w:rFonts w:ascii="Times New Roman" w:hAnsi="Times New Roman"/>
                <w:sz w:val="20"/>
              </w:rPr>
              <w:t>Обмеження</w:t>
            </w:r>
          </w:p>
        </w:tc>
        <w:tc>
          <w:tcPr>
            <w:tcW w:w="4986" w:type="dxa"/>
          </w:tcPr>
          <w:p w14:paraId="3F925E24" wp14:textId="77777777">
            <w:r>
              <w:rPr>
                <w:rFonts w:ascii="Times New Roman" w:hAnsi="Times New Roman"/>
                <w:sz w:val="20"/>
              </w:rPr>
              <w:t>AI не підтверджує остаточно інцидент, не блокує безумовно критичний акаунт, не завершує розслідування та не визначає винного</w:t>
            </w:r>
          </w:p>
        </w:tc>
      </w:tr>
    </w:tbl>
    <w:p xmlns:wp14="http://schemas.microsoft.com/office/word/2010/wordml" w14:paraId="62EBF3C5" wp14:textId="77777777"/>
    <w:p xmlns:wp14="http://schemas.microsoft.com/office/word/2010/wordml" w14:paraId="64F3E160" wp14:textId="77777777">
      <w:r>
        <w:rPr>
          <w:rFonts w:ascii="Times New Roman" w:hAnsi="Times New Roman"/>
          <w:b w:val="0"/>
          <w:sz w:val="28"/>
        </w:rPr>
        <w:t>Обмеження потрібні через ризик помилкових висновків: AI може мати недостатній контекст, помилятися у класифікації та не враховувати організаційні обставини. Остаточні рішення з високим впливом повинна приймати уповноважена людина.</w:t>
      </w:r>
    </w:p>
    <w:p xmlns:wp14="http://schemas.microsoft.com/office/word/2010/wordml" w14:paraId="170E518F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№15. Метрики ефективності системи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6314A98D" wp14:textId="77777777">
        <w:tc>
          <w:tcPr>
            <w:tcW w:w="4986" w:type="dxa"/>
            <w:vAlign w:val="center"/>
          </w:tcPr>
          <w:p w14:paraId="2CFC874D" wp14:textId="77777777">
            <w:r>
              <w:rPr>
                <w:rFonts w:ascii="Times New Roman" w:hAnsi="Times New Roman"/>
                <w:b/>
                <w:sz w:val="22"/>
              </w:rPr>
              <w:t>Метрика</w:t>
            </w:r>
          </w:p>
        </w:tc>
        <w:tc>
          <w:tcPr>
            <w:tcW w:w="4986" w:type="dxa"/>
            <w:vAlign w:val="center"/>
          </w:tcPr>
          <w:p w14:paraId="551EF761" wp14:textId="77777777">
            <w:r>
              <w:rPr>
                <w:rFonts w:ascii="Times New Roman" w:hAnsi="Times New Roman"/>
                <w:b/>
                <w:sz w:val="22"/>
              </w:rPr>
              <w:t>Використання для вдосконалення</w:t>
            </w:r>
          </w:p>
        </w:tc>
      </w:tr>
      <w:tr xmlns:wp14="http://schemas.microsoft.com/office/word/2010/wordml" w14:paraId="311AA18C" wp14:textId="77777777">
        <w:tc>
          <w:tcPr>
            <w:tcW w:w="4986" w:type="dxa"/>
          </w:tcPr>
          <w:p w14:paraId="78BDD527" wp14:textId="77777777">
            <w:r>
              <w:rPr>
                <w:rFonts w:ascii="Times New Roman" w:hAnsi="Times New Roman"/>
                <w:sz w:val="20"/>
              </w:rPr>
              <w:t>Detection Rate</w:t>
            </w:r>
          </w:p>
        </w:tc>
        <w:tc>
          <w:tcPr>
            <w:tcW w:w="4986" w:type="dxa"/>
          </w:tcPr>
          <w:p w14:paraId="2186CD14" wp14:textId="77777777">
            <w:r>
              <w:rPr>
                <w:rFonts w:ascii="Times New Roman" w:hAnsi="Times New Roman"/>
                <w:sz w:val="20"/>
              </w:rPr>
              <w:t>Показує частку виявлених атак; низьке значення вимагає нових правил.</w:t>
            </w:r>
          </w:p>
        </w:tc>
      </w:tr>
      <w:tr xmlns:wp14="http://schemas.microsoft.com/office/word/2010/wordml" w14:paraId="4BC7E253" wp14:textId="77777777">
        <w:tc>
          <w:tcPr>
            <w:tcW w:w="4986" w:type="dxa"/>
          </w:tcPr>
          <w:p w14:paraId="39F58071" wp14:textId="77777777">
            <w:r>
              <w:rPr>
                <w:rFonts w:ascii="Times New Roman" w:hAnsi="Times New Roman"/>
                <w:sz w:val="20"/>
              </w:rPr>
              <w:t>False Positive Rate</w:t>
            </w:r>
          </w:p>
        </w:tc>
        <w:tc>
          <w:tcPr>
            <w:tcW w:w="4986" w:type="dxa"/>
          </w:tcPr>
          <w:p w14:paraId="443FF399" wp14:textId="77777777">
            <w:r>
              <w:rPr>
                <w:rFonts w:ascii="Times New Roman" w:hAnsi="Times New Roman"/>
                <w:sz w:val="20"/>
              </w:rPr>
              <w:t>Виявляє надмірні спрацювання; зменшується кореляцією та контекстом.</w:t>
            </w:r>
          </w:p>
        </w:tc>
      </w:tr>
      <w:tr xmlns:wp14="http://schemas.microsoft.com/office/word/2010/wordml" w14:paraId="65A5CB91" wp14:textId="77777777">
        <w:tc>
          <w:tcPr>
            <w:tcW w:w="4986" w:type="dxa"/>
          </w:tcPr>
          <w:p w14:paraId="68189A02" wp14:textId="77777777">
            <w:r>
              <w:rPr>
                <w:rFonts w:ascii="Times New Roman" w:hAnsi="Times New Roman"/>
                <w:sz w:val="20"/>
              </w:rPr>
              <w:t>False Negative Rate</w:t>
            </w:r>
          </w:p>
        </w:tc>
        <w:tc>
          <w:tcPr>
            <w:tcW w:w="4986" w:type="dxa"/>
          </w:tcPr>
          <w:p w14:paraId="37A29981" wp14:textId="77777777">
            <w:r>
              <w:rPr>
                <w:rFonts w:ascii="Times New Roman" w:hAnsi="Times New Roman"/>
                <w:sz w:val="20"/>
              </w:rPr>
              <w:t>Показує пропущені атаки; високий показник вимагає посилення detection.</w:t>
            </w:r>
          </w:p>
        </w:tc>
      </w:tr>
      <w:tr xmlns:wp14="http://schemas.microsoft.com/office/word/2010/wordml" w14:paraId="3FE2B284" wp14:textId="77777777">
        <w:tc>
          <w:tcPr>
            <w:tcW w:w="4986" w:type="dxa"/>
          </w:tcPr>
          <w:p w14:paraId="58A22C38" wp14:textId="77777777">
            <w:r>
              <w:rPr>
                <w:rFonts w:ascii="Times New Roman" w:hAnsi="Times New Roman"/>
                <w:sz w:val="20"/>
              </w:rPr>
              <w:t>Precision</w:t>
            </w:r>
          </w:p>
        </w:tc>
        <w:tc>
          <w:tcPr>
            <w:tcW w:w="4986" w:type="dxa"/>
          </w:tcPr>
          <w:p w14:paraId="6F94359C" wp14:textId="77777777">
            <w:r>
              <w:rPr>
                <w:rFonts w:ascii="Times New Roman" w:hAnsi="Times New Roman"/>
                <w:sz w:val="20"/>
              </w:rPr>
              <w:t>Оцінює частку правильних спрацювань.</w:t>
            </w:r>
          </w:p>
        </w:tc>
      </w:tr>
      <w:tr xmlns:wp14="http://schemas.microsoft.com/office/word/2010/wordml" w14:paraId="5C3AC008" wp14:textId="77777777">
        <w:tc>
          <w:tcPr>
            <w:tcW w:w="4986" w:type="dxa"/>
          </w:tcPr>
          <w:p w14:paraId="503ADADA" wp14:textId="77777777">
            <w:r>
              <w:rPr>
                <w:rFonts w:ascii="Times New Roman" w:hAnsi="Times New Roman"/>
                <w:sz w:val="20"/>
              </w:rPr>
              <w:t>Recall</w:t>
            </w:r>
          </w:p>
        </w:tc>
        <w:tc>
          <w:tcPr>
            <w:tcW w:w="4986" w:type="dxa"/>
          </w:tcPr>
          <w:p w14:paraId="15824A78" wp14:textId="77777777">
            <w:r>
              <w:rPr>
                <w:rFonts w:ascii="Times New Roman" w:hAnsi="Times New Roman"/>
                <w:sz w:val="20"/>
              </w:rPr>
              <w:t>Показує повноту виявлення загроз.</w:t>
            </w:r>
          </w:p>
        </w:tc>
      </w:tr>
      <w:tr xmlns:wp14="http://schemas.microsoft.com/office/word/2010/wordml" w14:paraId="69BADDD0" wp14:textId="77777777">
        <w:tc>
          <w:tcPr>
            <w:tcW w:w="4986" w:type="dxa"/>
          </w:tcPr>
          <w:p w14:paraId="549FBE9E" wp14:textId="77777777">
            <w:r>
              <w:rPr>
                <w:rFonts w:ascii="Times New Roman" w:hAnsi="Times New Roman"/>
                <w:sz w:val="20"/>
              </w:rPr>
              <w:t>F1-score</w:t>
            </w:r>
          </w:p>
        </w:tc>
        <w:tc>
          <w:tcPr>
            <w:tcW w:w="4986" w:type="dxa"/>
          </w:tcPr>
          <w:p w14:paraId="56837FA7" wp14:textId="77777777">
            <w:r>
              <w:rPr>
                <w:rFonts w:ascii="Times New Roman" w:hAnsi="Times New Roman"/>
                <w:sz w:val="20"/>
              </w:rPr>
              <w:t>Баланс між Precision та Recall.</w:t>
            </w:r>
          </w:p>
        </w:tc>
      </w:tr>
      <w:tr xmlns:wp14="http://schemas.microsoft.com/office/word/2010/wordml" w14:paraId="19675A09" wp14:textId="77777777">
        <w:tc>
          <w:tcPr>
            <w:tcW w:w="4986" w:type="dxa"/>
          </w:tcPr>
          <w:p w14:paraId="4DBC6947" wp14:textId="77777777">
            <w:r>
              <w:rPr>
                <w:rFonts w:ascii="Times New Roman" w:hAnsi="Times New Roman"/>
                <w:sz w:val="20"/>
              </w:rPr>
              <w:t>Mean Time to Detect</w:t>
            </w:r>
          </w:p>
        </w:tc>
        <w:tc>
          <w:tcPr>
            <w:tcW w:w="4986" w:type="dxa"/>
          </w:tcPr>
          <w:p w14:paraId="0A568A58" wp14:textId="77777777">
            <w:r>
              <w:rPr>
                <w:rFonts w:ascii="Times New Roman" w:hAnsi="Times New Roman"/>
                <w:sz w:val="20"/>
              </w:rPr>
              <w:t>Контроль швидкості виявлення.</w:t>
            </w:r>
          </w:p>
        </w:tc>
      </w:tr>
      <w:tr xmlns:wp14="http://schemas.microsoft.com/office/word/2010/wordml" w14:paraId="602307CE" wp14:textId="77777777">
        <w:tc>
          <w:tcPr>
            <w:tcW w:w="4986" w:type="dxa"/>
          </w:tcPr>
          <w:p w14:paraId="6E01C7CC" wp14:textId="77777777">
            <w:r>
              <w:rPr>
                <w:rFonts w:ascii="Times New Roman" w:hAnsi="Times New Roman"/>
                <w:sz w:val="20"/>
              </w:rPr>
              <w:t>Mean Time to Respond</w:t>
            </w:r>
          </w:p>
        </w:tc>
        <w:tc>
          <w:tcPr>
            <w:tcW w:w="4986" w:type="dxa"/>
          </w:tcPr>
          <w:p w14:paraId="074FA6FE" wp14:textId="77777777">
            <w:r>
              <w:rPr>
                <w:rFonts w:ascii="Times New Roman" w:hAnsi="Times New Roman"/>
                <w:sz w:val="20"/>
              </w:rPr>
              <w:t>Оцінює швидкість реакції SOC.</w:t>
            </w:r>
          </w:p>
        </w:tc>
      </w:tr>
      <w:tr xmlns:wp14="http://schemas.microsoft.com/office/word/2010/wordml" w14:paraId="06B88444" wp14:textId="77777777">
        <w:tc>
          <w:tcPr>
            <w:tcW w:w="4986" w:type="dxa"/>
          </w:tcPr>
          <w:p w14:paraId="502E6EE0" wp14:textId="77777777">
            <w:r>
              <w:rPr>
                <w:rFonts w:ascii="Times New Roman" w:hAnsi="Times New Roman"/>
                <w:sz w:val="20"/>
              </w:rPr>
              <w:t>Mean Time to Recover</w:t>
            </w:r>
          </w:p>
        </w:tc>
        <w:tc>
          <w:tcPr>
            <w:tcW w:w="4986" w:type="dxa"/>
          </w:tcPr>
          <w:p w14:paraId="3949288E" wp14:textId="77777777">
            <w:r>
              <w:rPr>
                <w:rFonts w:ascii="Times New Roman" w:hAnsi="Times New Roman"/>
                <w:sz w:val="20"/>
              </w:rPr>
              <w:t>Оцінює швидкість відновлення.</w:t>
            </w:r>
          </w:p>
        </w:tc>
      </w:tr>
      <w:tr xmlns:wp14="http://schemas.microsoft.com/office/word/2010/wordml" w14:paraId="128A8AA1" wp14:textId="77777777">
        <w:tc>
          <w:tcPr>
            <w:tcW w:w="4986" w:type="dxa"/>
          </w:tcPr>
          <w:p w14:paraId="5F416296" wp14:textId="77777777">
            <w:r>
              <w:rPr>
                <w:rFonts w:ascii="Times New Roman" w:hAnsi="Times New Roman"/>
                <w:sz w:val="20"/>
              </w:rPr>
              <w:t>Автоматично локалізовані інциденти</w:t>
            </w:r>
          </w:p>
        </w:tc>
        <w:tc>
          <w:tcPr>
            <w:tcW w:w="4986" w:type="dxa"/>
          </w:tcPr>
          <w:p w14:paraId="17121818" wp14:textId="77777777">
            <w:r>
              <w:rPr>
                <w:rFonts w:ascii="Times New Roman" w:hAnsi="Times New Roman"/>
                <w:sz w:val="20"/>
              </w:rPr>
              <w:t>Показує ефективність automated response.</w:t>
            </w:r>
          </w:p>
        </w:tc>
      </w:tr>
      <w:tr xmlns:wp14="http://schemas.microsoft.com/office/word/2010/wordml" w14:paraId="58278F5C" wp14:textId="77777777">
        <w:tc>
          <w:tcPr>
            <w:tcW w:w="4986" w:type="dxa"/>
          </w:tcPr>
          <w:p w14:paraId="04BC14F3" wp14:textId="77777777">
            <w:r>
              <w:rPr>
                <w:rFonts w:ascii="Times New Roman" w:hAnsi="Times New Roman"/>
                <w:sz w:val="20"/>
              </w:rPr>
              <w:t>Coverage джерел</w:t>
            </w:r>
          </w:p>
        </w:tc>
        <w:tc>
          <w:tcPr>
            <w:tcW w:w="4986" w:type="dxa"/>
          </w:tcPr>
          <w:p w14:paraId="6C45A437" wp14:textId="77777777">
            <w:r>
              <w:rPr>
                <w:rFonts w:ascii="Times New Roman" w:hAnsi="Times New Roman"/>
                <w:sz w:val="20"/>
              </w:rPr>
              <w:t>Показує, наскільки повно система бачить середовище.</w:t>
            </w:r>
          </w:p>
        </w:tc>
      </w:tr>
      <w:tr xmlns:wp14="http://schemas.microsoft.com/office/word/2010/wordml" w14:paraId="02B4C4E6" wp14:textId="77777777">
        <w:tc>
          <w:tcPr>
            <w:tcW w:w="4986" w:type="dxa"/>
          </w:tcPr>
          <w:p w14:paraId="77B501B8" wp14:textId="77777777">
            <w:r>
              <w:rPr>
                <w:rFonts w:ascii="Times New Roman" w:hAnsi="Times New Roman"/>
                <w:sz w:val="20"/>
              </w:rPr>
              <w:t>Частка ескалацій</w:t>
            </w:r>
          </w:p>
        </w:tc>
        <w:tc>
          <w:tcPr>
            <w:tcW w:w="4986" w:type="dxa"/>
          </w:tcPr>
          <w:p w14:paraId="1A5C3ACF" wp14:textId="77777777">
            <w:r>
              <w:rPr>
                <w:rFonts w:ascii="Times New Roman" w:hAnsi="Times New Roman"/>
                <w:sz w:val="20"/>
              </w:rPr>
              <w:t>Допомагає оцінити навантаження на SOC.</w:t>
            </w:r>
          </w:p>
        </w:tc>
      </w:tr>
    </w:tbl>
    <w:p xmlns:wp14="http://schemas.microsoft.com/office/word/2010/wordml" w14:paraId="6D98A12B" wp14:textId="77777777"/>
    <w:p xmlns:wp14="http://schemas.microsoft.com/office/word/2010/wordml" w14:paraId="3AF6039A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№16. Порівняння двох архітектур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10DA0661" wp14:textId="77777777">
        <w:tc>
          <w:tcPr>
            <w:tcW w:w="3324" w:type="dxa"/>
            <w:vAlign w:val="center"/>
          </w:tcPr>
          <w:p w14:paraId="2867FF61" wp14:textId="77777777">
            <w:r>
              <w:rPr>
                <w:rFonts w:ascii="Times New Roman" w:hAnsi="Times New Roman"/>
                <w:b/>
                <w:sz w:val="22"/>
              </w:rPr>
              <w:t>Критерій</w:t>
            </w:r>
          </w:p>
        </w:tc>
        <w:tc>
          <w:tcPr>
            <w:tcW w:w="3324" w:type="dxa"/>
            <w:vAlign w:val="center"/>
          </w:tcPr>
          <w:p w14:paraId="6AC355B4" wp14:textId="77777777">
            <w:r>
              <w:rPr>
                <w:rFonts w:ascii="Times New Roman" w:hAnsi="Times New Roman"/>
                <w:b/>
                <w:sz w:val="22"/>
              </w:rPr>
              <w:t>Архітектура А</w:t>
            </w:r>
          </w:p>
        </w:tc>
        <w:tc>
          <w:tcPr>
            <w:tcW w:w="3324" w:type="dxa"/>
            <w:vAlign w:val="center"/>
          </w:tcPr>
          <w:p w14:paraId="10CB6C6C" wp14:textId="77777777">
            <w:r>
              <w:rPr>
                <w:rFonts w:ascii="Times New Roman" w:hAnsi="Times New Roman"/>
                <w:b/>
                <w:sz w:val="22"/>
              </w:rPr>
              <w:t>Архітектура Б</w:t>
            </w:r>
          </w:p>
        </w:tc>
      </w:tr>
      <w:tr xmlns:wp14="http://schemas.microsoft.com/office/word/2010/wordml" w14:paraId="4A358CCD" wp14:textId="77777777">
        <w:tc>
          <w:tcPr>
            <w:tcW w:w="3324" w:type="dxa"/>
          </w:tcPr>
          <w:p w14:paraId="6EFEE3A8" wp14:textId="77777777">
            <w:r>
              <w:rPr>
                <w:rFonts w:ascii="Times New Roman" w:hAnsi="Times New Roman"/>
                <w:sz w:val="20"/>
              </w:rPr>
              <w:t>Кількість джерел даних</w:t>
            </w:r>
          </w:p>
        </w:tc>
        <w:tc>
          <w:tcPr>
            <w:tcW w:w="3324" w:type="dxa"/>
          </w:tcPr>
          <w:p w14:paraId="535EE051" wp14:textId="77777777">
            <w:r>
              <w:rPr>
                <w:rFonts w:ascii="Times New Roman" w:hAnsi="Times New Roman"/>
                <w:sz w:val="20"/>
              </w:rPr>
              <w:t>Переважно email</w:t>
            </w:r>
          </w:p>
        </w:tc>
        <w:tc>
          <w:tcPr>
            <w:tcW w:w="3324" w:type="dxa"/>
          </w:tcPr>
          <w:p w14:paraId="3EBBB9E7" wp14:textId="77777777">
            <w:r>
              <w:rPr>
                <w:rFonts w:ascii="Times New Roman" w:hAnsi="Times New Roman"/>
                <w:sz w:val="20"/>
              </w:rPr>
              <w:t>Email, IAM/MFA, UEBA, SIEM та інші</w:t>
            </w:r>
          </w:p>
        </w:tc>
      </w:tr>
      <w:tr xmlns:wp14="http://schemas.microsoft.com/office/word/2010/wordml" w14:paraId="5489727C" wp14:textId="77777777">
        <w:tc>
          <w:tcPr>
            <w:tcW w:w="3324" w:type="dxa"/>
          </w:tcPr>
          <w:p w14:paraId="524ED693" wp14:textId="77777777">
            <w:r>
              <w:rPr>
                <w:rFonts w:ascii="Times New Roman" w:hAnsi="Times New Roman"/>
                <w:sz w:val="20"/>
              </w:rPr>
              <w:t>Контекстність</w:t>
            </w:r>
          </w:p>
        </w:tc>
        <w:tc>
          <w:tcPr>
            <w:tcW w:w="3324" w:type="dxa"/>
          </w:tcPr>
          <w:p w14:paraId="297CF762" wp14:textId="77777777">
            <w:r>
              <w:rPr>
                <w:rFonts w:ascii="Times New Roman" w:hAnsi="Times New Roman"/>
                <w:sz w:val="20"/>
              </w:rPr>
              <w:t>Низька</w:t>
            </w:r>
          </w:p>
        </w:tc>
        <w:tc>
          <w:tcPr>
            <w:tcW w:w="3324" w:type="dxa"/>
          </w:tcPr>
          <w:p w14:paraId="7A8C2B08" wp14:textId="77777777">
            <w:r>
              <w:rPr>
                <w:rFonts w:ascii="Times New Roman" w:hAnsi="Times New Roman"/>
                <w:sz w:val="20"/>
              </w:rPr>
              <w:t>Висока через кореляцію</w:t>
            </w:r>
          </w:p>
        </w:tc>
      </w:tr>
      <w:tr xmlns:wp14="http://schemas.microsoft.com/office/word/2010/wordml" w14:paraId="38A0DBCE" wp14:textId="77777777">
        <w:tc>
          <w:tcPr>
            <w:tcW w:w="3324" w:type="dxa"/>
          </w:tcPr>
          <w:p w14:paraId="7DAD83DF" wp14:textId="77777777">
            <w:r>
              <w:rPr>
                <w:rFonts w:ascii="Times New Roman" w:hAnsi="Times New Roman"/>
                <w:sz w:val="20"/>
              </w:rPr>
              <w:t>Швидкість виявлення</w:t>
            </w:r>
          </w:p>
        </w:tc>
        <w:tc>
          <w:tcPr>
            <w:tcW w:w="3324" w:type="dxa"/>
          </w:tcPr>
          <w:p w14:paraId="174EB057" wp14:textId="77777777">
            <w:r>
              <w:rPr>
                <w:rFonts w:ascii="Times New Roman" w:hAnsi="Times New Roman"/>
                <w:sz w:val="20"/>
              </w:rPr>
              <w:t>Швидка для явного phishing</w:t>
            </w:r>
          </w:p>
        </w:tc>
        <w:tc>
          <w:tcPr>
            <w:tcW w:w="3324" w:type="dxa"/>
          </w:tcPr>
          <w:p w14:paraId="31F3A18D" wp14:textId="77777777">
            <w:r>
              <w:rPr>
                <w:rFonts w:ascii="Times New Roman" w:hAnsi="Times New Roman"/>
                <w:sz w:val="20"/>
              </w:rPr>
              <w:t>Швидка та краща для складних сценаріїв</w:t>
            </w:r>
          </w:p>
        </w:tc>
      </w:tr>
      <w:tr xmlns:wp14="http://schemas.microsoft.com/office/word/2010/wordml" w14:paraId="72A88D7B" wp14:textId="77777777">
        <w:tc>
          <w:tcPr>
            <w:tcW w:w="3324" w:type="dxa"/>
          </w:tcPr>
          <w:p w14:paraId="6F153A0C" wp14:textId="77777777">
            <w:r>
              <w:rPr>
                <w:rFonts w:ascii="Times New Roman" w:hAnsi="Times New Roman"/>
                <w:sz w:val="20"/>
              </w:rPr>
              <w:t>Автоматичне реагування</w:t>
            </w:r>
          </w:p>
        </w:tc>
        <w:tc>
          <w:tcPr>
            <w:tcW w:w="3324" w:type="dxa"/>
          </w:tcPr>
          <w:p w14:paraId="3A511938" wp14:textId="77777777">
            <w:r>
              <w:rPr>
                <w:rFonts w:ascii="Times New Roman" w:hAnsi="Times New Roman"/>
                <w:sz w:val="20"/>
              </w:rPr>
              <w:t>Обмежене</w:t>
            </w:r>
          </w:p>
        </w:tc>
        <w:tc>
          <w:tcPr>
            <w:tcW w:w="3324" w:type="dxa"/>
          </w:tcPr>
          <w:p w14:paraId="0B9F1DD0" wp14:textId="77777777">
            <w:r>
              <w:rPr>
                <w:rFonts w:ascii="Times New Roman" w:hAnsi="Times New Roman"/>
                <w:sz w:val="20"/>
              </w:rPr>
              <w:t>Передбачене Automated Response</w:t>
            </w:r>
          </w:p>
        </w:tc>
      </w:tr>
      <w:tr xmlns:wp14="http://schemas.microsoft.com/office/word/2010/wordml" w14:paraId="744E2061" wp14:textId="77777777">
        <w:tc>
          <w:tcPr>
            <w:tcW w:w="3324" w:type="dxa"/>
          </w:tcPr>
          <w:p w14:paraId="2EFB2825" wp14:textId="77777777">
            <w:r>
              <w:rPr>
                <w:rFonts w:ascii="Times New Roman" w:hAnsi="Times New Roman"/>
                <w:sz w:val="20"/>
              </w:rPr>
              <w:t>Адаптивність</w:t>
            </w:r>
          </w:p>
        </w:tc>
        <w:tc>
          <w:tcPr>
            <w:tcW w:w="3324" w:type="dxa"/>
          </w:tcPr>
          <w:p w14:paraId="58D5F761" wp14:textId="77777777">
            <w:r>
              <w:rPr>
                <w:rFonts w:ascii="Times New Roman" w:hAnsi="Times New Roman"/>
                <w:sz w:val="20"/>
              </w:rPr>
              <w:t>Низька</w:t>
            </w:r>
          </w:p>
        </w:tc>
        <w:tc>
          <w:tcPr>
            <w:tcW w:w="3324" w:type="dxa"/>
          </w:tcPr>
          <w:p w14:paraId="045156BD" wp14:textId="77777777">
            <w:r>
              <w:rPr>
                <w:rFonts w:ascii="Times New Roman" w:hAnsi="Times New Roman"/>
                <w:sz w:val="20"/>
              </w:rPr>
              <w:t>Висока через Risk/Decision Engine та Feedback</w:t>
            </w:r>
          </w:p>
        </w:tc>
      </w:tr>
      <w:tr xmlns:wp14="http://schemas.microsoft.com/office/word/2010/wordml" w14:paraId="4AC36EF5" wp14:textId="77777777">
        <w:tc>
          <w:tcPr>
            <w:tcW w:w="3324" w:type="dxa"/>
          </w:tcPr>
          <w:p w14:paraId="0F8A8735" wp14:textId="77777777">
            <w:r>
              <w:rPr>
                <w:rFonts w:ascii="Times New Roman" w:hAnsi="Times New Roman"/>
                <w:sz w:val="20"/>
              </w:rPr>
              <w:t>False positive</w:t>
            </w:r>
          </w:p>
        </w:tc>
        <w:tc>
          <w:tcPr>
            <w:tcW w:w="3324" w:type="dxa"/>
          </w:tcPr>
          <w:p w14:paraId="1DD493DC" wp14:textId="77777777">
            <w:r>
              <w:rPr>
                <w:rFonts w:ascii="Times New Roman" w:hAnsi="Times New Roman"/>
                <w:sz w:val="20"/>
              </w:rPr>
              <w:t>Може бути високим без контексту</w:t>
            </w:r>
          </w:p>
        </w:tc>
        <w:tc>
          <w:tcPr>
            <w:tcW w:w="3324" w:type="dxa"/>
          </w:tcPr>
          <w:p w14:paraId="6965868F" wp14:textId="77777777">
            <w:r>
              <w:rPr>
                <w:rFonts w:ascii="Times New Roman" w:hAnsi="Times New Roman"/>
                <w:sz w:val="20"/>
              </w:rPr>
              <w:t>Нижчий за правильної кореляції</w:t>
            </w:r>
          </w:p>
        </w:tc>
      </w:tr>
      <w:tr xmlns:wp14="http://schemas.microsoft.com/office/word/2010/wordml" w14:paraId="6F9852C1" wp14:textId="77777777">
        <w:tc>
          <w:tcPr>
            <w:tcW w:w="3324" w:type="dxa"/>
          </w:tcPr>
          <w:p w14:paraId="7E81652B" wp14:textId="77777777">
            <w:r>
              <w:rPr>
                <w:rFonts w:ascii="Times New Roman" w:hAnsi="Times New Roman"/>
                <w:sz w:val="20"/>
              </w:rPr>
              <w:t>Роль людини</w:t>
            </w:r>
          </w:p>
        </w:tc>
        <w:tc>
          <w:tcPr>
            <w:tcW w:w="3324" w:type="dxa"/>
          </w:tcPr>
          <w:p w14:paraId="65A49DEF" wp14:textId="77777777">
            <w:r>
              <w:rPr>
                <w:rFonts w:ascii="Times New Roman" w:hAnsi="Times New Roman"/>
                <w:sz w:val="20"/>
              </w:rPr>
              <w:t>SOC після alert</w:t>
            </w:r>
          </w:p>
        </w:tc>
        <w:tc>
          <w:tcPr>
            <w:tcW w:w="3324" w:type="dxa"/>
          </w:tcPr>
          <w:p w14:paraId="27D9BDCB" wp14:textId="77777777">
            <w:r>
              <w:rPr>
                <w:rFonts w:ascii="Times New Roman" w:hAnsi="Times New Roman"/>
                <w:sz w:val="20"/>
              </w:rPr>
              <w:t>SOC + Help Desk на критичних етапах</w:t>
            </w:r>
          </w:p>
        </w:tc>
      </w:tr>
      <w:tr xmlns:wp14="http://schemas.microsoft.com/office/word/2010/wordml" w14:paraId="33052312" wp14:textId="77777777">
        <w:tc>
          <w:tcPr>
            <w:tcW w:w="3324" w:type="dxa"/>
          </w:tcPr>
          <w:p w14:paraId="1A6B6E4B" wp14:textId="77777777">
            <w:r>
              <w:rPr>
                <w:rFonts w:ascii="Times New Roman" w:hAnsi="Times New Roman"/>
                <w:sz w:val="20"/>
              </w:rPr>
              <w:t>Стійкість до обходу</w:t>
            </w:r>
          </w:p>
        </w:tc>
        <w:tc>
          <w:tcPr>
            <w:tcW w:w="3324" w:type="dxa"/>
          </w:tcPr>
          <w:p w14:paraId="03B785E9" wp14:textId="77777777">
            <w:r>
              <w:rPr>
                <w:rFonts w:ascii="Times New Roman" w:hAnsi="Times New Roman"/>
                <w:sz w:val="20"/>
              </w:rPr>
              <w:t>Нижча</w:t>
            </w:r>
          </w:p>
        </w:tc>
        <w:tc>
          <w:tcPr>
            <w:tcW w:w="3324" w:type="dxa"/>
          </w:tcPr>
          <w:p w14:paraId="5466D9DF" wp14:textId="77777777">
            <w:r>
              <w:rPr>
                <w:rFonts w:ascii="Times New Roman" w:hAnsi="Times New Roman"/>
                <w:sz w:val="20"/>
              </w:rPr>
              <w:t>Вища завдяки кільком незалежним сигналам</w:t>
            </w:r>
          </w:p>
        </w:tc>
      </w:tr>
      <w:tr xmlns:wp14="http://schemas.microsoft.com/office/word/2010/wordml" w14:paraId="48DC463E" wp14:textId="77777777">
        <w:tc>
          <w:tcPr>
            <w:tcW w:w="3324" w:type="dxa"/>
          </w:tcPr>
          <w:p w14:paraId="4B40B25B" wp14:textId="77777777">
            <w:r>
              <w:rPr>
                <w:rFonts w:ascii="Times New Roman" w:hAnsi="Times New Roman"/>
                <w:sz w:val="20"/>
              </w:rPr>
              <w:t>Масштабованість</w:t>
            </w:r>
          </w:p>
        </w:tc>
        <w:tc>
          <w:tcPr>
            <w:tcW w:w="3324" w:type="dxa"/>
          </w:tcPr>
          <w:p w14:paraId="61A71E10" wp14:textId="77777777">
            <w:r>
              <w:rPr>
                <w:rFonts w:ascii="Times New Roman" w:hAnsi="Times New Roman"/>
                <w:sz w:val="20"/>
              </w:rPr>
              <w:t>Простіша, але обмежена</w:t>
            </w:r>
          </w:p>
        </w:tc>
        <w:tc>
          <w:tcPr>
            <w:tcW w:w="3324" w:type="dxa"/>
          </w:tcPr>
          <w:p w14:paraId="3763E861" wp14:textId="77777777">
            <w:r>
              <w:rPr>
                <w:rFonts w:ascii="Times New Roman" w:hAnsi="Times New Roman"/>
                <w:sz w:val="20"/>
              </w:rPr>
              <w:t>Складніша, зате краще масштабується</w:t>
            </w:r>
          </w:p>
        </w:tc>
      </w:tr>
    </w:tbl>
    <w:p xmlns:wp14="http://schemas.microsoft.com/office/word/2010/wordml" w14:paraId="2946DB82" wp14:textId="77777777"/>
    <w:p xmlns:wp14="http://schemas.microsoft.com/office/word/2010/wordml" w14:paraId="65671DA8" wp14:textId="77777777">
      <w:r>
        <w:rPr>
          <w:rFonts w:ascii="Times New Roman" w:hAnsi="Times New Roman"/>
          <w:b w:val="0"/>
          <w:sz w:val="28"/>
        </w:rPr>
        <w:t>Різниця виникає через кількість і контекст джерел. Архітектура А фактично оцінює переважно поштову подію, тоді як Б пов'язує події автентифікації, поведінки, мережі та пошти і може автоматично реагувати.</w:t>
      </w:r>
    </w:p>
    <w:p xmlns:wp14="http://schemas.microsoft.com/office/word/2010/wordml" w14:paraId="2724A151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підвищеної складності. SOC Use Case</w:t>
      </w:r>
    </w:p>
    <w:p xmlns:wp14="http://schemas.microsoft.com/office/word/2010/wordml" w14:paraId="384ADA0F" wp14:textId="77777777">
      <w:r>
        <w:rPr>
          <w:rFonts w:ascii="Times New Roman" w:hAnsi="Times New Roman"/>
          <w:b w:val="0"/>
          <w:sz w:val="28"/>
        </w:rPr>
        <w:t>Назва: Виявлення компрометації облікового запису після соціальної інженерії.</w:t>
      </w:r>
    </w:p>
    <w:p xmlns:wp14="http://schemas.microsoft.com/office/word/2010/wordml" w14:paraId="6E50E0AD" wp14:textId="77777777">
      <w:r>
        <w:rPr>
          <w:rFonts w:ascii="Times New Roman" w:hAnsi="Times New Roman"/>
          <w:b w:val="0"/>
          <w:sz w:val="28"/>
        </w:rPr>
        <w:t>Мета: своєчасно виявити захоплення акаунта, локалізувати сесію, перевірити зміни налаштувань і відновити безпечний стан.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5F42E326" wp14:textId="77777777">
        <w:tc>
          <w:tcPr>
            <w:tcW w:w="4986" w:type="dxa"/>
            <w:vAlign w:val="center"/>
          </w:tcPr>
          <w:p w14:paraId="5AA37129" wp14:textId="77777777">
            <w:r>
              <w:rPr>
                <w:rFonts w:ascii="Times New Roman" w:hAnsi="Times New Roman"/>
                <w:b/>
                <w:sz w:val="22"/>
              </w:rPr>
              <w:t>Етап</w:t>
            </w:r>
          </w:p>
        </w:tc>
        <w:tc>
          <w:tcPr>
            <w:tcW w:w="4986" w:type="dxa"/>
            <w:vAlign w:val="center"/>
          </w:tcPr>
          <w:p w14:paraId="2BA05F82" wp14:textId="77777777">
            <w:r>
              <w:rPr>
                <w:rFonts w:ascii="Times New Roman" w:hAnsi="Times New Roman"/>
                <w:b/>
                <w:sz w:val="22"/>
              </w:rPr>
              <w:t>Реалізація</w:t>
            </w:r>
          </w:p>
        </w:tc>
      </w:tr>
      <w:tr xmlns:wp14="http://schemas.microsoft.com/office/word/2010/wordml" w14:paraId="551DFF58" wp14:textId="77777777">
        <w:tc>
          <w:tcPr>
            <w:tcW w:w="4986" w:type="dxa"/>
          </w:tcPr>
          <w:p w14:paraId="502BE052" wp14:textId="77777777">
            <w:r>
              <w:rPr>
                <w:rFonts w:ascii="Times New Roman" w:hAnsi="Times New Roman"/>
                <w:sz w:val="20"/>
              </w:rPr>
              <w:t>Threat</w:t>
            </w:r>
          </w:p>
        </w:tc>
        <w:tc>
          <w:tcPr>
            <w:tcW w:w="4986" w:type="dxa"/>
          </w:tcPr>
          <w:p w14:paraId="0A525F90" wp14:textId="77777777">
            <w:r>
              <w:rPr>
                <w:rFonts w:ascii="Times New Roman" w:hAnsi="Times New Roman"/>
                <w:sz w:val="20"/>
              </w:rPr>
              <w:t>Phishing/vishing → викрадення облікових даних або MFA → вхід до акаунта</w:t>
            </w:r>
          </w:p>
        </w:tc>
      </w:tr>
      <w:tr xmlns:wp14="http://schemas.microsoft.com/office/word/2010/wordml" w14:paraId="605A6F7D" wp14:textId="77777777">
        <w:tc>
          <w:tcPr>
            <w:tcW w:w="4986" w:type="dxa"/>
          </w:tcPr>
          <w:p w14:paraId="0207ED31" wp14:textId="77777777">
            <w:r>
              <w:rPr>
                <w:rFonts w:ascii="Times New Roman" w:hAnsi="Times New Roman"/>
                <w:sz w:val="20"/>
              </w:rPr>
              <w:t>Data Sources</w:t>
            </w:r>
          </w:p>
        </w:tc>
        <w:tc>
          <w:tcPr>
            <w:tcW w:w="4986" w:type="dxa"/>
          </w:tcPr>
          <w:p w14:paraId="0E89AC31" wp14:textId="77777777">
            <w:r>
              <w:rPr>
                <w:rFonts w:ascii="Times New Roman" w:hAnsi="Times New Roman"/>
                <w:sz w:val="20"/>
              </w:rPr>
              <w:t>Email, IAM, MFA, VPN, UEBA, EDR, поштові логи, Help Desk</w:t>
            </w:r>
          </w:p>
        </w:tc>
      </w:tr>
      <w:tr xmlns:wp14="http://schemas.microsoft.com/office/word/2010/wordml" w14:paraId="0247F74E" wp14:textId="77777777">
        <w:tc>
          <w:tcPr>
            <w:tcW w:w="4986" w:type="dxa"/>
          </w:tcPr>
          <w:p w14:paraId="771A6366" wp14:textId="77777777">
            <w:r>
              <w:rPr>
                <w:rFonts w:ascii="Times New Roman" w:hAnsi="Times New Roman"/>
                <w:sz w:val="20"/>
              </w:rPr>
              <w:t>Detection</w:t>
            </w:r>
          </w:p>
        </w:tc>
        <w:tc>
          <w:tcPr>
            <w:tcW w:w="4986" w:type="dxa"/>
          </w:tcPr>
          <w:p w14:paraId="7B4D9F8D" wp14:textId="77777777">
            <w:r>
              <w:rPr>
                <w:rFonts w:ascii="Times New Roman" w:hAnsi="Times New Roman"/>
                <w:sz w:val="20"/>
              </w:rPr>
              <w:t>Новий пристрій, IP, географія, час, MFA, зміна пароля, правила forwarding, OAuth, сесії, поведінкова аномалія</w:t>
            </w:r>
          </w:p>
        </w:tc>
      </w:tr>
      <w:tr xmlns:wp14="http://schemas.microsoft.com/office/word/2010/wordml" w14:paraId="2D59BF65" wp14:textId="77777777">
        <w:tc>
          <w:tcPr>
            <w:tcW w:w="4986" w:type="dxa"/>
          </w:tcPr>
          <w:p w14:paraId="7BBC4DB9" wp14:textId="77777777">
            <w:r>
              <w:rPr>
                <w:rFonts w:ascii="Times New Roman" w:hAnsi="Times New Roman"/>
                <w:sz w:val="20"/>
              </w:rPr>
              <w:t>Correlation</w:t>
            </w:r>
          </w:p>
        </w:tc>
        <w:tc>
          <w:tcPr>
            <w:tcW w:w="4986" w:type="dxa"/>
          </w:tcPr>
          <w:p w14:paraId="01FAC98D" wp14:textId="77777777">
            <w:r>
              <w:rPr>
                <w:rFonts w:ascii="Times New Roman" w:hAnsi="Times New Roman"/>
                <w:sz w:val="20"/>
              </w:rPr>
              <w:t>Новий вхід + MFA + зміна поштового правила протягом короткого часу</w:t>
            </w:r>
          </w:p>
        </w:tc>
      </w:tr>
      <w:tr xmlns:wp14="http://schemas.microsoft.com/office/word/2010/wordml" w14:paraId="0BF17486" wp14:textId="77777777">
        <w:tc>
          <w:tcPr>
            <w:tcW w:w="4986" w:type="dxa"/>
          </w:tcPr>
          <w:p w14:paraId="4F57AA76" wp14:textId="77777777">
            <w:r>
              <w:rPr>
                <w:rFonts w:ascii="Times New Roman" w:hAnsi="Times New Roman"/>
                <w:sz w:val="20"/>
              </w:rPr>
              <w:t>Risk Score</w:t>
            </w:r>
          </w:p>
        </w:tc>
        <w:tc>
          <w:tcPr>
            <w:tcW w:w="4986" w:type="dxa"/>
          </w:tcPr>
          <w:p w14:paraId="2480C331" wp14:textId="77777777">
            <w:r>
              <w:rPr>
                <w:rFonts w:ascii="Times New Roman" w:hAnsi="Times New Roman"/>
                <w:sz w:val="20"/>
              </w:rPr>
              <w:t>76 — Critical</w:t>
            </w:r>
          </w:p>
        </w:tc>
      </w:tr>
      <w:tr xmlns:wp14="http://schemas.microsoft.com/office/word/2010/wordml" w14:paraId="084C1EB3" wp14:textId="77777777">
        <w:tc>
          <w:tcPr>
            <w:tcW w:w="4986" w:type="dxa"/>
          </w:tcPr>
          <w:p w14:paraId="3449B647" wp14:textId="77777777">
            <w:r>
              <w:rPr>
                <w:rFonts w:ascii="Times New Roman" w:hAnsi="Times New Roman"/>
                <w:sz w:val="20"/>
              </w:rPr>
              <w:t>Decision</w:t>
            </w:r>
          </w:p>
        </w:tc>
        <w:tc>
          <w:tcPr>
            <w:tcW w:w="4986" w:type="dxa"/>
          </w:tcPr>
          <w:p w14:paraId="692654DF" wp14:textId="77777777">
            <w:r>
              <w:rPr>
                <w:rFonts w:ascii="Times New Roman" w:hAnsi="Times New Roman"/>
                <w:sz w:val="20"/>
              </w:rPr>
              <w:t>ESCALATE + CONTAIN</w:t>
            </w:r>
          </w:p>
        </w:tc>
      </w:tr>
      <w:tr xmlns:wp14="http://schemas.microsoft.com/office/word/2010/wordml" w14:paraId="6B9B0A19" wp14:textId="77777777">
        <w:tc>
          <w:tcPr>
            <w:tcW w:w="4986" w:type="dxa"/>
          </w:tcPr>
          <w:p w14:paraId="0637578C" wp14:textId="77777777">
            <w:r>
              <w:rPr>
                <w:rFonts w:ascii="Times New Roman" w:hAnsi="Times New Roman"/>
                <w:sz w:val="20"/>
              </w:rPr>
              <w:t>Response</w:t>
            </w:r>
          </w:p>
        </w:tc>
        <w:tc>
          <w:tcPr>
            <w:tcW w:w="4986" w:type="dxa"/>
          </w:tcPr>
          <w:p w14:paraId="714C02F4" wp14:textId="77777777">
            <w:r>
              <w:rPr>
                <w:rFonts w:ascii="Times New Roman" w:hAnsi="Times New Roman"/>
                <w:sz w:val="20"/>
              </w:rPr>
              <w:t>Завершити підозрілі сесії, reset пароля, переналаштувати MFA, видалити forwarding/OAuth</w:t>
            </w:r>
          </w:p>
        </w:tc>
      </w:tr>
      <w:tr xmlns:wp14="http://schemas.microsoft.com/office/word/2010/wordml" w14:paraId="0DCF61B7" wp14:textId="77777777">
        <w:tc>
          <w:tcPr>
            <w:tcW w:w="4986" w:type="dxa"/>
          </w:tcPr>
          <w:p w14:paraId="58353EEA" wp14:textId="77777777">
            <w:r>
              <w:rPr>
                <w:rFonts w:ascii="Times New Roman" w:hAnsi="Times New Roman"/>
                <w:sz w:val="20"/>
              </w:rPr>
              <w:t>Verification</w:t>
            </w:r>
          </w:p>
        </w:tc>
        <w:tc>
          <w:tcPr>
            <w:tcW w:w="4986" w:type="dxa"/>
          </w:tcPr>
          <w:p w14:paraId="07E37868" wp14:textId="77777777">
            <w:r>
              <w:rPr>
                <w:rFonts w:ascii="Times New Roman" w:hAnsi="Times New Roman"/>
                <w:sz w:val="20"/>
              </w:rPr>
              <w:t>SOC перевіряє користувача через офіційний канал</w:t>
            </w:r>
          </w:p>
        </w:tc>
      </w:tr>
      <w:tr xmlns:wp14="http://schemas.microsoft.com/office/word/2010/wordml" w14:paraId="5315BC02" wp14:textId="77777777">
        <w:tc>
          <w:tcPr>
            <w:tcW w:w="4986" w:type="dxa"/>
          </w:tcPr>
          <w:p w14:paraId="6B82A968" wp14:textId="77777777">
            <w:r>
              <w:rPr>
                <w:rFonts w:ascii="Times New Roman" w:hAnsi="Times New Roman"/>
                <w:sz w:val="20"/>
              </w:rPr>
              <w:t>Recovery</w:t>
            </w:r>
          </w:p>
        </w:tc>
        <w:tc>
          <w:tcPr>
            <w:tcW w:w="4986" w:type="dxa"/>
          </w:tcPr>
          <w:p w14:paraId="4B0D6314" wp14:textId="77777777">
            <w:r>
              <w:rPr>
                <w:rFonts w:ascii="Times New Roman" w:hAnsi="Times New Roman"/>
                <w:sz w:val="20"/>
              </w:rPr>
              <w:t>Відновлення доступу, перевірка налаштувань, посилений моніторинг</w:t>
            </w:r>
          </w:p>
        </w:tc>
      </w:tr>
      <w:tr xmlns:wp14="http://schemas.microsoft.com/office/word/2010/wordml" w14:paraId="0C34B572" wp14:textId="77777777">
        <w:tc>
          <w:tcPr>
            <w:tcW w:w="4986" w:type="dxa"/>
          </w:tcPr>
          <w:p w14:paraId="249FFD60" wp14:textId="77777777">
            <w:r>
              <w:rPr>
                <w:rFonts w:ascii="Times New Roman" w:hAnsi="Times New Roman"/>
                <w:sz w:val="20"/>
              </w:rPr>
              <w:t>Lessons Learned</w:t>
            </w:r>
          </w:p>
        </w:tc>
        <w:tc>
          <w:tcPr>
            <w:tcW w:w="4986" w:type="dxa"/>
          </w:tcPr>
          <w:p w14:paraId="687DE836" wp14:textId="77777777">
            <w:r>
              <w:rPr>
                <w:rFonts w:ascii="Times New Roman" w:hAnsi="Times New Roman"/>
                <w:sz w:val="20"/>
              </w:rPr>
              <w:t>Оновити правила SIEM, UEBA-параметри та навчання</w:t>
            </w:r>
          </w:p>
        </w:tc>
      </w:tr>
    </w:tbl>
    <w:p xmlns:wp14="http://schemas.microsoft.com/office/word/2010/wordml" w14:paraId="5997CC1D" wp14:textId="77777777"/>
    <w:p xmlns:wp14="http://schemas.microsoft.com/office/word/2010/wordml" w14:paraId="06165EC4" wp14:textId="77777777">
      <w:r>
        <w:rPr>
          <w:rFonts w:ascii="Times New Roman" w:hAnsi="Times New Roman"/>
          <w:b w:val="0"/>
          <w:sz w:val="28"/>
        </w:rPr>
        <w:t>SIEM-правило: якщо новий вхід супроводжується аномальною MFA-подією та зміною правила переадресації пошти протягом 15 хвилин, створити High/Critical alert і передати в Risk Engine.</w:t>
      </w:r>
    </w:p>
    <w:p xmlns:wp14="http://schemas.microsoft.com/office/word/2010/wordml" w14:paraId="5BC3E739" wp14:textId="77777777">
      <w:r>
        <w:rPr>
          <w:rFonts w:ascii="Times New Roman" w:hAnsi="Times New Roman"/>
          <w:b w:val="0"/>
          <w:sz w:val="28"/>
        </w:rPr>
        <w:t>Decision Tree: Risk &gt;70 → перевірка критичності акаунта → перевірка впевненості → CONTAIN → SOC → підтвердження користувача → recovery.</w:t>
      </w:r>
    </w:p>
    <w:p xmlns:wp14="http://schemas.microsoft.com/office/word/2010/wordml" w14:paraId="4188A9C7" wp14:textId="77777777">
      <w:r>
        <w:rPr>
          <w:rFonts w:ascii="Times New Roman" w:hAnsi="Times New Roman"/>
          <w:b w:val="0"/>
          <w:sz w:val="28"/>
        </w:rPr>
        <w:t>False Positive: легітимний вхід користувача з нового пристрою та планова зміна поштових налаштувань. False Negative: компрометація зі звичного пристрою та IP без різкої зміни поведінки.</w:t>
      </w:r>
    </w:p>
    <w:p xmlns:wp14="http://schemas.microsoft.com/office/word/2010/wordml" w14:paraId="0DF0F23B" wp14:textId="77777777">
      <w:r>
        <w:rPr>
          <w:rFonts w:ascii="Times New Roman" w:hAnsi="Times New Roman"/>
          <w:b w:val="0"/>
          <w:sz w:val="28"/>
        </w:rPr>
        <w:t>Human-in-the-Loop: SOC підтверджує інцидент, Help Desk верифікує користувача, адміністратор виконує критичні зміни.</w:t>
      </w:r>
    </w:p>
    <w:p xmlns:wp14="http://schemas.microsoft.com/office/word/2010/wordml" w14:paraId="0C9A8532" wp14:textId="77777777">
      <w:r>
        <w:rPr>
          <w:rFonts w:ascii="Times New Roman" w:hAnsi="Times New Roman"/>
          <w:b w:val="0"/>
          <w:sz w:val="28"/>
        </w:rPr>
        <w:t>Метрики: Detection Rate, FPR, FNR, Precision, Recall, F1, MTTD, MTTR, MTTRv (відновлення), кількість автоматично локалізованих інцидентів.</w:t>
      </w:r>
    </w:p>
    <w:p xmlns:wp14="http://schemas.microsoft.com/office/word/2010/wordml" w14:paraId="036B783E" wp14:textId="77777777">
      <w:r>
        <w:rPr>
          <w:rFonts w:ascii="Times New Roman" w:hAnsi="Times New Roman"/>
          <w:b w:val="0"/>
          <w:sz w:val="28"/>
        </w:rPr>
        <w:t>Механізм удосконалення: аналіз інциденту → оновлення кореляцій → зміна ваг Risk Engine → оновлення UEBA → повторне тестування.</w:t>
      </w:r>
    </w:p>
    <w:p xmlns:wp14="http://schemas.microsoft.com/office/word/2010/wordml" w14:paraId="4BB30B63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Підсумкове завдання. Інтелектуальна система протидії соціальній інженерії університету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xmlns:wp14="http://schemas.microsoft.com/office/word/2010/wordml" w14:paraId="5F3FE595" wp14:textId="77777777">
        <w:tc>
          <w:tcPr>
            <w:tcW w:w="1425" w:type="dxa"/>
            <w:vAlign w:val="center"/>
          </w:tcPr>
          <w:p w14:paraId="2160E48E" wp14:textId="77777777"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w="1425" w:type="dxa"/>
            <w:vAlign w:val="center"/>
          </w:tcPr>
          <w:p w14:paraId="5A3A344B" wp14:textId="77777777">
            <w:r>
              <w:rPr>
                <w:rFonts w:ascii="Times New Roman" w:hAnsi="Times New Roman"/>
                <w:b/>
                <w:sz w:val="22"/>
              </w:rPr>
              <w:t>Функція</w:t>
            </w:r>
          </w:p>
        </w:tc>
        <w:tc>
          <w:tcPr>
            <w:tcW w:w="1425" w:type="dxa"/>
            <w:vAlign w:val="center"/>
          </w:tcPr>
          <w:p w14:paraId="483E2BC1" wp14:textId="77777777">
            <w:r>
              <w:rPr>
                <w:rFonts w:ascii="Times New Roman" w:hAnsi="Times New Roman"/>
                <w:b/>
                <w:sz w:val="22"/>
              </w:rPr>
              <w:t>Вхідні дані</w:t>
            </w:r>
          </w:p>
        </w:tc>
        <w:tc>
          <w:tcPr>
            <w:tcW w:w="1425" w:type="dxa"/>
            <w:vAlign w:val="center"/>
          </w:tcPr>
          <w:p w14:paraId="6BB0025C" wp14:textId="77777777">
            <w:r>
              <w:rPr>
                <w:rFonts w:ascii="Times New Roman" w:hAnsi="Times New Roman"/>
                <w:b/>
                <w:sz w:val="22"/>
              </w:rPr>
              <w:t>Механізм обробки</w:t>
            </w:r>
          </w:p>
        </w:tc>
        <w:tc>
          <w:tcPr>
            <w:tcW w:w="1425" w:type="dxa"/>
            <w:vAlign w:val="center"/>
          </w:tcPr>
          <w:p w14:paraId="41ECC6DB" wp14:textId="77777777"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  <w:tc>
          <w:tcPr>
            <w:tcW w:w="1425" w:type="dxa"/>
            <w:vAlign w:val="center"/>
          </w:tcPr>
          <w:p w14:paraId="11E14131" wp14:textId="77777777">
            <w:r>
              <w:rPr>
                <w:rFonts w:ascii="Times New Roman" w:hAnsi="Times New Roman"/>
                <w:b/>
                <w:sz w:val="22"/>
              </w:rPr>
              <w:t>Відповідальний</w:t>
            </w:r>
          </w:p>
        </w:tc>
        <w:tc>
          <w:tcPr>
            <w:tcW w:w="1425" w:type="dxa"/>
            <w:vAlign w:val="center"/>
          </w:tcPr>
          <w:p w14:paraId="264F1E97" wp14:textId="77777777">
            <w:r>
              <w:rPr>
                <w:rFonts w:ascii="Times New Roman" w:hAnsi="Times New Roman"/>
                <w:b/>
                <w:sz w:val="22"/>
              </w:rPr>
              <w:t>Автоматизація</w:t>
            </w:r>
          </w:p>
        </w:tc>
      </w:tr>
      <w:tr xmlns:wp14="http://schemas.microsoft.com/office/word/2010/wordml" w14:paraId="5CB3A151" wp14:textId="77777777">
        <w:tc>
          <w:tcPr>
            <w:tcW w:w="1425" w:type="dxa"/>
          </w:tcPr>
          <w:p w14:paraId="7F19B809" wp14:textId="77777777"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w="1425" w:type="dxa"/>
          </w:tcPr>
          <w:p w14:paraId="3EA93A17" wp14:textId="77777777">
            <w:r>
              <w:rPr>
                <w:rFonts w:ascii="Times New Roman" w:hAnsi="Times New Roman"/>
                <w:sz w:val="20"/>
              </w:rPr>
              <w:t>Джерело дій</w:t>
            </w:r>
          </w:p>
        </w:tc>
        <w:tc>
          <w:tcPr>
            <w:tcW w:w="1425" w:type="dxa"/>
          </w:tcPr>
          <w:p w14:paraId="0A0237B2" wp14:textId="77777777">
            <w:r>
              <w:rPr>
                <w:rFonts w:ascii="Times New Roman" w:hAnsi="Times New Roman"/>
                <w:sz w:val="20"/>
              </w:rPr>
              <w:t>Дії користувача</w:t>
            </w:r>
          </w:p>
        </w:tc>
        <w:tc>
          <w:tcPr>
            <w:tcW w:w="1425" w:type="dxa"/>
          </w:tcPr>
          <w:p w14:paraId="55288174" wp14:textId="77777777">
            <w:r>
              <w:rPr>
                <w:rFonts w:ascii="Times New Roman" w:hAnsi="Times New Roman"/>
                <w:sz w:val="20"/>
              </w:rPr>
              <w:t>Взаємодія із системами</w:t>
            </w:r>
          </w:p>
        </w:tc>
        <w:tc>
          <w:tcPr>
            <w:tcW w:w="1425" w:type="dxa"/>
          </w:tcPr>
          <w:p w14:paraId="26AFE092" wp14:textId="77777777">
            <w:r>
              <w:rPr>
                <w:rFonts w:ascii="Times New Roman" w:hAnsi="Times New Roman"/>
                <w:sz w:val="20"/>
              </w:rPr>
              <w:t>Події</w:t>
            </w:r>
          </w:p>
        </w:tc>
        <w:tc>
          <w:tcPr>
            <w:tcW w:w="1425" w:type="dxa"/>
          </w:tcPr>
          <w:p w14:paraId="17FF9273" wp14:textId="77777777">
            <w:r>
              <w:rPr>
                <w:rFonts w:ascii="Times New Roman" w:hAnsi="Times New Roman"/>
                <w:sz w:val="20"/>
              </w:rPr>
              <w:t>Користувач</w:t>
            </w:r>
          </w:p>
        </w:tc>
        <w:tc>
          <w:tcPr>
            <w:tcW w:w="1425" w:type="dxa"/>
          </w:tcPr>
          <w:p w14:paraId="0B5534A3" wp14:textId="77777777">
            <w:r>
              <w:rPr>
                <w:rFonts w:ascii="Times New Roman" w:hAnsi="Times New Roman"/>
                <w:sz w:val="20"/>
              </w:rPr>
              <w:t>Ні</w:t>
            </w:r>
          </w:p>
        </w:tc>
      </w:tr>
      <w:tr xmlns:wp14="http://schemas.microsoft.com/office/word/2010/wordml" w14:paraId="6D34F0D1" wp14:textId="77777777">
        <w:tc>
          <w:tcPr>
            <w:tcW w:w="1425" w:type="dxa"/>
          </w:tcPr>
          <w:p w14:paraId="02513C3E" wp14:textId="77777777">
            <w:r>
              <w:rPr>
                <w:rFonts w:ascii="Times New Roman" w:hAnsi="Times New Roman"/>
                <w:sz w:val="20"/>
              </w:rPr>
              <w:t>Email/SMS/Voice/LMS/Messenger</w:t>
            </w:r>
          </w:p>
        </w:tc>
        <w:tc>
          <w:tcPr>
            <w:tcW w:w="1425" w:type="dxa"/>
          </w:tcPr>
          <w:p w14:paraId="4782666E" wp14:textId="77777777">
            <w:r>
              <w:rPr>
                <w:rFonts w:ascii="Times New Roman" w:hAnsi="Times New Roman"/>
                <w:sz w:val="20"/>
              </w:rPr>
              <w:t>Канали атак</w:t>
            </w:r>
          </w:p>
        </w:tc>
        <w:tc>
          <w:tcPr>
            <w:tcW w:w="1425" w:type="dxa"/>
          </w:tcPr>
          <w:p w14:paraId="6E68CDB5" wp14:textId="77777777">
            <w:r>
              <w:rPr>
                <w:rFonts w:ascii="Times New Roman" w:hAnsi="Times New Roman"/>
                <w:sz w:val="20"/>
              </w:rPr>
              <w:t>Повідомлення</w:t>
            </w:r>
          </w:p>
        </w:tc>
        <w:tc>
          <w:tcPr>
            <w:tcW w:w="1425" w:type="dxa"/>
          </w:tcPr>
          <w:p w14:paraId="67FCCE9B" wp14:textId="77777777">
            <w:r>
              <w:rPr>
                <w:rFonts w:ascii="Times New Roman" w:hAnsi="Times New Roman"/>
                <w:sz w:val="20"/>
              </w:rPr>
              <w:t>Передача/фільтрація</w:t>
            </w:r>
          </w:p>
        </w:tc>
        <w:tc>
          <w:tcPr>
            <w:tcW w:w="1425" w:type="dxa"/>
          </w:tcPr>
          <w:p w14:paraId="67EABBA3" wp14:textId="77777777">
            <w:r>
              <w:rPr>
                <w:rFonts w:ascii="Times New Roman" w:hAnsi="Times New Roman"/>
                <w:sz w:val="20"/>
              </w:rPr>
              <w:t>Події</w:t>
            </w:r>
          </w:p>
        </w:tc>
        <w:tc>
          <w:tcPr>
            <w:tcW w:w="1425" w:type="dxa"/>
          </w:tcPr>
          <w:p w14:paraId="6DAC4EE6" wp14:textId="77777777">
            <w:r>
              <w:rPr>
                <w:rFonts w:ascii="Times New Roman" w:hAnsi="Times New Roman"/>
                <w:sz w:val="20"/>
              </w:rPr>
              <w:t>Сервіси</w:t>
            </w:r>
          </w:p>
        </w:tc>
        <w:tc>
          <w:tcPr>
            <w:tcW w:w="1425" w:type="dxa"/>
          </w:tcPr>
          <w:p w14:paraId="1272F299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122129D2" wp14:textId="77777777">
        <w:tc>
          <w:tcPr>
            <w:tcW w:w="1425" w:type="dxa"/>
          </w:tcPr>
          <w:p w14:paraId="60018657" wp14:textId="77777777">
            <w:r>
              <w:rPr>
                <w:rFonts w:ascii="Times New Roman" w:hAnsi="Times New Roman"/>
                <w:sz w:val="20"/>
              </w:rPr>
              <w:t>Security Controls</w:t>
            </w:r>
          </w:p>
        </w:tc>
        <w:tc>
          <w:tcPr>
            <w:tcW w:w="1425" w:type="dxa"/>
          </w:tcPr>
          <w:p w14:paraId="328F0947" wp14:textId="77777777">
            <w:r>
              <w:rPr>
                <w:rFonts w:ascii="Times New Roman" w:hAnsi="Times New Roman"/>
                <w:sz w:val="20"/>
              </w:rPr>
              <w:t>Первинний захист</w:t>
            </w:r>
          </w:p>
        </w:tc>
        <w:tc>
          <w:tcPr>
            <w:tcW w:w="1425" w:type="dxa"/>
          </w:tcPr>
          <w:p w14:paraId="14CE72B1" wp14:textId="77777777">
            <w:r>
              <w:rPr>
                <w:rFonts w:ascii="Times New Roman" w:hAnsi="Times New Roman"/>
                <w:sz w:val="20"/>
              </w:rPr>
              <w:t>Трафік/запити</w:t>
            </w:r>
          </w:p>
        </w:tc>
        <w:tc>
          <w:tcPr>
            <w:tcW w:w="1425" w:type="dxa"/>
          </w:tcPr>
          <w:p w14:paraId="6618F76C" wp14:textId="77777777">
            <w:r>
              <w:rPr>
                <w:rFonts w:ascii="Times New Roman" w:hAnsi="Times New Roman"/>
                <w:sz w:val="20"/>
              </w:rPr>
              <w:t>MFA, EDR, Proxy</w:t>
            </w:r>
          </w:p>
        </w:tc>
        <w:tc>
          <w:tcPr>
            <w:tcW w:w="1425" w:type="dxa"/>
          </w:tcPr>
          <w:p w14:paraId="30DA80A1" wp14:textId="77777777">
            <w:r>
              <w:rPr>
                <w:rFonts w:ascii="Times New Roman" w:hAnsi="Times New Roman"/>
                <w:sz w:val="20"/>
              </w:rPr>
              <w:t>Захищені події</w:t>
            </w:r>
          </w:p>
        </w:tc>
        <w:tc>
          <w:tcPr>
            <w:tcW w:w="1425" w:type="dxa"/>
          </w:tcPr>
          <w:p w14:paraId="776CD3FB" wp14:textId="77777777">
            <w:r>
              <w:rPr>
                <w:rFonts w:ascii="Times New Roman" w:hAnsi="Times New Roman"/>
                <w:sz w:val="20"/>
              </w:rPr>
              <w:t>Адміністратор</w:t>
            </w:r>
          </w:p>
        </w:tc>
        <w:tc>
          <w:tcPr>
            <w:tcW w:w="1425" w:type="dxa"/>
          </w:tcPr>
          <w:p w14:paraId="3AD1EF1A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5A4EEA41" wp14:textId="77777777">
        <w:tc>
          <w:tcPr>
            <w:tcW w:w="1425" w:type="dxa"/>
          </w:tcPr>
          <w:p w14:paraId="4B74BC83" wp14:textId="77777777">
            <w:r>
              <w:rPr>
                <w:rFonts w:ascii="Times New Roman" w:hAnsi="Times New Roman"/>
                <w:sz w:val="20"/>
              </w:rPr>
              <w:t>IAM/MFA/EDR/Proxy</w:t>
            </w:r>
          </w:p>
        </w:tc>
        <w:tc>
          <w:tcPr>
            <w:tcW w:w="1425" w:type="dxa"/>
          </w:tcPr>
          <w:p w14:paraId="09DDF3DC" wp14:textId="77777777">
            <w:r>
              <w:rPr>
                <w:rFonts w:ascii="Times New Roman" w:hAnsi="Times New Roman"/>
                <w:sz w:val="20"/>
              </w:rPr>
              <w:t>Контроль доступу</w:t>
            </w:r>
          </w:p>
        </w:tc>
        <w:tc>
          <w:tcPr>
            <w:tcW w:w="1425" w:type="dxa"/>
          </w:tcPr>
          <w:p w14:paraId="4B0481A2" wp14:textId="77777777">
            <w:r>
              <w:rPr>
                <w:rFonts w:ascii="Times New Roman" w:hAnsi="Times New Roman"/>
                <w:sz w:val="20"/>
              </w:rPr>
              <w:t>Автентифікація/мережа</w:t>
            </w:r>
          </w:p>
        </w:tc>
        <w:tc>
          <w:tcPr>
            <w:tcW w:w="1425" w:type="dxa"/>
          </w:tcPr>
          <w:p w14:paraId="5BDA1CAD" wp14:textId="77777777">
            <w:r>
              <w:rPr>
                <w:rFonts w:ascii="Times New Roman" w:hAnsi="Times New Roman"/>
                <w:sz w:val="20"/>
              </w:rPr>
              <w:t>Перевірка політик</w:t>
            </w:r>
          </w:p>
        </w:tc>
        <w:tc>
          <w:tcPr>
            <w:tcW w:w="1425" w:type="dxa"/>
          </w:tcPr>
          <w:p w14:paraId="4E572D0B" wp14:textId="77777777">
            <w:r>
              <w:rPr>
                <w:rFonts w:ascii="Times New Roman" w:hAnsi="Times New Roman"/>
                <w:sz w:val="20"/>
              </w:rPr>
              <w:t>Логи/рішення</w:t>
            </w:r>
          </w:p>
        </w:tc>
        <w:tc>
          <w:tcPr>
            <w:tcW w:w="1425" w:type="dxa"/>
          </w:tcPr>
          <w:p w14:paraId="41F66375" wp14:textId="77777777">
            <w:r>
              <w:rPr>
                <w:rFonts w:ascii="Times New Roman" w:hAnsi="Times New Roman"/>
                <w:sz w:val="20"/>
              </w:rPr>
              <w:t>ІТ</w:t>
            </w:r>
          </w:p>
        </w:tc>
        <w:tc>
          <w:tcPr>
            <w:tcW w:w="1425" w:type="dxa"/>
          </w:tcPr>
          <w:p w14:paraId="09934FFE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3DFDC21A" wp14:textId="77777777">
        <w:tc>
          <w:tcPr>
            <w:tcW w:w="1425" w:type="dxa"/>
          </w:tcPr>
          <w:p w14:paraId="5DEED18C" wp14:textId="77777777">
            <w:r>
              <w:rPr>
                <w:rFonts w:ascii="Times New Roman" w:hAnsi="Times New Roman"/>
                <w:sz w:val="20"/>
              </w:rPr>
              <w:t>SIEM</w:t>
            </w:r>
          </w:p>
        </w:tc>
        <w:tc>
          <w:tcPr>
            <w:tcW w:w="1425" w:type="dxa"/>
          </w:tcPr>
          <w:p w14:paraId="66429632" wp14:textId="77777777">
            <w:r>
              <w:rPr>
                <w:rFonts w:ascii="Times New Roman" w:hAnsi="Times New Roman"/>
                <w:sz w:val="20"/>
              </w:rPr>
              <w:t>Централізація та кореляція</w:t>
            </w:r>
          </w:p>
        </w:tc>
        <w:tc>
          <w:tcPr>
            <w:tcW w:w="1425" w:type="dxa"/>
          </w:tcPr>
          <w:p w14:paraId="38277F0B" wp14:textId="77777777">
            <w:r>
              <w:rPr>
                <w:rFonts w:ascii="Times New Roman" w:hAnsi="Times New Roman"/>
                <w:sz w:val="20"/>
              </w:rPr>
              <w:t>Логи</w:t>
            </w:r>
          </w:p>
        </w:tc>
        <w:tc>
          <w:tcPr>
            <w:tcW w:w="1425" w:type="dxa"/>
          </w:tcPr>
          <w:p w14:paraId="694C6F28" wp14:textId="77777777">
            <w:r>
              <w:rPr>
                <w:rFonts w:ascii="Times New Roman" w:hAnsi="Times New Roman"/>
                <w:sz w:val="20"/>
              </w:rPr>
              <w:t>Кореляція</w:t>
            </w:r>
          </w:p>
        </w:tc>
        <w:tc>
          <w:tcPr>
            <w:tcW w:w="1425" w:type="dxa"/>
          </w:tcPr>
          <w:p w14:paraId="7AD18405" wp14:textId="77777777">
            <w:r>
              <w:rPr>
                <w:rFonts w:ascii="Times New Roman" w:hAnsi="Times New Roman"/>
                <w:sz w:val="20"/>
              </w:rPr>
              <w:t>Alerts</w:t>
            </w:r>
          </w:p>
        </w:tc>
        <w:tc>
          <w:tcPr>
            <w:tcW w:w="1425" w:type="dxa"/>
          </w:tcPr>
          <w:p w14:paraId="6D47AF52" wp14:textId="77777777">
            <w:r>
              <w:rPr>
                <w:rFonts w:ascii="Times New Roman" w:hAnsi="Times New Roman"/>
                <w:sz w:val="20"/>
              </w:rPr>
              <w:t>SOC</w:t>
            </w:r>
          </w:p>
        </w:tc>
        <w:tc>
          <w:tcPr>
            <w:tcW w:w="1425" w:type="dxa"/>
          </w:tcPr>
          <w:p w14:paraId="722E350F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149C056C" wp14:textId="77777777">
        <w:tc>
          <w:tcPr>
            <w:tcW w:w="1425" w:type="dxa"/>
          </w:tcPr>
          <w:p w14:paraId="52F26DEB" wp14:textId="77777777">
            <w:r>
              <w:rPr>
                <w:rFonts w:ascii="Times New Roman" w:hAnsi="Times New Roman"/>
                <w:sz w:val="20"/>
              </w:rPr>
              <w:t>UEBA</w:t>
            </w:r>
          </w:p>
        </w:tc>
        <w:tc>
          <w:tcPr>
            <w:tcW w:w="1425" w:type="dxa"/>
          </w:tcPr>
          <w:p w14:paraId="4A6FFEA9" wp14:textId="77777777">
            <w:r>
              <w:rPr>
                <w:rFonts w:ascii="Times New Roman" w:hAnsi="Times New Roman"/>
                <w:sz w:val="20"/>
              </w:rPr>
              <w:t>Поведінковий аналіз</w:t>
            </w:r>
          </w:p>
        </w:tc>
        <w:tc>
          <w:tcPr>
            <w:tcW w:w="1425" w:type="dxa"/>
          </w:tcPr>
          <w:p w14:paraId="1B98D706" wp14:textId="77777777">
            <w:r>
              <w:rPr>
                <w:rFonts w:ascii="Times New Roman" w:hAnsi="Times New Roman"/>
                <w:sz w:val="20"/>
              </w:rPr>
              <w:t>Події користувача</w:t>
            </w:r>
          </w:p>
        </w:tc>
        <w:tc>
          <w:tcPr>
            <w:tcW w:w="1425" w:type="dxa"/>
          </w:tcPr>
          <w:p w14:paraId="28A53236" wp14:textId="77777777">
            <w:r>
              <w:rPr>
                <w:rFonts w:ascii="Times New Roman" w:hAnsi="Times New Roman"/>
                <w:sz w:val="20"/>
              </w:rPr>
              <w:t>Порівняння з baseline</w:t>
            </w:r>
          </w:p>
        </w:tc>
        <w:tc>
          <w:tcPr>
            <w:tcW w:w="1425" w:type="dxa"/>
          </w:tcPr>
          <w:p w14:paraId="34EE3B8D" wp14:textId="77777777">
            <w:r>
              <w:rPr>
                <w:rFonts w:ascii="Times New Roman" w:hAnsi="Times New Roman"/>
                <w:sz w:val="20"/>
              </w:rPr>
              <w:t>Аномалії</w:t>
            </w:r>
          </w:p>
        </w:tc>
        <w:tc>
          <w:tcPr>
            <w:tcW w:w="1425" w:type="dxa"/>
          </w:tcPr>
          <w:p w14:paraId="2B386C6F" wp14:textId="77777777">
            <w:r>
              <w:rPr>
                <w:rFonts w:ascii="Times New Roman" w:hAnsi="Times New Roman"/>
                <w:sz w:val="20"/>
              </w:rPr>
              <w:t>SOC</w:t>
            </w:r>
          </w:p>
        </w:tc>
        <w:tc>
          <w:tcPr>
            <w:tcW w:w="1425" w:type="dxa"/>
          </w:tcPr>
          <w:p w14:paraId="287DB3DD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50803883" wp14:textId="77777777">
        <w:tc>
          <w:tcPr>
            <w:tcW w:w="1425" w:type="dxa"/>
          </w:tcPr>
          <w:p w14:paraId="31280A43" wp14:textId="77777777">
            <w:r>
              <w:rPr>
                <w:rFonts w:ascii="Times New Roman" w:hAnsi="Times New Roman"/>
                <w:sz w:val="20"/>
              </w:rPr>
              <w:t>AI Analysis</w:t>
            </w:r>
          </w:p>
        </w:tc>
        <w:tc>
          <w:tcPr>
            <w:tcW w:w="1425" w:type="dxa"/>
          </w:tcPr>
          <w:p w14:paraId="547C8CA7" wp14:textId="77777777">
            <w:r>
              <w:rPr>
                <w:rFonts w:ascii="Times New Roman" w:hAnsi="Times New Roman"/>
                <w:sz w:val="20"/>
              </w:rPr>
              <w:t>Аналіз складних зв'язків</w:t>
            </w:r>
          </w:p>
        </w:tc>
        <w:tc>
          <w:tcPr>
            <w:tcW w:w="1425" w:type="dxa"/>
          </w:tcPr>
          <w:p w14:paraId="6EFB5085" wp14:textId="77777777">
            <w:r>
              <w:rPr>
                <w:rFonts w:ascii="Times New Roman" w:hAnsi="Times New Roman"/>
                <w:sz w:val="20"/>
              </w:rPr>
              <w:t>Події та аномалії</w:t>
            </w:r>
          </w:p>
        </w:tc>
        <w:tc>
          <w:tcPr>
            <w:tcW w:w="1425" w:type="dxa"/>
          </w:tcPr>
          <w:p w14:paraId="4F2BEA1B" wp14:textId="77777777">
            <w:r>
              <w:rPr>
                <w:rFonts w:ascii="Times New Roman" w:hAnsi="Times New Roman"/>
                <w:sz w:val="20"/>
              </w:rPr>
              <w:t>Кластеризація/timeline/гіпотези</w:t>
            </w:r>
          </w:p>
        </w:tc>
        <w:tc>
          <w:tcPr>
            <w:tcW w:w="1425" w:type="dxa"/>
          </w:tcPr>
          <w:p w14:paraId="1A456010" wp14:textId="77777777">
            <w:r>
              <w:rPr>
                <w:rFonts w:ascii="Times New Roman" w:hAnsi="Times New Roman"/>
                <w:sz w:val="20"/>
              </w:rPr>
              <w:t>Рекомендації</w:t>
            </w:r>
          </w:p>
        </w:tc>
        <w:tc>
          <w:tcPr>
            <w:tcW w:w="1425" w:type="dxa"/>
          </w:tcPr>
          <w:p w14:paraId="61953C66" wp14:textId="77777777">
            <w:r>
              <w:rPr>
                <w:rFonts w:ascii="Times New Roman" w:hAnsi="Times New Roman"/>
                <w:sz w:val="20"/>
              </w:rPr>
              <w:t>SOC</w:t>
            </w:r>
          </w:p>
        </w:tc>
        <w:tc>
          <w:tcPr>
            <w:tcW w:w="1425" w:type="dxa"/>
          </w:tcPr>
          <w:p w14:paraId="688922FD" wp14:textId="77777777">
            <w:r>
              <w:rPr>
                <w:rFonts w:ascii="Times New Roman" w:hAnsi="Times New Roman"/>
                <w:sz w:val="20"/>
              </w:rPr>
              <w:t>Так, з контролем</w:t>
            </w:r>
          </w:p>
        </w:tc>
      </w:tr>
      <w:tr xmlns:wp14="http://schemas.microsoft.com/office/word/2010/wordml" w14:paraId="5D9FECCB" wp14:textId="77777777">
        <w:tc>
          <w:tcPr>
            <w:tcW w:w="1425" w:type="dxa"/>
          </w:tcPr>
          <w:p w14:paraId="79C2C175" wp14:textId="77777777">
            <w:r>
              <w:rPr>
                <w:rFonts w:ascii="Times New Roman" w:hAnsi="Times New Roman"/>
                <w:sz w:val="20"/>
              </w:rPr>
              <w:t>Risk Engine</w:t>
            </w:r>
          </w:p>
        </w:tc>
        <w:tc>
          <w:tcPr>
            <w:tcW w:w="1425" w:type="dxa"/>
          </w:tcPr>
          <w:p w14:paraId="19B69679" wp14:textId="77777777">
            <w:r>
              <w:rPr>
                <w:rFonts w:ascii="Times New Roman" w:hAnsi="Times New Roman"/>
                <w:sz w:val="20"/>
              </w:rPr>
              <w:t>Оцінка ризику</w:t>
            </w:r>
          </w:p>
        </w:tc>
        <w:tc>
          <w:tcPr>
            <w:tcW w:w="1425" w:type="dxa"/>
          </w:tcPr>
          <w:p w14:paraId="551261A9" wp14:textId="77777777">
            <w:r>
              <w:rPr>
                <w:rFonts w:ascii="Times New Roman" w:hAnsi="Times New Roman"/>
                <w:sz w:val="20"/>
              </w:rPr>
              <w:t>Ознаки та контекст</w:t>
            </w:r>
          </w:p>
        </w:tc>
        <w:tc>
          <w:tcPr>
            <w:tcW w:w="1425" w:type="dxa"/>
          </w:tcPr>
          <w:p w14:paraId="162204C2" wp14:textId="77777777">
            <w:r>
              <w:rPr>
                <w:rFonts w:ascii="Times New Roman" w:hAnsi="Times New Roman"/>
                <w:sz w:val="20"/>
              </w:rPr>
              <w:t>Зважування</w:t>
            </w:r>
          </w:p>
        </w:tc>
        <w:tc>
          <w:tcPr>
            <w:tcW w:w="1425" w:type="dxa"/>
          </w:tcPr>
          <w:p w14:paraId="21C8DD97" wp14:textId="77777777">
            <w:r>
              <w:rPr>
                <w:rFonts w:ascii="Times New Roman" w:hAnsi="Times New Roman"/>
                <w:sz w:val="20"/>
              </w:rPr>
              <w:t>Risk Score</w:t>
            </w:r>
          </w:p>
        </w:tc>
        <w:tc>
          <w:tcPr>
            <w:tcW w:w="1425" w:type="dxa"/>
          </w:tcPr>
          <w:p w14:paraId="4E25794B" wp14:textId="77777777">
            <w:r>
              <w:rPr>
                <w:rFonts w:ascii="Times New Roman" w:hAnsi="Times New Roman"/>
                <w:sz w:val="20"/>
              </w:rPr>
              <w:t>Security team</w:t>
            </w:r>
          </w:p>
        </w:tc>
        <w:tc>
          <w:tcPr>
            <w:tcW w:w="1425" w:type="dxa"/>
          </w:tcPr>
          <w:p w14:paraId="74B59469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3D96B955" wp14:textId="77777777">
        <w:tc>
          <w:tcPr>
            <w:tcW w:w="1425" w:type="dxa"/>
          </w:tcPr>
          <w:p w14:paraId="0B365DD9" wp14:textId="77777777">
            <w:r>
              <w:rPr>
                <w:rFonts w:ascii="Times New Roman" w:hAnsi="Times New Roman"/>
                <w:sz w:val="20"/>
              </w:rPr>
              <w:t>Decision Engine</w:t>
            </w:r>
          </w:p>
        </w:tc>
        <w:tc>
          <w:tcPr>
            <w:tcW w:w="1425" w:type="dxa"/>
          </w:tcPr>
          <w:p w14:paraId="00368A2A" wp14:textId="77777777">
            <w:r>
              <w:rPr>
                <w:rFonts w:ascii="Times New Roman" w:hAnsi="Times New Roman"/>
                <w:sz w:val="20"/>
              </w:rPr>
              <w:t>Вибір реакції</w:t>
            </w:r>
          </w:p>
        </w:tc>
        <w:tc>
          <w:tcPr>
            <w:tcW w:w="1425" w:type="dxa"/>
          </w:tcPr>
          <w:p w14:paraId="525B8B5F" wp14:textId="77777777">
            <w:r>
              <w:rPr>
                <w:rFonts w:ascii="Times New Roman" w:hAnsi="Times New Roman"/>
                <w:sz w:val="20"/>
              </w:rPr>
              <w:t>Risk Score</w:t>
            </w:r>
          </w:p>
        </w:tc>
        <w:tc>
          <w:tcPr>
            <w:tcW w:w="1425" w:type="dxa"/>
          </w:tcPr>
          <w:p w14:paraId="3F74BC4F" wp14:textId="77777777">
            <w:r>
              <w:rPr>
                <w:rFonts w:ascii="Times New Roman" w:hAnsi="Times New Roman"/>
                <w:sz w:val="20"/>
              </w:rPr>
              <w:t>Decision Tree</w:t>
            </w:r>
          </w:p>
        </w:tc>
        <w:tc>
          <w:tcPr>
            <w:tcW w:w="1425" w:type="dxa"/>
          </w:tcPr>
          <w:p w14:paraId="5EB15227" wp14:textId="77777777">
            <w:r>
              <w:rPr>
                <w:rFonts w:ascii="Times New Roman" w:hAnsi="Times New Roman"/>
                <w:sz w:val="20"/>
              </w:rPr>
              <w:t>Рішення</w:t>
            </w:r>
          </w:p>
        </w:tc>
        <w:tc>
          <w:tcPr>
            <w:tcW w:w="1425" w:type="dxa"/>
          </w:tcPr>
          <w:p w14:paraId="7036DF58" wp14:textId="77777777">
            <w:r>
              <w:rPr>
                <w:rFonts w:ascii="Times New Roman" w:hAnsi="Times New Roman"/>
                <w:sz w:val="20"/>
              </w:rPr>
              <w:t>SOC</w:t>
            </w:r>
          </w:p>
        </w:tc>
        <w:tc>
          <w:tcPr>
            <w:tcW w:w="1425" w:type="dxa"/>
          </w:tcPr>
          <w:p w14:paraId="3F03483C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2E39862D" wp14:textId="77777777">
        <w:tc>
          <w:tcPr>
            <w:tcW w:w="1425" w:type="dxa"/>
          </w:tcPr>
          <w:p w14:paraId="2AE88232" wp14:textId="77777777">
            <w:r>
              <w:rPr>
                <w:rFonts w:ascii="Times New Roman" w:hAnsi="Times New Roman"/>
                <w:sz w:val="20"/>
              </w:rPr>
              <w:t>SOC/Help Desk</w:t>
            </w:r>
          </w:p>
        </w:tc>
        <w:tc>
          <w:tcPr>
            <w:tcW w:w="1425" w:type="dxa"/>
          </w:tcPr>
          <w:p w14:paraId="7F05185D" wp14:textId="77777777">
            <w:r>
              <w:rPr>
                <w:rFonts w:ascii="Times New Roman" w:hAnsi="Times New Roman"/>
                <w:sz w:val="20"/>
              </w:rPr>
              <w:t>Перевірка та реагування</w:t>
            </w:r>
          </w:p>
        </w:tc>
        <w:tc>
          <w:tcPr>
            <w:tcW w:w="1425" w:type="dxa"/>
          </w:tcPr>
          <w:p w14:paraId="3F1A8CBA" wp14:textId="77777777">
            <w:r>
              <w:rPr>
                <w:rFonts w:ascii="Times New Roman" w:hAnsi="Times New Roman"/>
                <w:sz w:val="20"/>
              </w:rPr>
              <w:t>Alerts/звернення</w:t>
            </w:r>
          </w:p>
        </w:tc>
        <w:tc>
          <w:tcPr>
            <w:tcW w:w="1425" w:type="dxa"/>
          </w:tcPr>
          <w:p w14:paraId="2413C326" wp14:textId="77777777">
            <w:r>
              <w:rPr>
                <w:rFonts w:ascii="Times New Roman" w:hAnsi="Times New Roman"/>
                <w:sz w:val="20"/>
              </w:rPr>
              <w:t>Розслідування/верифікація</w:t>
            </w:r>
          </w:p>
        </w:tc>
        <w:tc>
          <w:tcPr>
            <w:tcW w:w="1425" w:type="dxa"/>
          </w:tcPr>
          <w:p w14:paraId="71494057" wp14:textId="77777777">
            <w:r>
              <w:rPr>
                <w:rFonts w:ascii="Times New Roman" w:hAnsi="Times New Roman"/>
                <w:sz w:val="20"/>
              </w:rPr>
              <w:t>Підтвердження</w:t>
            </w:r>
          </w:p>
        </w:tc>
        <w:tc>
          <w:tcPr>
            <w:tcW w:w="1425" w:type="dxa"/>
          </w:tcPr>
          <w:p w14:paraId="45C1251A" wp14:textId="77777777">
            <w:r>
              <w:rPr>
                <w:rFonts w:ascii="Times New Roman" w:hAnsi="Times New Roman"/>
                <w:sz w:val="20"/>
              </w:rPr>
              <w:t>SOC/Help Desk</w:t>
            </w:r>
          </w:p>
        </w:tc>
        <w:tc>
          <w:tcPr>
            <w:tcW w:w="1425" w:type="dxa"/>
          </w:tcPr>
          <w:p w14:paraId="4BCAECF9" wp14:textId="77777777">
            <w:r>
              <w:rPr>
                <w:rFonts w:ascii="Times New Roman" w:hAnsi="Times New Roman"/>
                <w:sz w:val="20"/>
              </w:rPr>
              <w:t>Частково</w:t>
            </w:r>
          </w:p>
        </w:tc>
      </w:tr>
      <w:tr xmlns:wp14="http://schemas.microsoft.com/office/word/2010/wordml" w14:paraId="34FA72BA" wp14:textId="77777777">
        <w:tc>
          <w:tcPr>
            <w:tcW w:w="1425" w:type="dxa"/>
          </w:tcPr>
          <w:p w14:paraId="2D572683" wp14:textId="77777777">
            <w:r>
              <w:rPr>
                <w:rFonts w:ascii="Times New Roman" w:hAnsi="Times New Roman"/>
                <w:sz w:val="20"/>
              </w:rPr>
              <w:t>Automated Response</w:t>
            </w:r>
          </w:p>
        </w:tc>
        <w:tc>
          <w:tcPr>
            <w:tcW w:w="1425" w:type="dxa"/>
          </w:tcPr>
          <w:p w14:paraId="07E3FF79" wp14:textId="77777777">
            <w:r>
              <w:rPr>
                <w:rFonts w:ascii="Times New Roman" w:hAnsi="Times New Roman"/>
                <w:sz w:val="20"/>
              </w:rPr>
              <w:t>Локалізація</w:t>
            </w:r>
          </w:p>
        </w:tc>
        <w:tc>
          <w:tcPr>
            <w:tcW w:w="1425" w:type="dxa"/>
          </w:tcPr>
          <w:p w14:paraId="4D6F2CF0" wp14:textId="77777777">
            <w:r>
              <w:rPr>
                <w:rFonts w:ascii="Times New Roman" w:hAnsi="Times New Roman"/>
                <w:sz w:val="20"/>
              </w:rPr>
              <w:t>Рішення</w:t>
            </w:r>
          </w:p>
        </w:tc>
        <w:tc>
          <w:tcPr>
            <w:tcW w:w="1425" w:type="dxa"/>
          </w:tcPr>
          <w:p w14:paraId="2F60DB0F" wp14:textId="77777777">
            <w:r>
              <w:rPr>
                <w:rFonts w:ascii="Times New Roman" w:hAnsi="Times New Roman"/>
                <w:sz w:val="20"/>
              </w:rPr>
              <w:t>Block/revoke/quarantine</w:t>
            </w:r>
          </w:p>
        </w:tc>
        <w:tc>
          <w:tcPr>
            <w:tcW w:w="1425" w:type="dxa"/>
          </w:tcPr>
          <w:p w14:paraId="336A92A3" wp14:textId="77777777">
            <w:r>
              <w:rPr>
                <w:rFonts w:ascii="Times New Roman" w:hAnsi="Times New Roman"/>
                <w:sz w:val="20"/>
              </w:rPr>
              <w:t>Обмеження атаки</w:t>
            </w:r>
          </w:p>
        </w:tc>
        <w:tc>
          <w:tcPr>
            <w:tcW w:w="1425" w:type="dxa"/>
          </w:tcPr>
          <w:p w14:paraId="17B988E3" wp14:textId="77777777">
            <w:r>
              <w:rPr>
                <w:rFonts w:ascii="Times New Roman" w:hAnsi="Times New Roman"/>
                <w:sz w:val="20"/>
              </w:rPr>
              <w:t>ІТ/SOC</w:t>
            </w:r>
          </w:p>
        </w:tc>
        <w:tc>
          <w:tcPr>
            <w:tcW w:w="1425" w:type="dxa"/>
          </w:tcPr>
          <w:p w14:paraId="1A4EE5AE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4D17D28C" wp14:textId="77777777">
        <w:tc>
          <w:tcPr>
            <w:tcW w:w="1425" w:type="dxa"/>
          </w:tcPr>
          <w:p w14:paraId="0D692F20" wp14:textId="77777777">
            <w:r>
              <w:rPr>
                <w:rFonts w:ascii="Times New Roman" w:hAnsi="Times New Roman"/>
                <w:sz w:val="20"/>
              </w:rPr>
              <w:t>Incident Response</w:t>
            </w:r>
          </w:p>
        </w:tc>
        <w:tc>
          <w:tcPr>
            <w:tcW w:w="1425" w:type="dxa"/>
          </w:tcPr>
          <w:p w14:paraId="66B44576" wp14:textId="77777777">
            <w:r>
              <w:rPr>
                <w:rFonts w:ascii="Times New Roman" w:hAnsi="Times New Roman"/>
                <w:sz w:val="20"/>
              </w:rPr>
              <w:t>Повне реагування</w:t>
            </w:r>
          </w:p>
        </w:tc>
        <w:tc>
          <w:tcPr>
            <w:tcW w:w="1425" w:type="dxa"/>
          </w:tcPr>
          <w:p w14:paraId="68E72B50" wp14:textId="77777777">
            <w:r>
              <w:rPr>
                <w:rFonts w:ascii="Times New Roman" w:hAnsi="Times New Roman"/>
                <w:sz w:val="20"/>
              </w:rPr>
              <w:t>Інцидент</w:t>
            </w:r>
          </w:p>
        </w:tc>
        <w:tc>
          <w:tcPr>
            <w:tcW w:w="1425" w:type="dxa"/>
          </w:tcPr>
          <w:p w14:paraId="0645EF27" wp14:textId="77777777">
            <w:r>
              <w:rPr>
                <w:rFonts w:ascii="Times New Roman" w:hAnsi="Times New Roman"/>
                <w:sz w:val="20"/>
              </w:rPr>
              <w:t>Contain/recover</w:t>
            </w:r>
          </w:p>
        </w:tc>
        <w:tc>
          <w:tcPr>
            <w:tcW w:w="1425" w:type="dxa"/>
          </w:tcPr>
          <w:p w14:paraId="332F5AD3" wp14:textId="77777777">
            <w:r>
              <w:rPr>
                <w:rFonts w:ascii="Times New Roman" w:hAnsi="Times New Roman"/>
                <w:sz w:val="20"/>
              </w:rPr>
              <w:t>Відновлення</w:t>
            </w:r>
          </w:p>
        </w:tc>
        <w:tc>
          <w:tcPr>
            <w:tcW w:w="1425" w:type="dxa"/>
          </w:tcPr>
          <w:p w14:paraId="27897F9E" wp14:textId="77777777">
            <w:r>
              <w:rPr>
                <w:rFonts w:ascii="Times New Roman" w:hAnsi="Times New Roman"/>
                <w:sz w:val="20"/>
              </w:rPr>
              <w:t>SOC</w:t>
            </w:r>
          </w:p>
        </w:tc>
        <w:tc>
          <w:tcPr>
            <w:tcW w:w="1425" w:type="dxa"/>
          </w:tcPr>
          <w:p w14:paraId="4F700BD8" wp14:textId="77777777">
            <w:r>
              <w:rPr>
                <w:rFonts w:ascii="Times New Roman" w:hAnsi="Times New Roman"/>
                <w:sz w:val="20"/>
              </w:rPr>
              <w:t>Частково</w:t>
            </w:r>
          </w:p>
        </w:tc>
      </w:tr>
      <w:tr xmlns:wp14="http://schemas.microsoft.com/office/word/2010/wordml" w14:paraId="2254FA3A" wp14:textId="77777777">
        <w:tc>
          <w:tcPr>
            <w:tcW w:w="1425" w:type="dxa"/>
          </w:tcPr>
          <w:p w14:paraId="22361095" wp14:textId="77777777">
            <w:r>
              <w:rPr>
                <w:rFonts w:ascii="Times New Roman" w:hAnsi="Times New Roman"/>
                <w:sz w:val="20"/>
              </w:rPr>
              <w:t>Recovery</w:t>
            </w:r>
          </w:p>
        </w:tc>
        <w:tc>
          <w:tcPr>
            <w:tcW w:w="1425" w:type="dxa"/>
          </w:tcPr>
          <w:p w14:paraId="73C23051" wp14:textId="77777777">
            <w:r>
              <w:rPr>
                <w:rFonts w:ascii="Times New Roman" w:hAnsi="Times New Roman"/>
                <w:sz w:val="20"/>
              </w:rPr>
              <w:t>Повернення безпечного стану</w:t>
            </w:r>
          </w:p>
        </w:tc>
        <w:tc>
          <w:tcPr>
            <w:tcW w:w="1425" w:type="dxa"/>
          </w:tcPr>
          <w:p w14:paraId="0C0153FD" wp14:textId="77777777">
            <w:r>
              <w:rPr>
                <w:rFonts w:ascii="Times New Roman" w:hAnsi="Times New Roman"/>
                <w:sz w:val="20"/>
              </w:rPr>
              <w:t>Інцидент</w:t>
            </w:r>
          </w:p>
        </w:tc>
        <w:tc>
          <w:tcPr>
            <w:tcW w:w="1425" w:type="dxa"/>
          </w:tcPr>
          <w:p w14:paraId="4BB7A918" wp14:textId="77777777">
            <w:r>
              <w:rPr>
                <w:rFonts w:ascii="Times New Roman" w:hAnsi="Times New Roman"/>
                <w:sz w:val="20"/>
              </w:rPr>
              <w:t>Reset/restore/verify</w:t>
            </w:r>
          </w:p>
        </w:tc>
        <w:tc>
          <w:tcPr>
            <w:tcW w:w="1425" w:type="dxa"/>
          </w:tcPr>
          <w:p w14:paraId="3D23DAC1" wp14:textId="77777777">
            <w:r>
              <w:rPr>
                <w:rFonts w:ascii="Times New Roman" w:hAnsi="Times New Roman"/>
                <w:sz w:val="20"/>
              </w:rPr>
              <w:t>Відновлена система</w:t>
            </w:r>
          </w:p>
        </w:tc>
        <w:tc>
          <w:tcPr>
            <w:tcW w:w="1425" w:type="dxa"/>
          </w:tcPr>
          <w:p w14:paraId="70903E26" wp14:textId="77777777">
            <w:r>
              <w:rPr>
                <w:rFonts w:ascii="Times New Roman" w:hAnsi="Times New Roman"/>
                <w:sz w:val="20"/>
              </w:rPr>
              <w:t>Адміністратор</w:t>
            </w:r>
          </w:p>
        </w:tc>
        <w:tc>
          <w:tcPr>
            <w:tcW w:w="1425" w:type="dxa"/>
          </w:tcPr>
          <w:p w14:paraId="09E8101E" wp14:textId="77777777">
            <w:r>
              <w:rPr>
                <w:rFonts w:ascii="Times New Roman" w:hAnsi="Times New Roman"/>
                <w:sz w:val="20"/>
              </w:rPr>
              <w:t>Частково</w:t>
            </w:r>
          </w:p>
        </w:tc>
      </w:tr>
      <w:tr xmlns:wp14="http://schemas.microsoft.com/office/word/2010/wordml" w14:paraId="609C092B" wp14:textId="77777777">
        <w:tc>
          <w:tcPr>
            <w:tcW w:w="1425" w:type="dxa"/>
          </w:tcPr>
          <w:p w14:paraId="34B07604" wp14:textId="77777777">
            <w:r>
              <w:rPr>
                <w:rFonts w:ascii="Times New Roman" w:hAnsi="Times New Roman"/>
                <w:sz w:val="20"/>
              </w:rPr>
              <w:t>User Awareness</w:t>
            </w:r>
          </w:p>
        </w:tc>
        <w:tc>
          <w:tcPr>
            <w:tcW w:w="1425" w:type="dxa"/>
          </w:tcPr>
          <w:p w14:paraId="5040B183" wp14:textId="77777777">
            <w:r>
              <w:rPr>
                <w:rFonts w:ascii="Times New Roman" w:hAnsi="Times New Roman"/>
                <w:sz w:val="20"/>
              </w:rPr>
              <w:t>Зменшення людського ризику</w:t>
            </w:r>
          </w:p>
        </w:tc>
        <w:tc>
          <w:tcPr>
            <w:tcW w:w="1425" w:type="dxa"/>
          </w:tcPr>
          <w:p w14:paraId="619D20FA" wp14:textId="77777777">
            <w:r>
              <w:rPr>
                <w:rFonts w:ascii="Times New Roman" w:hAnsi="Times New Roman"/>
                <w:sz w:val="20"/>
              </w:rPr>
              <w:t>Результати інцидентів</w:t>
            </w:r>
          </w:p>
        </w:tc>
        <w:tc>
          <w:tcPr>
            <w:tcW w:w="1425" w:type="dxa"/>
          </w:tcPr>
          <w:p w14:paraId="642D47E6" wp14:textId="77777777">
            <w:r>
              <w:rPr>
                <w:rFonts w:ascii="Times New Roman" w:hAnsi="Times New Roman"/>
                <w:sz w:val="20"/>
              </w:rPr>
              <w:t>Навчання</w:t>
            </w:r>
          </w:p>
        </w:tc>
        <w:tc>
          <w:tcPr>
            <w:tcW w:w="1425" w:type="dxa"/>
          </w:tcPr>
          <w:p w14:paraId="0D2B5208" wp14:textId="77777777">
            <w:r>
              <w:rPr>
                <w:rFonts w:ascii="Times New Roman" w:hAnsi="Times New Roman"/>
                <w:sz w:val="20"/>
              </w:rPr>
              <w:t>Підвищена обізнаність</w:t>
            </w:r>
          </w:p>
        </w:tc>
        <w:tc>
          <w:tcPr>
            <w:tcW w:w="1425" w:type="dxa"/>
          </w:tcPr>
          <w:p w14:paraId="5EB98254" wp14:textId="77777777">
            <w:r>
              <w:rPr>
                <w:rFonts w:ascii="Times New Roman" w:hAnsi="Times New Roman"/>
                <w:sz w:val="20"/>
              </w:rPr>
              <w:t>ІБ</w:t>
            </w:r>
          </w:p>
        </w:tc>
        <w:tc>
          <w:tcPr>
            <w:tcW w:w="1425" w:type="dxa"/>
          </w:tcPr>
          <w:p w14:paraId="23C3B03F" wp14:textId="77777777">
            <w:r>
              <w:rPr>
                <w:rFonts w:ascii="Times New Roman" w:hAnsi="Times New Roman"/>
                <w:sz w:val="20"/>
              </w:rPr>
              <w:t>Частково</w:t>
            </w:r>
          </w:p>
        </w:tc>
      </w:tr>
      <w:tr xmlns:wp14="http://schemas.microsoft.com/office/word/2010/wordml" w14:paraId="7A51676C" wp14:textId="77777777">
        <w:tc>
          <w:tcPr>
            <w:tcW w:w="1425" w:type="dxa"/>
          </w:tcPr>
          <w:p w14:paraId="6AC7B9AA" wp14:textId="77777777">
            <w:r>
              <w:rPr>
                <w:rFonts w:ascii="Times New Roman" w:hAnsi="Times New Roman"/>
                <w:sz w:val="20"/>
              </w:rPr>
              <w:t>Feedback</w:t>
            </w:r>
          </w:p>
        </w:tc>
        <w:tc>
          <w:tcPr>
            <w:tcW w:w="1425" w:type="dxa"/>
          </w:tcPr>
          <w:p w14:paraId="32644522" wp14:textId="77777777">
            <w:r>
              <w:rPr>
                <w:rFonts w:ascii="Times New Roman" w:hAnsi="Times New Roman"/>
                <w:sz w:val="20"/>
              </w:rPr>
              <w:t>Збір результатів</w:t>
            </w:r>
          </w:p>
        </w:tc>
        <w:tc>
          <w:tcPr>
            <w:tcW w:w="1425" w:type="dxa"/>
          </w:tcPr>
          <w:p w14:paraId="3D92A7ED" wp14:textId="77777777">
            <w:r>
              <w:rPr>
                <w:rFonts w:ascii="Times New Roman" w:hAnsi="Times New Roman"/>
                <w:sz w:val="20"/>
              </w:rPr>
              <w:t>Інциденти/метрики</w:t>
            </w:r>
          </w:p>
        </w:tc>
        <w:tc>
          <w:tcPr>
            <w:tcW w:w="1425" w:type="dxa"/>
          </w:tcPr>
          <w:p w14:paraId="187BB982" wp14:textId="77777777">
            <w:r>
              <w:rPr>
                <w:rFonts w:ascii="Times New Roman" w:hAnsi="Times New Roman"/>
                <w:sz w:val="20"/>
              </w:rPr>
              <w:t>Аналіз</w:t>
            </w:r>
          </w:p>
        </w:tc>
        <w:tc>
          <w:tcPr>
            <w:tcW w:w="1425" w:type="dxa"/>
          </w:tcPr>
          <w:p w14:paraId="1A8D2D68" wp14:textId="77777777">
            <w:r>
              <w:rPr>
                <w:rFonts w:ascii="Times New Roman" w:hAnsi="Times New Roman"/>
                <w:sz w:val="20"/>
              </w:rPr>
              <w:t>Рекомендації</w:t>
            </w:r>
          </w:p>
        </w:tc>
        <w:tc>
          <w:tcPr>
            <w:tcW w:w="1425" w:type="dxa"/>
          </w:tcPr>
          <w:p w14:paraId="65F31E8F" wp14:textId="77777777">
            <w:r>
              <w:rPr>
                <w:rFonts w:ascii="Times New Roman" w:hAnsi="Times New Roman"/>
                <w:sz w:val="20"/>
              </w:rPr>
              <w:t>SOC</w:t>
            </w:r>
          </w:p>
        </w:tc>
        <w:tc>
          <w:tcPr>
            <w:tcW w:w="1425" w:type="dxa"/>
          </w:tcPr>
          <w:p w14:paraId="6E1CEA4D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  <w:tr xmlns:wp14="http://schemas.microsoft.com/office/word/2010/wordml" w14:paraId="4E154117" wp14:textId="77777777">
        <w:tc>
          <w:tcPr>
            <w:tcW w:w="1425" w:type="dxa"/>
          </w:tcPr>
          <w:p w14:paraId="62BD5CBB" wp14:textId="77777777">
            <w:r>
              <w:rPr>
                <w:rFonts w:ascii="Times New Roman" w:hAnsi="Times New Roman"/>
                <w:sz w:val="20"/>
              </w:rPr>
              <w:t>Model Improvement</w:t>
            </w:r>
          </w:p>
        </w:tc>
        <w:tc>
          <w:tcPr>
            <w:tcW w:w="1425" w:type="dxa"/>
          </w:tcPr>
          <w:p w14:paraId="28644A3B" wp14:textId="77777777">
            <w:r>
              <w:rPr>
                <w:rFonts w:ascii="Times New Roman" w:hAnsi="Times New Roman"/>
                <w:sz w:val="20"/>
              </w:rPr>
              <w:t>Покращення моделей</w:t>
            </w:r>
          </w:p>
        </w:tc>
        <w:tc>
          <w:tcPr>
            <w:tcW w:w="1425" w:type="dxa"/>
          </w:tcPr>
          <w:p w14:paraId="741D6CFA" wp14:textId="77777777">
            <w:r>
              <w:rPr>
                <w:rFonts w:ascii="Times New Roman" w:hAnsi="Times New Roman"/>
                <w:sz w:val="20"/>
              </w:rPr>
              <w:t>Feedback</w:t>
            </w:r>
          </w:p>
        </w:tc>
        <w:tc>
          <w:tcPr>
            <w:tcW w:w="1425" w:type="dxa"/>
          </w:tcPr>
          <w:p w14:paraId="0BE681D3" wp14:textId="77777777">
            <w:r>
              <w:rPr>
                <w:rFonts w:ascii="Times New Roman" w:hAnsi="Times New Roman"/>
                <w:sz w:val="20"/>
              </w:rPr>
              <w:t>Recalibration/rules</w:t>
            </w:r>
          </w:p>
        </w:tc>
        <w:tc>
          <w:tcPr>
            <w:tcW w:w="1425" w:type="dxa"/>
          </w:tcPr>
          <w:p w14:paraId="555E6662" wp14:textId="77777777">
            <w:r>
              <w:rPr>
                <w:rFonts w:ascii="Times New Roman" w:hAnsi="Times New Roman"/>
                <w:sz w:val="20"/>
              </w:rPr>
              <w:t>Оновлена система</w:t>
            </w:r>
          </w:p>
        </w:tc>
        <w:tc>
          <w:tcPr>
            <w:tcW w:w="1425" w:type="dxa"/>
          </w:tcPr>
          <w:p w14:paraId="00F2E5B6" wp14:textId="77777777">
            <w:r>
              <w:rPr>
                <w:rFonts w:ascii="Times New Roman" w:hAnsi="Times New Roman"/>
                <w:sz w:val="20"/>
              </w:rPr>
              <w:t>Security team</w:t>
            </w:r>
          </w:p>
        </w:tc>
        <w:tc>
          <w:tcPr>
            <w:tcW w:w="1425" w:type="dxa"/>
          </w:tcPr>
          <w:p w14:paraId="7904429E" wp14:textId="77777777">
            <w:r>
              <w:rPr>
                <w:rFonts w:ascii="Times New Roman" w:hAnsi="Times New Roman"/>
                <w:sz w:val="20"/>
              </w:rPr>
              <w:t>Так</w:t>
            </w:r>
          </w:p>
        </w:tc>
      </w:tr>
    </w:tbl>
    <w:p xmlns:wp14="http://schemas.microsoft.com/office/word/2010/wordml" w14:paraId="110FFD37" wp14:textId="77777777"/>
    <w:p xmlns:wp14="http://schemas.microsoft.com/office/word/2010/wordml" w14:paraId="3E1A9162" wp14:textId="77777777">
      <w:r>
        <w:rPr>
          <w:rFonts w:ascii="Times New Roman" w:hAnsi="Times New Roman"/>
          <w:b w:val="0"/>
          <w:sz w:val="28"/>
        </w:rPr>
        <w:t>Концептуальна архітектура: User → Email/SMS/Voice/LMS/Messenger → Security Controls → IAM/MFA/EDR/Proxy → Logs → SIEM ↔ UEBA → AI Analysis → Risk Engine → Decision Engine → SOC/Help Desk → Automated Response → Incident Response → Recovery → User Awareness → Feedback → Model Improvement.</w:t>
      </w:r>
    </w:p>
    <w:p xmlns:wp14="http://schemas.microsoft.com/office/word/2010/wordml" w14:paraId="7CEF6A06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Завдання №21. Фінальний сценарій</w:t>
      </w:r>
    </w:p>
    <w:p xmlns:wp14="http://schemas.microsoft.com/office/word/2010/wordml" w14:paraId="27E3BBCD" wp14:textId="77777777">
      <w:r>
        <w:rPr>
          <w:rFonts w:ascii="Times New Roman" w:hAnsi="Times New Roman"/>
          <w:b w:val="0"/>
          <w:sz w:val="28"/>
        </w:rPr>
        <w:t>Сценарій: користувач отримує правдоподібне повідомлення через університетський канал із пропозицією повторно підтвердити доступ до LMS. Після взаємодії з повідомленням через короткий проміжок часу фіксується новий вхід до акаунта та зміна налаштувань пошти.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5A4B20CE" wp14:textId="77777777">
        <w:tc>
          <w:tcPr>
            <w:tcW w:w="4986" w:type="dxa"/>
            <w:vAlign w:val="center"/>
          </w:tcPr>
          <w:p w14:paraId="0CC4A44D" wp14:textId="77777777">
            <w:r>
              <w:rPr>
                <w:rFonts w:ascii="Times New Roman" w:hAnsi="Times New Roman"/>
                <w:b/>
                <w:sz w:val="22"/>
              </w:rPr>
              <w:t>Крок</w:t>
            </w:r>
          </w:p>
        </w:tc>
        <w:tc>
          <w:tcPr>
            <w:tcW w:w="4986" w:type="dxa"/>
            <w:vAlign w:val="center"/>
          </w:tcPr>
          <w:p w14:paraId="33EC1B70" wp14:textId="77777777">
            <w:r>
              <w:rPr>
                <w:rFonts w:ascii="Times New Roman" w:hAnsi="Times New Roman"/>
                <w:b/>
                <w:sz w:val="22"/>
              </w:rPr>
              <w:t>Аналіз</w:t>
            </w:r>
          </w:p>
        </w:tc>
      </w:tr>
      <w:tr xmlns:wp14="http://schemas.microsoft.com/office/word/2010/wordml" w14:paraId="267FBD41" wp14:textId="77777777">
        <w:tc>
          <w:tcPr>
            <w:tcW w:w="4986" w:type="dxa"/>
          </w:tcPr>
          <w:p w14:paraId="1CE37EE4" wp14:textId="77777777">
            <w:r>
              <w:rPr>
                <w:rFonts w:ascii="Times New Roman" w:hAnsi="Times New Roman"/>
                <w:sz w:val="20"/>
              </w:rPr>
              <w:t>1. Ознаки</w:t>
            </w:r>
          </w:p>
        </w:tc>
        <w:tc>
          <w:tcPr>
            <w:tcW w:w="4986" w:type="dxa"/>
          </w:tcPr>
          <w:p w14:paraId="2716F3B0" wp14:textId="77777777">
            <w:r>
              <w:rPr>
                <w:rFonts w:ascii="Times New Roman" w:hAnsi="Times New Roman"/>
                <w:sz w:val="20"/>
              </w:rPr>
              <w:t>Підозріле повідомлення, URL, новий вхід, новий пристрій, нетиповий IP, зміна поштових правил, MFA-подія</w:t>
            </w:r>
          </w:p>
        </w:tc>
      </w:tr>
      <w:tr xmlns:wp14="http://schemas.microsoft.com/office/word/2010/wordml" w14:paraId="5CD32663" wp14:textId="77777777">
        <w:tc>
          <w:tcPr>
            <w:tcW w:w="4986" w:type="dxa"/>
          </w:tcPr>
          <w:p w14:paraId="75CE976D" wp14:textId="77777777">
            <w:r>
              <w:rPr>
                <w:rFonts w:ascii="Times New Roman" w:hAnsi="Times New Roman"/>
                <w:sz w:val="20"/>
              </w:rPr>
              <w:t>2. Гіпотеза</w:t>
            </w:r>
          </w:p>
        </w:tc>
        <w:tc>
          <w:tcPr>
            <w:tcW w:w="4986" w:type="dxa"/>
          </w:tcPr>
          <w:p w14:paraId="5767A44A" wp14:textId="77777777">
            <w:r>
              <w:rPr>
                <w:rFonts w:ascii="Times New Roman" w:hAnsi="Times New Roman"/>
                <w:sz w:val="20"/>
              </w:rPr>
              <w:t>Можлива компрометація акаунта через соціальну інженерію</w:t>
            </w:r>
          </w:p>
        </w:tc>
      </w:tr>
      <w:tr xmlns:wp14="http://schemas.microsoft.com/office/word/2010/wordml" w14:paraId="48FEABB1" wp14:textId="77777777">
        <w:tc>
          <w:tcPr>
            <w:tcW w:w="4986" w:type="dxa"/>
          </w:tcPr>
          <w:p w14:paraId="3E928644" wp14:textId="77777777">
            <w:r>
              <w:rPr>
                <w:rFonts w:ascii="Times New Roman" w:hAnsi="Times New Roman"/>
                <w:sz w:val="20"/>
              </w:rPr>
              <w:t>3. Джерела</w:t>
            </w:r>
          </w:p>
        </w:tc>
        <w:tc>
          <w:tcPr>
            <w:tcW w:w="4986" w:type="dxa"/>
          </w:tcPr>
          <w:p w14:paraId="51B73E70" wp14:textId="77777777">
            <w:r>
              <w:rPr>
                <w:rFonts w:ascii="Times New Roman" w:hAnsi="Times New Roman"/>
                <w:sz w:val="20"/>
              </w:rPr>
              <w:t>Email/LMS, Proxy, IAM, MFA, UEBA, SIEM, поштові логи</w:t>
            </w:r>
          </w:p>
        </w:tc>
      </w:tr>
      <w:tr xmlns:wp14="http://schemas.microsoft.com/office/word/2010/wordml" w14:paraId="3114885C" wp14:textId="77777777">
        <w:tc>
          <w:tcPr>
            <w:tcW w:w="4986" w:type="dxa"/>
          </w:tcPr>
          <w:p w14:paraId="60D2163A" wp14:textId="77777777">
            <w:r>
              <w:rPr>
                <w:rFonts w:ascii="Times New Roman" w:hAnsi="Times New Roman"/>
                <w:sz w:val="20"/>
              </w:rPr>
              <w:t>4. Кореляція</w:t>
            </w:r>
          </w:p>
        </w:tc>
        <w:tc>
          <w:tcPr>
            <w:tcW w:w="4986" w:type="dxa"/>
          </w:tcPr>
          <w:p w14:paraId="411BE4CE" wp14:textId="77777777">
            <w:r>
              <w:rPr>
                <w:rFonts w:ascii="Times New Roman" w:hAnsi="Times New Roman"/>
                <w:sz w:val="20"/>
              </w:rPr>
              <w:t>Повідомлення → перехід → новий вхід → зміна налаштувань</w:t>
            </w:r>
          </w:p>
        </w:tc>
      </w:tr>
      <w:tr xmlns:wp14="http://schemas.microsoft.com/office/word/2010/wordml" w14:paraId="7A68CEC0" wp14:textId="77777777">
        <w:tc>
          <w:tcPr>
            <w:tcW w:w="4986" w:type="dxa"/>
          </w:tcPr>
          <w:p w14:paraId="3009F035" wp14:textId="77777777">
            <w:r>
              <w:rPr>
                <w:rFonts w:ascii="Times New Roman" w:hAnsi="Times New Roman"/>
                <w:sz w:val="20"/>
              </w:rPr>
              <w:t>5. Risk Score</w:t>
            </w:r>
          </w:p>
        </w:tc>
        <w:tc>
          <w:tcPr>
            <w:tcW w:w="4986" w:type="dxa"/>
          </w:tcPr>
          <w:p w14:paraId="7400C8FB" wp14:textId="77777777">
            <w:r>
              <w:rPr>
                <w:rFonts w:ascii="Times New Roman" w:hAnsi="Times New Roman"/>
                <w:sz w:val="20"/>
              </w:rPr>
              <w:t>76 — Critical</w:t>
            </w:r>
          </w:p>
        </w:tc>
      </w:tr>
      <w:tr xmlns:wp14="http://schemas.microsoft.com/office/word/2010/wordml" w14:paraId="69851F92" wp14:textId="77777777">
        <w:tc>
          <w:tcPr>
            <w:tcW w:w="4986" w:type="dxa"/>
          </w:tcPr>
          <w:p w14:paraId="08EBDB24" wp14:textId="77777777">
            <w:r>
              <w:rPr>
                <w:rFonts w:ascii="Times New Roman" w:hAnsi="Times New Roman"/>
                <w:sz w:val="20"/>
              </w:rPr>
              <w:t>6. Рішення</w:t>
            </w:r>
          </w:p>
        </w:tc>
        <w:tc>
          <w:tcPr>
            <w:tcW w:w="4986" w:type="dxa"/>
          </w:tcPr>
          <w:p w14:paraId="3D79B9AF" wp14:textId="77777777">
            <w:r>
              <w:rPr>
                <w:rFonts w:ascii="Times New Roman" w:hAnsi="Times New Roman"/>
                <w:sz w:val="20"/>
              </w:rPr>
              <w:t>ESCALATE + CONTAIN</w:t>
            </w:r>
          </w:p>
        </w:tc>
      </w:tr>
      <w:tr xmlns:wp14="http://schemas.microsoft.com/office/word/2010/wordml" w14:paraId="4A7E0F0A" wp14:textId="77777777">
        <w:tc>
          <w:tcPr>
            <w:tcW w:w="4986" w:type="dxa"/>
          </w:tcPr>
          <w:p w14:paraId="4927C707" wp14:textId="77777777">
            <w:r>
              <w:rPr>
                <w:rFonts w:ascii="Times New Roman" w:hAnsi="Times New Roman"/>
                <w:sz w:val="20"/>
              </w:rPr>
              <w:t>7. Реакція</w:t>
            </w:r>
          </w:p>
        </w:tc>
        <w:tc>
          <w:tcPr>
            <w:tcW w:w="4986" w:type="dxa"/>
          </w:tcPr>
          <w:p w14:paraId="5BB889F1" wp14:textId="77777777">
            <w:r>
              <w:rPr>
                <w:rFonts w:ascii="Times New Roman" w:hAnsi="Times New Roman"/>
                <w:sz w:val="20"/>
              </w:rPr>
              <w:t>Завершити сесії, reset пароля, переналаштувати MFA, видалити правило</w:t>
            </w:r>
          </w:p>
        </w:tc>
      </w:tr>
      <w:tr xmlns:wp14="http://schemas.microsoft.com/office/word/2010/wordml" w14:paraId="69A35818" wp14:textId="77777777">
        <w:tc>
          <w:tcPr>
            <w:tcW w:w="4986" w:type="dxa"/>
          </w:tcPr>
          <w:p w14:paraId="3321BB31" wp14:textId="77777777">
            <w:r>
              <w:rPr>
                <w:rFonts w:ascii="Times New Roman" w:hAnsi="Times New Roman"/>
                <w:sz w:val="20"/>
              </w:rPr>
              <w:t>8. Людина</w:t>
            </w:r>
          </w:p>
        </w:tc>
        <w:tc>
          <w:tcPr>
            <w:tcW w:w="4986" w:type="dxa"/>
          </w:tcPr>
          <w:p w14:paraId="676AA9A0" wp14:textId="77777777">
            <w:r>
              <w:rPr>
                <w:rFonts w:ascii="Times New Roman" w:hAnsi="Times New Roman"/>
                <w:sz w:val="20"/>
              </w:rPr>
              <w:t>SOC підтверджує інцидент, Help Desk верифікує користувача</w:t>
            </w:r>
          </w:p>
        </w:tc>
      </w:tr>
      <w:tr xmlns:wp14="http://schemas.microsoft.com/office/word/2010/wordml" w14:paraId="7368E469" wp14:textId="77777777">
        <w:tc>
          <w:tcPr>
            <w:tcW w:w="4986" w:type="dxa"/>
          </w:tcPr>
          <w:p w14:paraId="1F10BE55" wp14:textId="77777777">
            <w:r>
              <w:rPr>
                <w:rFonts w:ascii="Times New Roman" w:hAnsi="Times New Roman"/>
                <w:sz w:val="20"/>
              </w:rPr>
              <w:t>9. Обхід</w:t>
            </w:r>
          </w:p>
        </w:tc>
        <w:tc>
          <w:tcPr>
            <w:tcW w:w="4986" w:type="dxa"/>
          </w:tcPr>
          <w:p w14:paraId="1A88633C" wp14:textId="77777777">
            <w:r>
              <w:rPr>
                <w:rFonts w:ascii="Times New Roman" w:hAnsi="Times New Roman"/>
                <w:sz w:val="20"/>
              </w:rPr>
              <w:t>Зловмисник може використати звичний пристрій/IP і діяти поступово</w:t>
            </w:r>
          </w:p>
        </w:tc>
      </w:tr>
      <w:tr xmlns:wp14="http://schemas.microsoft.com/office/word/2010/wordml" w14:paraId="3902A62D" wp14:textId="77777777">
        <w:tc>
          <w:tcPr>
            <w:tcW w:w="4986" w:type="dxa"/>
          </w:tcPr>
          <w:p w14:paraId="34F88F8C" wp14:textId="77777777">
            <w:r>
              <w:rPr>
                <w:rFonts w:ascii="Times New Roman" w:hAnsi="Times New Roman"/>
                <w:sz w:val="20"/>
              </w:rPr>
              <w:t>10. Вдосконалення</w:t>
            </w:r>
          </w:p>
        </w:tc>
        <w:tc>
          <w:tcPr>
            <w:tcW w:w="4986" w:type="dxa"/>
          </w:tcPr>
          <w:p w14:paraId="7E671442" wp14:textId="77777777">
            <w:r>
              <w:rPr>
                <w:rFonts w:ascii="Times New Roman" w:hAnsi="Times New Roman"/>
                <w:sz w:val="20"/>
              </w:rPr>
              <w:t>Посилити UEBA, campaign detection, часову кореляцію та risk-based MFA</w:t>
            </w:r>
          </w:p>
        </w:tc>
      </w:tr>
    </w:tbl>
    <w:p xmlns:wp14="http://schemas.microsoft.com/office/word/2010/wordml" w14:paraId="6B699379" wp14:textId="77777777"/>
    <w:p xmlns:wp14="http://schemas.microsoft.com/office/word/2010/wordml" w14:paraId="5347F7A4" wp14:textId="77777777">
      <w:pPr>
        <w:spacing w:before="200" w:after="120"/>
      </w:pPr>
      <w:r>
        <w:rPr>
          <w:rFonts w:ascii="Times New Roman" w:hAnsi="Times New Roman"/>
          <w:b/>
          <w:sz w:val="32"/>
        </w:rPr>
        <w:t>Висновок</w:t>
      </w:r>
    </w:p>
    <w:p xmlns:wp14="http://schemas.microsoft.com/office/word/2010/wordml" w14:paraId="64972452" wp14:textId="77777777">
      <w:r>
        <w:rPr>
          <w:rFonts w:ascii="Times New Roman" w:hAnsi="Times New Roman"/>
          <w:b w:val="0"/>
          <w:sz w:val="28"/>
        </w:rPr>
        <w:t>У лабораторній роботі спроєктовано комплексну систему протидії соціальній інженерії для університетського середовища. Вона поєднує технологічні засоби, поведінковий аналіз, SIEM-кореляцію, Risk Engine, Decision Engine, SOC та участь людини. Запропоновані механізми дозволяють виявляти як очевидні phishing-атаки, так і складні low-and-slow сценарії та кампанії.</w:t>
      </w:r>
    </w:p>
    <w:p xmlns:wp14="http://schemas.microsoft.com/office/word/2010/wordml" w14:paraId="2FB46C7E" wp14:textId="53CEA0D3"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Основним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принципом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системи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є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використання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декількох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незалежних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сигналів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замість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оцінювання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окремої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події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.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Це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підвищує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стійкість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до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обходу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зменшує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кількість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помилкових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спрацювань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і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дає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змогу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автоматизувати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типові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реакції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,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залишаючи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критичні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рішення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за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 xml:space="preserve"> 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фахівцями</w:t>
      </w:r>
      <w:r w:rsidRPr="47C5F84A" w:rsidR="47C5F84A">
        <w:rPr>
          <w:rFonts w:ascii="Times New Roman" w:hAnsi="Times New Roman"/>
          <w:b w:val="0"/>
          <w:bCs w:val="0"/>
          <w:sz w:val="28"/>
          <w:szCs w:val="28"/>
        </w:rPr>
        <w:t>.</w:t>
      </w:r>
    </w:p>
    <w:sectPr w:rsidRPr="0006063C" w:rsidR="00FC693F" w:rsidSect="00034616">
      <w:pgSz w:w="12240" w:h="15840" w:orient="portrait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01740B"/>
    <w:rsid w:val="2340716F"/>
    <w:rsid w:val="47C5F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164300D-A8C0-481A-871B-9F128EEFE3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Назарук Максим</lastModifiedBy>
  <revision>3</revision>
  <dcterms:created xsi:type="dcterms:W3CDTF">2013-12-23T23:15:00.0000000Z</dcterms:created>
  <dcterms:modified xsi:type="dcterms:W3CDTF">2026-10-26T07:46:12.4720145Z</dcterms:modified>
  <category/>
</coreProperties>
</file>