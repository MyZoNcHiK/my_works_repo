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F01B3B8" w:rsidP="1AE355AF" w:rsidRDefault="6F01B3B8" w14:paraId="722F5402" w14:textId="3091563B">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center"/>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Міністерство освіти і науки України</w:t>
      </w:r>
    </w:p>
    <w:p w:rsidR="6F01B3B8" w:rsidP="1AE355AF" w:rsidRDefault="6F01B3B8" w14:paraId="18D07B09" w14:textId="71B45AA5">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center"/>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Волинський національний університет імені Лесі Українки</w:t>
      </w:r>
    </w:p>
    <w:p w:rsidR="6F01B3B8" w:rsidP="1AE355AF" w:rsidRDefault="6F01B3B8" w14:paraId="465832EB" w14:textId="7959351A">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 xml:space="preserve">  </w:t>
      </w:r>
    </w:p>
    <w:p w:rsidR="6F01B3B8" w:rsidP="1AE355AF" w:rsidRDefault="6F01B3B8" w14:paraId="6161F387" w14:textId="597F1226">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pPr>
      <w:r w:rsidRPr="1AE355AF" w:rsidR="6F01B3B8">
        <w:rPr>
          <w:rFonts w:ascii="Times New Roman" w:hAnsi="Times New Roman" w:eastAsia="Times New Roman" w:cs="Times New Roman"/>
          <w:b w:val="1"/>
          <w:bCs w:val="1"/>
          <w:i w:val="0"/>
          <w:iCs w:val="0"/>
          <w:noProof w:val="0"/>
          <w:color w:val="1F1F1F"/>
          <w:sz w:val="28"/>
          <w:szCs w:val="28"/>
          <w:lang w:val="en-US"/>
        </w:rPr>
        <w:t xml:space="preserve"> </w:t>
      </w:r>
    </w:p>
    <w:p w:rsidR="1AE355AF" w:rsidP="1AE355AF" w:rsidRDefault="1AE355AF" w14:paraId="213A6B78" w14:textId="5074E138">
      <w:pPr>
        <w:pStyle w:val="a1"/>
        <w:keepNext w:val="1"/>
        <w:keepLines w:val="1"/>
        <w:rPr>
          <w:noProof w:val="0"/>
          <w:lang w:val="en-US"/>
        </w:rPr>
      </w:pPr>
    </w:p>
    <w:p w:rsidR="1AE355AF" w:rsidP="1AE355AF" w:rsidRDefault="1AE355AF" w14:paraId="6BBCA7E1" w14:textId="496787B5">
      <w:pPr>
        <w:pStyle w:val="a1"/>
        <w:keepNext w:val="1"/>
        <w:keepLines w:val="1"/>
        <w:rPr>
          <w:noProof w:val="0"/>
          <w:lang w:val="en-US"/>
        </w:rPr>
      </w:pPr>
    </w:p>
    <w:p w:rsidR="1AE355AF" w:rsidP="1AE355AF" w:rsidRDefault="1AE355AF" w14:paraId="06441E54" w14:textId="07116B4C">
      <w:pPr>
        <w:pStyle w:val="a1"/>
        <w:keepNext w:val="1"/>
        <w:keepLines w:val="1"/>
        <w:rPr>
          <w:noProof w:val="0"/>
          <w:lang w:val="en-US"/>
        </w:rPr>
      </w:pPr>
    </w:p>
    <w:p w:rsidR="6F01B3B8" w:rsidP="1AE355AF" w:rsidRDefault="6F01B3B8" w14:paraId="5717497E" w14:textId="7A00668A">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Кафедра комп`ютерних наук та кібербезпеки</w:t>
      </w:r>
    </w:p>
    <w:p w:rsidR="1AE355AF" w:rsidP="1AE355AF" w:rsidRDefault="1AE355AF" w14:paraId="1952E23D" w14:textId="7B8EC71A">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p>
    <w:p w:rsidR="6F01B3B8" w:rsidP="1AE355AF" w:rsidRDefault="6F01B3B8" w14:paraId="505A4338" w14:textId="39E69CD6">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 xml:space="preserve"> </w:t>
      </w:r>
      <w:r w:rsidRPr="1AE355AF" w:rsidR="6F01B3B8">
        <w:rPr>
          <w:rFonts w:ascii="Times New Roman" w:hAnsi="Times New Roman" w:eastAsia="Times New Roman" w:cs="Times New Roman"/>
          <w:b w:val="1"/>
          <w:bCs w:val="1"/>
          <w:i w:val="0"/>
          <w:iCs w:val="0"/>
          <w:noProof w:val="0"/>
          <w:color w:val="1F1F1F"/>
          <w:sz w:val="28"/>
          <w:szCs w:val="28"/>
          <w:lang w:val="en-US"/>
        </w:rPr>
        <w:t xml:space="preserve">  </w:t>
      </w:r>
    </w:p>
    <w:p w:rsidR="6F01B3B8" w:rsidP="1AE355AF" w:rsidRDefault="6F01B3B8" w14:paraId="3BA6373E" w14:textId="54BB0342">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center"/>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Звіт</w:t>
      </w:r>
    </w:p>
    <w:p w:rsidR="6F01B3B8" w:rsidP="1AE355AF" w:rsidRDefault="6F01B3B8" w14:paraId="1095A47F" w14:textId="58101FF0">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center"/>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до лабораторної роботи №1</w:t>
      </w:r>
    </w:p>
    <w:p w:rsidR="6F01B3B8" w:rsidP="1AE355AF" w:rsidRDefault="6F01B3B8" w14:paraId="0E9A6BB2" w14:textId="365CD74B">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center"/>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ВОК Соціальна інженерія</w:t>
      </w:r>
    </w:p>
    <w:p w:rsidR="6F01B3B8" w:rsidP="1AE355AF" w:rsidRDefault="6F01B3B8" w14:paraId="4C5B13B5" w14:textId="3662F0EA">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 xml:space="preserve"> </w:t>
      </w:r>
      <w:r w:rsidRPr="1AE355AF" w:rsidR="6F01B3B8">
        <w:rPr>
          <w:rFonts w:ascii="Times New Roman" w:hAnsi="Times New Roman" w:eastAsia="Times New Roman" w:cs="Times New Roman"/>
          <w:b w:val="1"/>
          <w:bCs w:val="1"/>
          <w:i w:val="0"/>
          <w:iCs w:val="0"/>
          <w:noProof w:val="0"/>
          <w:color w:val="1F1F1F"/>
          <w:sz w:val="28"/>
          <w:szCs w:val="28"/>
          <w:lang w:val="en-US"/>
        </w:rPr>
        <w:t xml:space="preserve"> </w:t>
      </w:r>
    </w:p>
    <w:p w:rsidR="1AE355AF" w:rsidP="1AE355AF" w:rsidRDefault="1AE355AF" w14:paraId="1C9ECD60" w14:textId="5490E997">
      <w:pPr>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p>
    <w:p w:rsidR="1AE355AF" w:rsidP="1AE355AF" w:rsidRDefault="1AE355AF" w14:paraId="5179F46D" w14:textId="04EEFE97">
      <w:pPr>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p>
    <w:p w:rsidR="6F01B3B8" w:rsidP="1AE355AF" w:rsidRDefault="6F01B3B8" w14:paraId="7478AE6E" w14:textId="3BE75D42">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Виконав:ст. гр. КНІТ-24</w:t>
      </w:r>
    </w:p>
    <w:p w:rsidR="6F01B3B8" w:rsidP="1AE355AF" w:rsidRDefault="6F01B3B8" w14:paraId="4457EBC2" w14:textId="7D925F4D">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Назарук М. А.</w:t>
      </w:r>
    </w:p>
    <w:p w:rsidR="6F01B3B8" w:rsidP="1AE355AF" w:rsidRDefault="6F01B3B8" w14:paraId="61F2F75F" w14:textId="4BAC224D">
      <w:pPr>
        <w:pStyle w:val="1"/>
        <w:keepNext w:val="1"/>
        <w:keepLines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00" w:line="275" w:lineRule="auto"/>
        <w:jc w:val="right"/>
        <w:rPr>
          <w:rFonts w:ascii="Times New Roman" w:hAnsi="Times New Roman" w:eastAsia="Times New Roman" w:cs="Times New Roman"/>
          <w:b w:val="1"/>
          <w:bCs w:val="1"/>
          <w:i w:val="0"/>
          <w:iCs w:val="0"/>
          <w:noProof w:val="0"/>
          <w:color w:val="1F1F1F"/>
          <w:sz w:val="28"/>
          <w:szCs w:val="28"/>
          <w:lang w:val="en-US"/>
        </w:rPr>
      </w:pPr>
      <w:r w:rsidRPr="1AE355AF" w:rsidR="6F01B3B8">
        <w:rPr>
          <w:rFonts w:ascii="Times New Roman" w:hAnsi="Times New Roman" w:eastAsia="Times New Roman" w:cs="Times New Roman"/>
          <w:b w:val="1"/>
          <w:bCs w:val="1"/>
          <w:i w:val="0"/>
          <w:iCs w:val="0"/>
          <w:noProof w:val="0"/>
          <w:color w:val="1F1F1F"/>
          <w:sz w:val="28"/>
          <w:szCs w:val="28"/>
          <w:lang w:val="en-US"/>
        </w:rPr>
        <w:t>Перевірив:проф. Чернящук Н. Л.</w:t>
      </w:r>
    </w:p>
    <w:p w:rsidR="1AE355AF" w:rsidP="1AE355AF" w:rsidRDefault="1AE355AF" w14:paraId="415FDC55" w14:textId="17CD3124">
      <w:pPr>
        <w:rPr>
          <w:rFonts w:ascii="Times New Roman" w:hAnsi="Times New Roman" w:eastAsia="Times New Roman" w:cs="Times New Roman"/>
          <w:b w:val="0"/>
          <w:bCs w:val="0"/>
          <w:i w:val="0"/>
          <w:iCs w:val="0"/>
          <w:noProof w:val="0"/>
          <w:sz w:val="28"/>
          <w:szCs w:val="28"/>
          <w:lang w:val="en-US"/>
        </w:rPr>
      </w:pPr>
    </w:p>
    <w:p w:rsidR="6F01B3B8" w:rsidP="1AE355AF" w:rsidRDefault="6F01B3B8" w14:paraId="6E72A220" w14:textId="4326AC80">
      <w:pPr>
        <w:jc w:val="center"/>
        <w:rPr>
          <w:rFonts w:ascii="Times New Roman" w:hAnsi="Times New Roman" w:eastAsia="Times New Roman" w:cs="Times New Roman"/>
          <w:b w:val="0"/>
          <w:bCs w:val="0"/>
          <w:i w:val="0"/>
          <w:iCs w:val="0"/>
          <w:noProof w:val="0"/>
          <w:sz w:val="28"/>
          <w:szCs w:val="28"/>
          <w:lang w:val="en-US"/>
        </w:rPr>
      </w:pPr>
      <w:r w:rsidRPr="1AE355AF" w:rsidR="6F01B3B8">
        <w:rPr>
          <w:rFonts w:ascii="Times New Roman" w:hAnsi="Times New Roman" w:eastAsia="Times New Roman" w:cs="Times New Roman"/>
          <w:b w:val="1"/>
          <w:bCs w:val="1"/>
          <w:i w:val="0"/>
          <w:iCs w:val="0"/>
          <w:noProof w:val="0"/>
          <w:sz w:val="28"/>
          <w:szCs w:val="28"/>
          <w:lang w:val="en-US"/>
        </w:rPr>
        <w:t>Луцьк</w:t>
      </w:r>
      <w:r w:rsidRPr="1AE355AF" w:rsidR="6F01B3B8">
        <w:rPr>
          <w:rFonts w:ascii="Times New Roman" w:hAnsi="Times New Roman" w:eastAsia="Times New Roman" w:cs="Times New Roman"/>
          <w:b w:val="1"/>
          <w:bCs w:val="1"/>
          <w:i w:val="0"/>
          <w:iCs w:val="0"/>
          <w:noProof w:val="0"/>
          <w:sz w:val="28"/>
          <w:szCs w:val="28"/>
          <w:lang w:val="en-US"/>
        </w:rPr>
        <w:t xml:space="preserve"> 2026</w:t>
      </w:r>
    </w:p>
    <w:p w:rsidR="00E9753C" w:rsidP="1AE355AF" w:rsidRDefault="00246781" w14:paraId="1B00D97A" w14:textId="3AB5F8F8">
      <w:pPr>
        <w:pStyle w:val="aa"/>
        <w:jc w:val="center"/>
        <w:rPr>
          <w:b w:val="1"/>
          <w:bCs w:val="1"/>
          <w:color w:val="auto"/>
          <w:u w:val="none"/>
        </w:rPr>
      </w:pPr>
      <w:r w:rsidRPr="1AE355AF" w:rsidR="59647DDB">
        <w:rPr>
          <w:b w:val="1"/>
          <w:bCs w:val="1"/>
          <w:color w:val="auto"/>
          <w:u w:val="none"/>
        </w:rPr>
        <w:t>Лабораторна</w:t>
      </w:r>
      <w:r w:rsidRPr="1AE355AF" w:rsidR="59647DDB">
        <w:rPr>
          <w:b w:val="1"/>
          <w:bCs w:val="1"/>
          <w:color w:val="auto"/>
          <w:u w:val="none"/>
        </w:rPr>
        <w:t xml:space="preserve"> </w:t>
      </w:r>
      <w:r w:rsidRPr="1AE355AF" w:rsidR="59647DDB">
        <w:rPr>
          <w:b w:val="1"/>
          <w:bCs w:val="1"/>
          <w:color w:val="auto"/>
          <w:u w:val="none"/>
        </w:rPr>
        <w:t>робота</w:t>
      </w:r>
      <w:r w:rsidRPr="1AE355AF" w:rsidR="59647DDB">
        <w:rPr>
          <w:b w:val="1"/>
          <w:bCs w:val="1"/>
          <w:color w:val="auto"/>
          <w:u w:val="none"/>
        </w:rPr>
        <w:t xml:space="preserve"> №1</w:t>
      </w:r>
    </w:p>
    <w:p w:rsidR="00E9753C" w:rsidP="475E0463" w:rsidRDefault="00246781" w14:paraId="4A9667E2" w14:textId="4A95CEF3">
      <w:pPr>
        <w:rPr>
          <w:color w:val="auto"/>
        </w:rPr>
      </w:pPr>
      <w:r w:rsidRPr="475E0463" w:rsidR="4A0B9F55">
        <w:rPr>
          <w:color w:val="auto"/>
          <w:sz w:val="24"/>
          <w:szCs w:val="24"/>
        </w:rPr>
        <w:t>Комплексний</w:t>
      </w:r>
      <w:r w:rsidRPr="475E0463" w:rsidR="4A0B9F55">
        <w:rPr>
          <w:color w:val="auto"/>
        </w:rPr>
        <w:t xml:space="preserve"> </w:t>
      </w:r>
      <w:r w:rsidRPr="475E0463" w:rsidR="4A0B9F55">
        <w:rPr>
          <w:color w:val="auto"/>
          <w:sz w:val="24"/>
          <w:szCs w:val="24"/>
        </w:rPr>
        <w:t>аналіз</w:t>
      </w:r>
      <w:r w:rsidRPr="475E0463" w:rsidR="4A0B9F55">
        <w:rPr>
          <w:color w:val="auto"/>
          <w:sz w:val="24"/>
          <w:szCs w:val="24"/>
        </w:rPr>
        <w:t xml:space="preserve"> </w:t>
      </w:r>
      <w:r w:rsidRPr="475E0463" w:rsidR="4A0B9F55">
        <w:rPr>
          <w:color w:val="auto"/>
          <w:sz w:val="24"/>
          <w:szCs w:val="24"/>
        </w:rPr>
        <w:t>атаки</w:t>
      </w:r>
      <w:r w:rsidRPr="475E0463" w:rsidR="4A0B9F55">
        <w:rPr>
          <w:color w:val="auto"/>
          <w:sz w:val="24"/>
          <w:szCs w:val="24"/>
        </w:rPr>
        <w:t xml:space="preserve"> </w:t>
      </w:r>
      <w:r w:rsidRPr="475E0463" w:rsidR="4A0B9F55">
        <w:rPr>
          <w:color w:val="auto"/>
          <w:sz w:val="24"/>
          <w:szCs w:val="24"/>
        </w:rPr>
        <w:t>соціальної</w:t>
      </w:r>
      <w:r w:rsidRPr="475E0463" w:rsidR="4A0B9F55">
        <w:rPr>
          <w:color w:val="auto"/>
          <w:sz w:val="24"/>
          <w:szCs w:val="24"/>
        </w:rPr>
        <w:t xml:space="preserve"> </w:t>
      </w:r>
      <w:r w:rsidRPr="475E0463" w:rsidR="4A0B9F55">
        <w:rPr>
          <w:color w:val="auto"/>
          <w:sz w:val="24"/>
          <w:szCs w:val="24"/>
        </w:rPr>
        <w:t>інженерії</w:t>
      </w:r>
      <w:r w:rsidRPr="475E0463" w:rsidR="4A0B9F55">
        <w:rPr>
          <w:color w:val="auto"/>
          <w:sz w:val="24"/>
          <w:szCs w:val="24"/>
        </w:rPr>
        <w:t xml:space="preserve"> </w:t>
      </w:r>
      <w:r w:rsidRPr="475E0463" w:rsidR="4A0B9F55">
        <w:rPr>
          <w:color w:val="auto"/>
          <w:sz w:val="24"/>
          <w:szCs w:val="24"/>
        </w:rPr>
        <w:t>та</w:t>
      </w:r>
      <w:r w:rsidRPr="475E0463" w:rsidR="4A0B9F55">
        <w:rPr>
          <w:color w:val="auto"/>
          <w:sz w:val="24"/>
          <w:szCs w:val="24"/>
        </w:rPr>
        <w:t xml:space="preserve"> </w:t>
      </w:r>
      <w:r w:rsidRPr="475E0463" w:rsidR="4A0B9F55">
        <w:rPr>
          <w:color w:val="auto"/>
          <w:sz w:val="24"/>
          <w:szCs w:val="24"/>
        </w:rPr>
        <w:t>розроблення</w:t>
      </w:r>
      <w:r w:rsidRPr="475E0463" w:rsidR="4A0B9F55">
        <w:rPr>
          <w:color w:val="auto"/>
          <w:sz w:val="24"/>
          <w:szCs w:val="24"/>
        </w:rPr>
        <w:t xml:space="preserve"> </w:t>
      </w:r>
      <w:r w:rsidRPr="475E0463" w:rsidR="4A0B9F55">
        <w:rPr>
          <w:color w:val="auto"/>
          <w:sz w:val="24"/>
          <w:szCs w:val="24"/>
        </w:rPr>
        <w:t>системи</w:t>
      </w:r>
      <w:r w:rsidRPr="475E0463" w:rsidR="4A0B9F55">
        <w:rPr>
          <w:color w:val="auto"/>
          <w:sz w:val="24"/>
          <w:szCs w:val="24"/>
        </w:rPr>
        <w:t xml:space="preserve"> </w:t>
      </w:r>
      <w:r w:rsidRPr="475E0463" w:rsidR="4A0B9F55">
        <w:rPr>
          <w:color w:val="auto"/>
          <w:sz w:val="24"/>
          <w:szCs w:val="24"/>
        </w:rPr>
        <w:t>протидії</w:t>
      </w:r>
    </w:p>
    <w:p w:rsidR="00E9753C" w:rsidP="475E0463" w:rsidRDefault="00246781" w14:paraId="14E93A61" w14:textId="16CCE0F3">
      <w:pPr>
        <w:pStyle w:val="1"/>
        <w:rPr>
          <w:color w:val="auto"/>
        </w:rPr>
      </w:pPr>
      <w:r w:rsidRPr="475E0463" w:rsidR="4A0B9F55">
        <w:rPr>
          <w:color w:val="auto"/>
        </w:rPr>
        <w:t>Завдання</w:t>
      </w:r>
      <w:r w:rsidRPr="475E0463" w:rsidR="4A0B9F55">
        <w:rPr>
          <w:color w:val="auto"/>
        </w:rPr>
        <w:t xml:space="preserve"> №1. </w:t>
      </w:r>
      <w:r w:rsidRPr="475E0463" w:rsidR="4A0B9F55">
        <w:rPr>
          <w:color w:val="auto"/>
        </w:rPr>
        <w:t>Розбір</w:t>
      </w:r>
      <w:r w:rsidRPr="475E0463" w:rsidR="4A0B9F55">
        <w:rPr>
          <w:color w:val="auto"/>
        </w:rPr>
        <w:t xml:space="preserve"> </w:t>
      </w:r>
      <w:r w:rsidRPr="475E0463" w:rsidR="4A0B9F55">
        <w:rPr>
          <w:color w:val="auto"/>
        </w:rPr>
        <w:t>атаки</w:t>
      </w:r>
    </w:p>
    <w:tbl>
      <w:tblPr>
        <w:tblStyle w:val="aff2"/>
        <w:tblW w:w="0" w:type="auto"/>
        <w:tblLook w:val="04A0" w:firstRow="1" w:lastRow="0" w:firstColumn="1" w:lastColumn="0" w:noHBand="0" w:noVBand="1"/>
      </w:tblPr>
      <w:tblGrid>
        <w:gridCol w:w="1832"/>
        <w:gridCol w:w="1831"/>
        <w:gridCol w:w="1718"/>
        <w:gridCol w:w="1749"/>
        <w:gridCol w:w="1726"/>
      </w:tblGrid>
      <w:tr w:rsidR="00E9753C" w:rsidTr="475E0463" w14:paraId="47452904" w14:textId="77777777">
        <w:tc>
          <w:tcPr>
            <w:tcW w:w="1728" w:type="dxa"/>
            <w:tcMar/>
          </w:tcPr>
          <w:p w:rsidR="00E9753C" w:rsidP="475E0463" w:rsidRDefault="00246781" w14:paraId="52716711" w14:textId="77777777">
            <w:pPr>
              <w:rPr>
                <w:color w:val="auto"/>
                <w:sz w:val="24"/>
                <w:szCs w:val="24"/>
              </w:rPr>
            </w:pPr>
            <w:r w:rsidRPr="475E0463" w:rsidR="4A0B9F55">
              <w:rPr>
                <w:color w:val="auto"/>
                <w:sz w:val="24"/>
                <w:szCs w:val="24"/>
              </w:rPr>
              <w:t>Етап</w:t>
            </w:r>
          </w:p>
        </w:tc>
        <w:tc>
          <w:tcPr>
            <w:tcW w:w="1728" w:type="dxa"/>
            <w:tcMar/>
          </w:tcPr>
          <w:p w:rsidR="00E9753C" w:rsidP="475E0463" w:rsidRDefault="00246781" w14:paraId="638BCA1F" w14:textId="77777777">
            <w:pPr>
              <w:rPr>
                <w:color w:val="auto"/>
                <w:sz w:val="24"/>
                <w:szCs w:val="24"/>
              </w:rPr>
            </w:pPr>
            <w:r w:rsidRPr="475E0463" w:rsidR="4A0B9F55">
              <w:rPr>
                <w:color w:val="auto"/>
                <w:sz w:val="24"/>
                <w:szCs w:val="24"/>
              </w:rPr>
              <w:t>Дії зловмисника</w:t>
            </w:r>
          </w:p>
        </w:tc>
        <w:tc>
          <w:tcPr>
            <w:tcW w:w="1728" w:type="dxa"/>
            <w:tcMar/>
          </w:tcPr>
          <w:p w:rsidR="00E9753C" w:rsidP="475E0463" w:rsidRDefault="00246781" w14:paraId="04D5E407" w14:textId="77777777">
            <w:pPr>
              <w:rPr>
                <w:color w:val="auto"/>
                <w:sz w:val="24"/>
                <w:szCs w:val="24"/>
              </w:rPr>
            </w:pPr>
            <w:r w:rsidRPr="475E0463" w:rsidR="4A0B9F55">
              <w:rPr>
                <w:color w:val="auto"/>
                <w:sz w:val="24"/>
                <w:szCs w:val="24"/>
              </w:rPr>
              <w:t>Мета</w:t>
            </w:r>
          </w:p>
        </w:tc>
        <w:tc>
          <w:tcPr>
            <w:tcW w:w="1728" w:type="dxa"/>
            <w:tcMar/>
          </w:tcPr>
          <w:p w:rsidR="00E9753C" w:rsidP="475E0463" w:rsidRDefault="00246781" w14:paraId="1C998F13" w14:textId="77777777">
            <w:pPr>
              <w:rPr>
                <w:color w:val="auto"/>
                <w:sz w:val="24"/>
                <w:szCs w:val="24"/>
              </w:rPr>
            </w:pPr>
            <w:r w:rsidRPr="475E0463" w:rsidR="4A0B9F55">
              <w:rPr>
                <w:color w:val="auto"/>
                <w:sz w:val="24"/>
                <w:szCs w:val="24"/>
              </w:rPr>
              <w:t>Психологічний прийом</w:t>
            </w:r>
          </w:p>
        </w:tc>
        <w:tc>
          <w:tcPr>
            <w:tcW w:w="1728" w:type="dxa"/>
            <w:tcMar/>
          </w:tcPr>
          <w:p w:rsidR="00E9753C" w:rsidP="475E0463" w:rsidRDefault="00246781" w14:paraId="4A129E06" w14:textId="77777777">
            <w:pPr>
              <w:rPr>
                <w:color w:val="auto"/>
                <w:sz w:val="24"/>
                <w:szCs w:val="24"/>
              </w:rPr>
            </w:pPr>
            <w:r w:rsidRPr="475E0463" w:rsidR="4A0B9F55">
              <w:rPr>
                <w:color w:val="auto"/>
                <w:sz w:val="24"/>
                <w:szCs w:val="24"/>
              </w:rPr>
              <w:t>Ознаки атаки</w:t>
            </w:r>
          </w:p>
        </w:tc>
      </w:tr>
      <w:tr w:rsidR="00E9753C" w:rsidTr="475E0463" w14:paraId="484ED4E9" w14:textId="77777777">
        <w:tc>
          <w:tcPr>
            <w:tcW w:w="1728" w:type="dxa"/>
            <w:tcMar/>
          </w:tcPr>
          <w:p w:rsidR="00E9753C" w:rsidP="475E0463" w:rsidRDefault="00246781" w14:paraId="43435A51" w14:textId="77777777">
            <w:pPr>
              <w:rPr>
                <w:color w:val="auto"/>
                <w:sz w:val="24"/>
                <w:szCs w:val="24"/>
              </w:rPr>
            </w:pPr>
            <w:r w:rsidRPr="475E0463" w:rsidR="4A0B9F55">
              <w:rPr>
                <w:color w:val="auto"/>
                <w:sz w:val="24"/>
                <w:szCs w:val="24"/>
              </w:rPr>
              <w:t>Розвідка</w:t>
            </w:r>
          </w:p>
        </w:tc>
        <w:tc>
          <w:tcPr>
            <w:tcW w:w="1728" w:type="dxa"/>
            <w:tcMar/>
          </w:tcPr>
          <w:p w:rsidR="00E9753C" w:rsidP="475E0463" w:rsidRDefault="00246781" w14:paraId="09ECA36E" w14:textId="77777777">
            <w:pPr>
              <w:rPr>
                <w:color w:val="auto"/>
                <w:sz w:val="24"/>
                <w:szCs w:val="24"/>
              </w:rPr>
            </w:pPr>
            <w:r w:rsidRPr="475E0463" w:rsidR="4A0B9F55">
              <w:rPr>
                <w:color w:val="auto"/>
                <w:sz w:val="24"/>
                <w:szCs w:val="24"/>
              </w:rPr>
              <w:t>Збір даних про працівника</w:t>
            </w:r>
          </w:p>
        </w:tc>
        <w:tc>
          <w:tcPr>
            <w:tcW w:w="1728" w:type="dxa"/>
            <w:tcMar/>
          </w:tcPr>
          <w:p w:rsidR="00E9753C" w:rsidP="475E0463" w:rsidRDefault="00246781" w14:paraId="564669CF" w14:textId="77777777">
            <w:pPr>
              <w:rPr>
                <w:color w:val="auto"/>
                <w:sz w:val="24"/>
                <w:szCs w:val="24"/>
              </w:rPr>
            </w:pPr>
            <w:r w:rsidRPr="475E0463" w:rsidR="4A0B9F55">
              <w:rPr>
                <w:color w:val="auto"/>
                <w:sz w:val="24"/>
                <w:szCs w:val="24"/>
              </w:rPr>
              <w:t>Підготовка легенди</w:t>
            </w:r>
          </w:p>
        </w:tc>
        <w:tc>
          <w:tcPr>
            <w:tcW w:w="1728" w:type="dxa"/>
            <w:tcMar/>
          </w:tcPr>
          <w:p w:rsidR="00E9753C" w:rsidP="475E0463" w:rsidRDefault="00246781" w14:paraId="6656028A" w14:textId="141335FD">
            <w:pPr>
              <w:pStyle w:val="a1"/>
              <w:suppressLineNumbers w:val="0"/>
              <w:bidi w:val="0"/>
              <w:spacing w:before="0" w:beforeAutospacing="off" w:after="0" w:afterAutospacing="off" w:line="240" w:lineRule="auto"/>
              <w:ind w:left="0" w:right="0"/>
              <w:jc w:val="left"/>
              <w:rPr>
                <w:color w:val="auto"/>
                <w:sz w:val="24"/>
                <w:szCs w:val="24"/>
              </w:rPr>
            </w:pPr>
            <w:r w:rsidRPr="475E0463" w:rsidR="3D2303DE">
              <w:rPr>
                <w:color w:val="auto"/>
                <w:sz w:val="24"/>
                <w:szCs w:val="24"/>
              </w:rPr>
              <w:t>-</w:t>
            </w:r>
          </w:p>
        </w:tc>
        <w:tc>
          <w:tcPr>
            <w:tcW w:w="1728" w:type="dxa"/>
            <w:tcMar/>
          </w:tcPr>
          <w:p w:rsidR="00E9753C" w:rsidP="475E0463" w:rsidRDefault="00246781" w14:paraId="0CAC47E5" w14:textId="7160D9C6">
            <w:pPr>
              <w:pStyle w:val="a1"/>
              <w:suppressLineNumbers w:val="0"/>
              <w:bidi w:val="0"/>
              <w:spacing w:before="0" w:beforeAutospacing="off" w:after="0" w:afterAutospacing="off" w:line="240" w:lineRule="auto"/>
              <w:ind w:left="0" w:right="0"/>
              <w:jc w:val="left"/>
              <w:rPr>
                <w:color w:val="auto"/>
                <w:sz w:val="24"/>
                <w:szCs w:val="24"/>
              </w:rPr>
            </w:pPr>
            <w:r w:rsidRPr="475E0463" w:rsidR="3D2303DE">
              <w:rPr>
                <w:color w:val="auto"/>
                <w:sz w:val="24"/>
                <w:szCs w:val="24"/>
              </w:rPr>
              <w:t>-</w:t>
            </w:r>
          </w:p>
        </w:tc>
      </w:tr>
      <w:tr w:rsidR="00E9753C" w:rsidTr="475E0463" w14:paraId="13C3CAC3" w14:textId="77777777">
        <w:tc>
          <w:tcPr>
            <w:tcW w:w="1728" w:type="dxa"/>
            <w:tcMar/>
          </w:tcPr>
          <w:p w:rsidR="00E9753C" w:rsidP="475E0463" w:rsidRDefault="00246781" w14:paraId="134ADBBE" w14:textId="77777777">
            <w:pPr>
              <w:rPr>
                <w:color w:val="auto"/>
                <w:sz w:val="24"/>
                <w:szCs w:val="24"/>
              </w:rPr>
            </w:pPr>
            <w:r w:rsidRPr="475E0463" w:rsidR="4A0B9F55">
              <w:rPr>
                <w:color w:val="auto"/>
                <w:sz w:val="24"/>
                <w:szCs w:val="24"/>
              </w:rPr>
              <w:t>Контакт</w:t>
            </w:r>
          </w:p>
        </w:tc>
        <w:tc>
          <w:tcPr>
            <w:tcW w:w="1728" w:type="dxa"/>
            <w:tcMar/>
          </w:tcPr>
          <w:p w:rsidR="00E9753C" w:rsidP="475E0463" w:rsidRDefault="00246781" w14:paraId="39DCCD7C" w14:textId="77777777">
            <w:pPr>
              <w:rPr>
                <w:color w:val="auto"/>
                <w:sz w:val="24"/>
                <w:szCs w:val="24"/>
              </w:rPr>
            </w:pPr>
            <w:r w:rsidRPr="475E0463" w:rsidR="4A0B9F55">
              <w:rPr>
                <w:color w:val="auto"/>
                <w:sz w:val="24"/>
                <w:szCs w:val="24"/>
              </w:rPr>
              <w:t>Телефонний дзвінок</w:t>
            </w:r>
          </w:p>
        </w:tc>
        <w:tc>
          <w:tcPr>
            <w:tcW w:w="1728" w:type="dxa"/>
            <w:tcMar/>
          </w:tcPr>
          <w:p w:rsidR="00E9753C" w:rsidP="475E0463" w:rsidRDefault="00246781" w14:paraId="66C3D022" w14:textId="77777777">
            <w:pPr>
              <w:rPr>
                <w:color w:val="auto"/>
                <w:sz w:val="24"/>
                <w:szCs w:val="24"/>
              </w:rPr>
            </w:pPr>
            <w:r w:rsidRPr="475E0463" w:rsidR="4A0B9F55">
              <w:rPr>
                <w:color w:val="auto"/>
                <w:sz w:val="24"/>
                <w:szCs w:val="24"/>
              </w:rPr>
              <w:t>Почати взаємодію</w:t>
            </w:r>
          </w:p>
        </w:tc>
        <w:tc>
          <w:tcPr>
            <w:tcW w:w="1728" w:type="dxa"/>
            <w:tcMar/>
          </w:tcPr>
          <w:p w:rsidR="00E9753C" w:rsidP="475E0463" w:rsidRDefault="00246781" w14:paraId="01148A23" w14:textId="77777777">
            <w:pPr>
              <w:rPr>
                <w:color w:val="auto"/>
                <w:sz w:val="24"/>
                <w:szCs w:val="24"/>
              </w:rPr>
            </w:pPr>
            <w:r w:rsidRPr="475E0463" w:rsidR="4A0B9F55">
              <w:rPr>
                <w:color w:val="auto"/>
                <w:sz w:val="24"/>
                <w:szCs w:val="24"/>
              </w:rPr>
              <w:t>Авторитет</w:t>
            </w:r>
          </w:p>
        </w:tc>
        <w:tc>
          <w:tcPr>
            <w:tcW w:w="1728" w:type="dxa"/>
            <w:tcMar/>
          </w:tcPr>
          <w:p w:rsidR="00E9753C" w:rsidP="475E0463" w:rsidRDefault="00246781" w14:paraId="0C0415C4" w14:textId="77777777">
            <w:pPr>
              <w:rPr>
                <w:color w:val="auto"/>
                <w:sz w:val="24"/>
                <w:szCs w:val="24"/>
              </w:rPr>
            </w:pPr>
            <w:r w:rsidRPr="475E0463" w:rsidR="4A0B9F55">
              <w:rPr>
                <w:color w:val="auto"/>
                <w:sz w:val="24"/>
                <w:szCs w:val="24"/>
              </w:rPr>
              <w:t>Неочікуваний дзвінок</w:t>
            </w:r>
          </w:p>
        </w:tc>
      </w:tr>
      <w:tr w:rsidR="00E9753C" w:rsidTr="475E0463" w14:paraId="5D4449EB" w14:textId="77777777">
        <w:tc>
          <w:tcPr>
            <w:tcW w:w="1728" w:type="dxa"/>
            <w:tcMar/>
          </w:tcPr>
          <w:p w:rsidR="00E9753C" w:rsidP="475E0463" w:rsidRDefault="00246781" w14:paraId="59464F8D" w14:textId="77777777">
            <w:pPr>
              <w:rPr>
                <w:color w:val="auto"/>
                <w:sz w:val="24"/>
                <w:szCs w:val="24"/>
              </w:rPr>
            </w:pPr>
            <w:r w:rsidRPr="475E0463" w:rsidR="4A0B9F55">
              <w:rPr>
                <w:color w:val="auto"/>
                <w:sz w:val="24"/>
                <w:szCs w:val="24"/>
              </w:rPr>
              <w:t>Довіра</w:t>
            </w:r>
          </w:p>
        </w:tc>
        <w:tc>
          <w:tcPr>
            <w:tcW w:w="1728" w:type="dxa"/>
            <w:tcMar/>
          </w:tcPr>
          <w:p w:rsidR="00E9753C" w:rsidP="475E0463" w:rsidRDefault="00246781" w14:paraId="7966B8F6" w14:textId="1A252F35">
            <w:pPr>
              <w:rPr>
                <w:color w:val="auto"/>
                <w:sz w:val="24"/>
                <w:szCs w:val="24"/>
              </w:rPr>
            </w:pPr>
            <w:r w:rsidRPr="475E0463" w:rsidR="4A0B9F55">
              <w:rPr>
                <w:color w:val="auto"/>
                <w:sz w:val="24"/>
                <w:szCs w:val="24"/>
              </w:rPr>
              <w:t>Представлення</w:t>
            </w:r>
            <w:r w:rsidRPr="475E0463" w:rsidR="4A0B9F55">
              <w:rPr>
                <w:color w:val="auto"/>
                <w:sz w:val="24"/>
                <w:szCs w:val="24"/>
              </w:rPr>
              <w:t xml:space="preserve"> </w:t>
            </w:r>
            <w:r w:rsidRPr="475E0463" w:rsidR="4A0B9F55">
              <w:rPr>
                <w:color w:val="auto"/>
                <w:sz w:val="24"/>
                <w:szCs w:val="24"/>
              </w:rPr>
              <w:t>співробітником</w:t>
            </w:r>
            <w:r w:rsidRPr="475E0463" w:rsidR="4A0B9F55">
              <w:rPr>
                <w:color w:val="auto"/>
                <w:sz w:val="24"/>
                <w:szCs w:val="24"/>
              </w:rPr>
              <w:t xml:space="preserve"> </w:t>
            </w:r>
            <w:r w:rsidRPr="475E0463" w:rsidR="2E197D7E">
              <w:rPr>
                <w:color w:val="auto"/>
                <w:sz w:val="24"/>
                <w:szCs w:val="24"/>
              </w:rPr>
              <w:t xml:space="preserve">служби </w:t>
            </w:r>
            <w:r w:rsidRPr="475E0463" w:rsidR="4A0B9F55">
              <w:rPr>
                <w:color w:val="auto"/>
                <w:sz w:val="24"/>
                <w:szCs w:val="24"/>
              </w:rPr>
              <w:t>ІБ</w:t>
            </w:r>
          </w:p>
        </w:tc>
        <w:tc>
          <w:tcPr>
            <w:tcW w:w="1728" w:type="dxa"/>
            <w:tcMar/>
          </w:tcPr>
          <w:p w:rsidR="00E9753C" w:rsidP="475E0463" w:rsidRDefault="00246781" w14:paraId="74D2AAB4" w14:textId="77777777">
            <w:pPr>
              <w:rPr>
                <w:color w:val="auto"/>
                <w:sz w:val="24"/>
                <w:szCs w:val="24"/>
              </w:rPr>
            </w:pPr>
            <w:r w:rsidRPr="475E0463" w:rsidR="4A0B9F55">
              <w:rPr>
                <w:color w:val="auto"/>
                <w:sz w:val="24"/>
                <w:szCs w:val="24"/>
              </w:rPr>
              <w:t>Знизити пильність</w:t>
            </w:r>
          </w:p>
        </w:tc>
        <w:tc>
          <w:tcPr>
            <w:tcW w:w="1728" w:type="dxa"/>
            <w:tcMar/>
          </w:tcPr>
          <w:p w:rsidR="00E9753C" w:rsidP="475E0463" w:rsidRDefault="00246781" w14:paraId="50EBA676" w14:textId="77777777">
            <w:pPr>
              <w:rPr>
                <w:color w:val="auto"/>
                <w:sz w:val="24"/>
                <w:szCs w:val="24"/>
              </w:rPr>
            </w:pPr>
            <w:r w:rsidRPr="475E0463" w:rsidR="4A0B9F55">
              <w:rPr>
                <w:color w:val="auto"/>
                <w:sz w:val="24"/>
                <w:szCs w:val="24"/>
              </w:rPr>
              <w:t>Авторитет</w:t>
            </w:r>
          </w:p>
        </w:tc>
        <w:tc>
          <w:tcPr>
            <w:tcW w:w="1728" w:type="dxa"/>
            <w:tcMar/>
          </w:tcPr>
          <w:p w:rsidR="00E9753C" w:rsidP="475E0463" w:rsidRDefault="00246781" w14:paraId="7B5DEC6F" w14:textId="77777777">
            <w:pPr>
              <w:rPr>
                <w:color w:val="auto"/>
                <w:sz w:val="24"/>
                <w:szCs w:val="24"/>
              </w:rPr>
            </w:pPr>
            <w:r w:rsidRPr="475E0463" w:rsidR="4A0B9F55">
              <w:rPr>
                <w:color w:val="auto"/>
                <w:sz w:val="24"/>
                <w:szCs w:val="24"/>
              </w:rPr>
              <w:t>Відсутність перевірки особи</w:t>
            </w:r>
          </w:p>
        </w:tc>
      </w:tr>
      <w:tr w:rsidR="00E9753C" w:rsidTr="475E0463" w14:paraId="4D2688F4" w14:textId="77777777">
        <w:tc>
          <w:tcPr>
            <w:tcW w:w="1728" w:type="dxa"/>
            <w:tcMar/>
          </w:tcPr>
          <w:p w:rsidR="00E9753C" w:rsidP="475E0463" w:rsidRDefault="00246781" w14:paraId="1FD4B648" w14:textId="77777777">
            <w:pPr>
              <w:rPr>
                <w:color w:val="auto"/>
                <w:sz w:val="24"/>
                <w:szCs w:val="24"/>
              </w:rPr>
            </w:pPr>
            <w:r w:rsidRPr="475E0463" w:rsidR="4A0B9F55">
              <w:rPr>
                <w:color w:val="auto"/>
                <w:sz w:val="24"/>
                <w:szCs w:val="24"/>
              </w:rPr>
              <w:t>Тиск</w:t>
            </w:r>
          </w:p>
        </w:tc>
        <w:tc>
          <w:tcPr>
            <w:tcW w:w="1728" w:type="dxa"/>
            <w:tcMar/>
          </w:tcPr>
          <w:p w:rsidR="00E9753C" w:rsidP="475E0463" w:rsidRDefault="00246781" w14:paraId="3E61AFF0" w14:textId="77777777">
            <w:pPr>
              <w:rPr>
                <w:color w:val="auto"/>
                <w:sz w:val="24"/>
                <w:szCs w:val="24"/>
              </w:rPr>
            </w:pPr>
            <w:r w:rsidRPr="475E0463" w:rsidR="4A0B9F55">
              <w:rPr>
                <w:color w:val="auto"/>
                <w:sz w:val="24"/>
                <w:szCs w:val="24"/>
              </w:rPr>
              <w:t>Погроза блокування</w:t>
            </w:r>
          </w:p>
        </w:tc>
        <w:tc>
          <w:tcPr>
            <w:tcW w:w="1728" w:type="dxa"/>
            <w:tcMar/>
          </w:tcPr>
          <w:p w:rsidR="00E9753C" w:rsidP="475E0463" w:rsidRDefault="00246781" w14:paraId="44A7647A" w14:textId="77777777">
            <w:pPr>
              <w:rPr>
                <w:color w:val="auto"/>
                <w:sz w:val="24"/>
                <w:szCs w:val="24"/>
              </w:rPr>
            </w:pPr>
            <w:r w:rsidRPr="475E0463" w:rsidR="4A0B9F55">
              <w:rPr>
                <w:color w:val="auto"/>
                <w:sz w:val="24"/>
                <w:szCs w:val="24"/>
              </w:rPr>
              <w:t>Змусити діяти швидко</w:t>
            </w:r>
          </w:p>
        </w:tc>
        <w:tc>
          <w:tcPr>
            <w:tcW w:w="1728" w:type="dxa"/>
            <w:tcMar/>
          </w:tcPr>
          <w:p w:rsidR="00E9753C" w:rsidP="475E0463" w:rsidRDefault="00246781" w14:paraId="64C67170" w14:textId="77777777">
            <w:pPr>
              <w:rPr>
                <w:color w:val="auto"/>
                <w:sz w:val="24"/>
                <w:szCs w:val="24"/>
              </w:rPr>
            </w:pPr>
            <w:r w:rsidRPr="475E0463" w:rsidR="4A0B9F55">
              <w:rPr>
                <w:color w:val="auto"/>
                <w:sz w:val="24"/>
                <w:szCs w:val="24"/>
              </w:rPr>
              <w:t>Страх, терміновість</w:t>
            </w:r>
          </w:p>
        </w:tc>
        <w:tc>
          <w:tcPr>
            <w:tcW w:w="1728" w:type="dxa"/>
            <w:tcMar/>
          </w:tcPr>
          <w:p w:rsidR="00E9753C" w:rsidP="475E0463" w:rsidRDefault="00246781" w14:paraId="2BFABCB7" w14:textId="77777777">
            <w:pPr>
              <w:rPr>
                <w:color w:val="auto"/>
                <w:sz w:val="24"/>
                <w:szCs w:val="24"/>
              </w:rPr>
            </w:pPr>
            <w:r w:rsidRPr="475E0463" w:rsidR="4A0B9F55">
              <w:rPr>
                <w:color w:val="auto"/>
                <w:sz w:val="24"/>
                <w:szCs w:val="24"/>
              </w:rPr>
              <w:t>5 хвилин на рішення</w:t>
            </w:r>
          </w:p>
        </w:tc>
      </w:tr>
      <w:tr w:rsidR="00E9753C" w:rsidTr="475E0463" w14:paraId="4EF21EF2" w14:textId="77777777">
        <w:tc>
          <w:tcPr>
            <w:tcW w:w="1728" w:type="dxa"/>
            <w:tcMar/>
          </w:tcPr>
          <w:p w:rsidR="00E9753C" w:rsidP="475E0463" w:rsidRDefault="00246781" w14:paraId="5A60D5A0" w14:textId="77777777">
            <w:pPr>
              <w:rPr>
                <w:color w:val="auto"/>
                <w:sz w:val="24"/>
                <w:szCs w:val="24"/>
              </w:rPr>
            </w:pPr>
            <w:r w:rsidRPr="475E0463" w:rsidR="4A0B9F55">
              <w:rPr>
                <w:color w:val="auto"/>
                <w:sz w:val="24"/>
                <w:szCs w:val="24"/>
              </w:rPr>
              <w:t>Отримання коду</w:t>
            </w:r>
          </w:p>
        </w:tc>
        <w:tc>
          <w:tcPr>
            <w:tcW w:w="1728" w:type="dxa"/>
            <w:tcMar/>
          </w:tcPr>
          <w:p w:rsidR="00E9753C" w:rsidP="475E0463" w:rsidRDefault="00246781" w14:paraId="4FF044EC" w14:textId="77777777">
            <w:pPr>
              <w:rPr>
                <w:color w:val="auto"/>
                <w:sz w:val="24"/>
                <w:szCs w:val="24"/>
              </w:rPr>
            </w:pPr>
            <w:r w:rsidRPr="475E0463" w:rsidR="4A0B9F55">
              <w:rPr>
                <w:color w:val="auto"/>
                <w:sz w:val="24"/>
                <w:szCs w:val="24"/>
              </w:rPr>
              <w:t>Запит MFA-коду</w:t>
            </w:r>
          </w:p>
        </w:tc>
        <w:tc>
          <w:tcPr>
            <w:tcW w:w="1728" w:type="dxa"/>
            <w:tcMar/>
          </w:tcPr>
          <w:p w:rsidR="00E9753C" w:rsidP="475E0463" w:rsidRDefault="00246781" w14:paraId="4F90FDDB" w14:textId="77777777">
            <w:pPr>
              <w:rPr>
                <w:color w:val="auto"/>
                <w:sz w:val="24"/>
                <w:szCs w:val="24"/>
              </w:rPr>
            </w:pPr>
            <w:r w:rsidRPr="475E0463" w:rsidR="4A0B9F55">
              <w:rPr>
                <w:color w:val="auto"/>
                <w:sz w:val="24"/>
                <w:szCs w:val="24"/>
              </w:rPr>
              <w:t>Отримати доступ</w:t>
            </w:r>
          </w:p>
        </w:tc>
        <w:tc>
          <w:tcPr>
            <w:tcW w:w="1728" w:type="dxa"/>
            <w:tcMar/>
          </w:tcPr>
          <w:p w:rsidR="00E9753C" w:rsidP="475E0463" w:rsidRDefault="00246781" w14:paraId="08679886" w14:textId="77777777">
            <w:pPr>
              <w:rPr>
                <w:color w:val="auto"/>
                <w:sz w:val="24"/>
                <w:szCs w:val="24"/>
              </w:rPr>
            </w:pPr>
            <w:r w:rsidRPr="475E0463" w:rsidR="4A0B9F55">
              <w:rPr>
                <w:color w:val="auto"/>
                <w:sz w:val="24"/>
                <w:szCs w:val="24"/>
              </w:rPr>
              <w:t>Маніпуляція</w:t>
            </w:r>
          </w:p>
        </w:tc>
        <w:tc>
          <w:tcPr>
            <w:tcW w:w="1728" w:type="dxa"/>
            <w:tcMar/>
          </w:tcPr>
          <w:p w:rsidR="00E9753C" w:rsidP="475E0463" w:rsidRDefault="00246781" w14:paraId="0952F79E" w14:textId="77777777">
            <w:pPr>
              <w:rPr>
                <w:color w:val="auto"/>
                <w:sz w:val="24"/>
                <w:szCs w:val="24"/>
              </w:rPr>
            </w:pPr>
            <w:r w:rsidRPr="475E0463" w:rsidR="4A0B9F55">
              <w:rPr>
                <w:color w:val="auto"/>
                <w:sz w:val="24"/>
                <w:szCs w:val="24"/>
              </w:rPr>
              <w:t>Прохання повідомити код</w:t>
            </w:r>
          </w:p>
        </w:tc>
      </w:tr>
      <w:tr w:rsidR="00E9753C" w:rsidTr="475E0463" w14:paraId="49D08787" w14:textId="77777777">
        <w:tc>
          <w:tcPr>
            <w:tcW w:w="1728" w:type="dxa"/>
            <w:tcMar/>
          </w:tcPr>
          <w:p w:rsidR="00E9753C" w:rsidP="475E0463" w:rsidRDefault="00246781" w14:paraId="399A0CBF" w14:textId="77777777">
            <w:pPr>
              <w:rPr>
                <w:color w:val="auto"/>
                <w:sz w:val="24"/>
                <w:szCs w:val="24"/>
              </w:rPr>
            </w:pPr>
            <w:r w:rsidRPr="475E0463" w:rsidR="4A0B9F55">
              <w:rPr>
                <w:color w:val="auto"/>
                <w:sz w:val="24"/>
                <w:szCs w:val="24"/>
              </w:rPr>
              <w:t>Компрометація</w:t>
            </w:r>
          </w:p>
        </w:tc>
        <w:tc>
          <w:tcPr>
            <w:tcW w:w="1728" w:type="dxa"/>
            <w:tcMar/>
          </w:tcPr>
          <w:p w:rsidR="00E9753C" w:rsidP="475E0463" w:rsidRDefault="00246781" w14:paraId="65E7C544" w14:textId="77777777">
            <w:pPr>
              <w:rPr>
                <w:color w:val="auto"/>
                <w:sz w:val="24"/>
                <w:szCs w:val="24"/>
              </w:rPr>
            </w:pPr>
            <w:r w:rsidRPr="475E0463" w:rsidR="4A0B9F55">
              <w:rPr>
                <w:color w:val="auto"/>
                <w:sz w:val="24"/>
                <w:szCs w:val="24"/>
              </w:rPr>
              <w:t>Вхід до акаунта</w:t>
            </w:r>
          </w:p>
        </w:tc>
        <w:tc>
          <w:tcPr>
            <w:tcW w:w="1728" w:type="dxa"/>
            <w:tcMar/>
          </w:tcPr>
          <w:p w:rsidR="00E9753C" w:rsidP="475E0463" w:rsidRDefault="00246781" w14:paraId="07879F4B" w14:textId="77777777">
            <w:pPr>
              <w:rPr>
                <w:color w:val="auto"/>
                <w:sz w:val="24"/>
                <w:szCs w:val="24"/>
              </w:rPr>
            </w:pPr>
            <w:r w:rsidRPr="475E0463" w:rsidR="4A0B9F55">
              <w:rPr>
                <w:color w:val="auto"/>
                <w:sz w:val="24"/>
                <w:szCs w:val="24"/>
              </w:rPr>
              <w:t>Захопити обліковий запис</w:t>
            </w:r>
          </w:p>
        </w:tc>
        <w:tc>
          <w:tcPr>
            <w:tcW w:w="1728" w:type="dxa"/>
            <w:tcMar/>
          </w:tcPr>
          <w:p w:rsidR="00E9753C" w:rsidP="475E0463" w:rsidRDefault="00246781" w14:paraId="78F6AEB3" w14:textId="77777777">
            <w:pPr>
              <w:rPr>
                <w:color w:val="auto"/>
                <w:sz w:val="24"/>
                <w:szCs w:val="24"/>
              </w:rPr>
            </w:pPr>
            <w:r w:rsidRPr="475E0463" w:rsidR="4A0B9F55">
              <w:rPr>
                <w:color w:val="auto"/>
                <w:sz w:val="24"/>
                <w:szCs w:val="24"/>
              </w:rPr>
              <w:t>-</w:t>
            </w:r>
          </w:p>
        </w:tc>
        <w:tc>
          <w:tcPr>
            <w:tcW w:w="1728" w:type="dxa"/>
            <w:tcMar/>
          </w:tcPr>
          <w:p w:rsidR="00E9753C" w:rsidP="475E0463" w:rsidRDefault="00246781" w14:paraId="2A98FA8C" w14:textId="77777777">
            <w:pPr>
              <w:rPr>
                <w:color w:val="auto"/>
                <w:sz w:val="24"/>
                <w:szCs w:val="24"/>
              </w:rPr>
            </w:pPr>
            <w:r w:rsidRPr="475E0463" w:rsidR="4A0B9F55">
              <w:rPr>
                <w:color w:val="auto"/>
                <w:sz w:val="24"/>
                <w:szCs w:val="24"/>
              </w:rPr>
              <w:t>Втрата доступу</w:t>
            </w:r>
          </w:p>
        </w:tc>
      </w:tr>
    </w:tbl>
    <w:p w:rsidR="00E9753C" w:rsidP="475E0463" w:rsidRDefault="00246781" w14:paraId="5FEC287F" w14:textId="554714D0">
      <w:pPr>
        <w:pStyle w:val="1"/>
        <w:rPr>
          <w:color w:val="auto"/>
        </w:rPr>
      </w:pPr>
      <w:r w:rsidRPr="475E0463" w:rsidR="4A0B9F55">
        <w:rPr>
          <w:color w:val="auto"/>
        </w:rPr>
        <w:t>Завдання</w:t>
      </w:r>
      <w:r w:rsidRPr="475E0463" w:rsidR="4A0B9F55">
        <w:rPr>
          <w:color w:val="auto"/>
        </w:rPr>
        <w:t xml:space="preserve"> №2. </w:t>
      </w:r>
      <w:r w:rsidRPr="475E0463" w:rsidR="4A0B9F55">
        <w:rPr>
          <w:color w:val="auto"/>
        </w:rPr>
        <w:t>Червоні</w:t>
      </w:r>
      <w:r w:rsidRPr="475E0463" w:rsidR="4A0B9F55">
        <w:rPr>
          <w:color w:val="auto"/>
        </w:rPr>
        <w:t xml:space="preserve"> </w:t>
      </w:r>
      <w:r w:rsidRPr="475E0463" w:rsidR="4A0B9F55">
        <w:rPr>
          <w:color w:val="auto"/>
        </w:rPr>
        <w:t>прапорці</w:t>
      </w:r>
    </w:p>
    <w:tbl>
      <w:tblPr>
        <w:tblStyle w:val="aff2"/>
        <w:tblW w:w="0" w:type="auto"/>
        <w:tblLook w:val="04A0" w:firstRow="1" w:lastRow="0" w:firstColumn="1" w:lastColumn="0" w:noHBand="0" w:noVBand="1"/>
      </w:tblPr>
      <w:tblGrid>
        <w:gridCol w:w="4320"/>
        <w:gridCol w:w="4320"/>
      </w:tblGrid>
      <w:tr w:rsidR="00E9753C" w:rsidTr="475E0463" w14:paraId="09407257" w14:textId="77777777">
        <w:tc>
          <w:tcPr>
            <w:tcW w:w="4320" w:type="dxa"/>
            <w:tcMar/>
          </w:tcPr>
          <w:p w:rsidR="00E9753C" w:rsidP="475E0463" w:rsidRDefault="00246781" w14:paraId="01DA83E8" w14:textId="77777777">
            <w:pPr>
              <w:rPr>
                <w:color w:val="auto"/>
                <w:sz w:val="24"/>
                <w:szCs w:val="24"/>
              </w:rPr>
            </w:pPr>
            <w:r w:rsidRPr="475E0463" w:rsidR="4A0B9F55">
              <w:rPr>
                <w:color w:val="auto"/>
                <w:sz w:val="24"/>
                <w:szCs w:val="24"/>
              </w:rPr>
              <w:t>Ознака</w:t>
            </w:r>
          </w:p>
        </w:tc>
        <w:tc>
          <w:tcPr>
            <w:tcW w:w="4320" w:type="dxa"/>
            <w:tcMar/>
          </w:tcPr>
          <w:p w:rsidR="00E9753C" w:rsidP="475E0463" w:rsidRDefault="00246781" w14:paraId="370300BF" w14:textId="77777777">
            <w:pPr>
              <w:rPr>
                <w:color w:val="auto"/>
                <w:sz w:val="24"/>
                <w:szCs w:val="24"/>
              </w:rPr>
            </w:pPr>
            <w:r w:rsidRPr="475E0463" w:rsidR="4A0B9F55">
              <w:rPr>
                <w:color w:val="auto"/>
                <w:sz w:val="24"/>
                <w:szCs w:val="24"/>
              </w:rPr>
              <w:t>Рівень небезпеки</w:t>
            </w:r>
          </w:p>
        </w:tc>
      </w:tr>
      <w:tr w:rsidR="00E9753C" w:rsidTr="475E0463" w14:paraId="14F71384" w14:textId="77777777">
        <w:tc>
          <w:tcPr>
            <w:tcW w:w="4320" w:type="dxa"/>
            <w:tcMar/>
          </w:tcPr>
          <w:p w:rsidR="00E9753C" w:rsidP="475E0463" w:rsidRDefault="00246781" w14:paraId="086F1AA6" w14:textId="77777777">
            <w:pPr>
              <w:rPr>
                <w:color w:val="auto"/>
                <w:sz w:val="24"/>
                <w:szCs w:val="24"/>
              </w:rPr>
            </w:pPr>
            <w:r w:rsidRPr="475E0463" w:rsidR="4A0B9F55">
              <w:rPr>
                <w:color w:val="auto"/>
                <w:sz w:val="24"/>
                <w:szCs w:val="24"/>
              </w:rPr>
              <w:t>Неочікуваний дзвінок</w:t>
            </w:r>
          </w:p>
        </w:tc>
        <w:tc>
          <w:tcPr>
            <w:tcW w:w="4320" w:type="dxa"/>
            <w:tcMar/>
          </w:tcPr>
          <w:p w:rsidR="00E9753C" w:rsidP="475E0463" w:rsidRDefault="00246781" w14:paraId="295DF7C5" w14:textId="42B50941">
            <w:pPr>
              <w:rPr>
                <w:color w:val="auto"/>
                <w:sz w:val="24"/>
                <w:szCs w:val="24"/>
              </w:rPr>
            </w:pPr>
            <w:r w:rsidRPr="475E0463" w:rsidR="310A0567">
              <w:rPr>
                <w:color w:val="auto"/>
                <w:sz w:val="24"/>
                <w:szCs w:val="24"/>
              </w:rPr>
              <w:t>високий</w:t>
            </w:r>
          </w:p>
        </w:tc>
      </w:tr>
      <w:tr w:rsidR="00E9753C" w:rsidTr="475E0463" w14:paraId="3FED2CFA" w14:textId="77777777">
        <w:tc>
          <w:tcPr>
            <w:tcW w:w="4320" w:type="dxa"/>
            <w:tcMar/>
          </w:tcPr>
          <w:p w:rsidR="00E9753C" w:rsidP="475E0463" w:rsidRDefault="00246781" w14:paraId="65B46559" w14:textId="77777777">
            <w:pPr>
              <w:rPr>
                <w:color w:val="auto"/>
                <w:sz w:val="24"/>
                <w:szCs w:val="24"/>
              </w:rPr>
            </w:pPr>
            <w:r w:rsidRPr="475E0463" w:rsidR="4A0B9F55">
              <w:rPr>
                <w:color w:val="auto"/>
                <w:sz w:val="24"/>
                <w:szCs w:val="24"/>
              </w:rPr>
              <w:t>Тиск часу</w:t>
            </w:r>
          </w:p>
        </w:tc>
        <w:tc>
          <w:tcPr>
            <w:tcW w:w="4320" w:type="dxa"/>
            <w:tcMar/>
          </w:tcPr>
          <w:p w:rsidR="00E9753C" w:rsidP="475E0463" w:rsidRDefault="00246781" w14:paraId="54A10297" w14:textId="7275C928">
            <w:pPr>
              <w:rPr>
                <w:color w:val="auto"/>
                <w:sz w:val="24"/>
                <w:szCs w:val="24"/>
              </w:rPr>
            </w:pPr>
            <w:r w:rsidRPr="475E0463" w:rsidR="0AF379C8">
              <w:rPr>
                <w:color w:val="auto"/>
                <w:sz w:val="24"/>
                <w:szCs w:val="24"/>
              </w:rPr>
              <w:t>к</w:t>
            </w:r>
            <w:r w:rsidRPr="475E0463" w:rsidR="38BB955C">
              <w:rPr>
                <w:color w:val="auto"/>
                <w:sz w:val="24"/>
                <w:szCs w:val="24"/>
              </w:rPr>
              <w:t>ритичний</w:t>
            </w:r>
          </w:p>
        </w:tc>
      </w:tr>
      <w:tr w:rsidR="00E9753C" w:rsidTr="475E0463" w14:paraId="59FC0E31" w14:textId="77777777">
        <w:tc>
          <w:tcPr>
            <w:tcW w:w="4320" w:type="dxa"/>
            <w:tcMar/>
          </w:tcPr>
          <w:p w:rsidR="00E9753C" w:rsidP="475E0463" w:rsidRDefault="00246781" w14:paraId="08E34FA9" w14:textId="77777777">
            <w:pPr>
              <w:rPr>
                <w:color w:val="auto"/>
                <w:sz w:val="24"/>
                <w:szCs w:val="24"/>
              </w:rPr>
            </w:pPr>
            <w:r w:rsidRPr="475E0463" w:rsidR="4A0B9F55">
              <w:rPr>
                <w:color w:val="auto"/>
                <w:sz w:val="24"/>
                <w:szCs w:val="24"/>
              </w:rPr>
              <w:t>Загроза блокування</w:t>
            </w:r>
          </w:p>
        </w:tc>
        <w:tc>
          <w:tcPr>
            <w:tcW w:w="4320" w:type="dxa"/>
            <w:tcMar/>
          </w:tcPr>
          <w:p w:rsidR="00E9753C" w:rsidP="475E0463" w:rsidRDefault="00246781" w14:paraId="1373BBE5" w14:textId="116425A7">
            <w:pPr>
              <w:rPr>
                <w:color w:val="auto"/>
                <w:sz w:val="24"/>
                <w:szCs w:val="24"/>
              </w:rPr>
            </w:pPr>
            <w:r w:rsidRPr="475E0463" w:rsidR="0AF379C8">
              <w:rPr>
                <w:color w:val="auto"/>
                <w:sz w:val="24"/>
                <w:szCs w:val="24"/>
              </w:rPr>
              <w:t>критичний</w:t>
            </w:r>
          </w:p>
        </w:tc>
      </w:tr>
      <w:tr w:rsidR="00E9753C" w:rsidTr="475E0463" w14:paraId="57EE7DB8" w14:textId="77777777">
        <w:tc>
          <w:tcPr>
            <w:tcW w:w="4320" w:type="dxa"/>
            <w:tcMar/>
          </w:tcPr>
          <w:p w:rsidR="00E9753C" w:rsidP="475E0463" w:rsidRDefault="00246781" w14:paraId="35B94B03" w14:textId="77777777">
            <w:pPr>
              <w:rPr>
                <w:color w:val="auto"/>
                <w:sz w:val="24"/>
                <w:szCs w:val="24"/>
              </w:rPr>
            </w:pPr>
            <w:r w:rsidRPr="475E0463" w:rsidR="4A0B9F55">
              <w:rPr>
                <w:color w:val="auto"/>
                <w:sz w:val="24"/>
                <w:szCs w:val="24"/>
              </w:rPr>
              <w:t>Запит MFA-коду</w:t>
            </w:r>
          </w:p>
        </w:tc>
        <w:tc>
          <w:tcPr>
            <w:tcW w:w="4320" w:type="dxa"/>
            <w:tcMar/>
          </w:tcPr>
          <w:p w:rsidR="00E9753C" w:rsidP="475E0463" w:rsidRDefault="00246781" w14:paraId="207F8A6F" w14:textId="60D396FD">
            <w:pPr>
              <w:rPr>
                <w:color w:val="auto"/>
                <w:sz w:val="24"/>
                <w:szCs w:val="24"/>
              </w:rPr>
            </w:pPr>
            <w:r w:rsidRPr="475E0463" w:rsidR="7C0B57D7">
              <w:rPr>
                <w:color w:val="auto"/>
                <w:sz w:val="24"/>
                <w:szCs w:val="24"/>
              </w:rPr>
              <w:t>критичний</w:t>
            </w:r>
          </w:p>
        </w:tc>
      </w:tr>
      <w:tr w:rsidR="00E9753C" w:rsidTr="475E0463" w14:paraId="39F17AA0" w14:textId="77777777">
        <w:tc>
          <w:tcPr>
            <w:tcW w:w="4320" w:type="dxa"/>
            <w:tcMar/>
          </w:tcPr>
          <w:p w:rsidR="00E9753C" w:rsidP="475E0463" w:rsidRDefault="00246781" w14:paraId="7359DAED" w14:textId="77777777">
            <w:pPr>
              <w:rPr>
                <w:color w:val="auto"/>
                <w:sz w:val="24"/>
                <w:szCs w:val="24"/>
              </w:rPr>
            </w:pPr>
            <w:r w:rsidRPr="475E0463" w:rsidR="4A0B9F55">
              <w:rPr>
                <w:color w:val="auto"/>
                <w:sz w:val="24"/>
                <w:szCs w:val="24"/>
              </w:rPr>
              <w:t>Неможливість перевірити особу</w:t>
            </w:r>
          </w:p>
        </w:tc>
        <w:tc>
          <w:tcPr>
            <w:tcW w:w="4320" w:type="dxa"/>
            <w:tcMar/>
          </w:tcPr>
          <w:p w:rsidR="00E9753C" w:rsidP="475E0463" w:rsidRDefault="00246781" w14:paraId="5930A331" w14:textId="5ED346B2">
            <w:pPr>
              <w:rPr>
                <w:color w:val="auto"/>
                <w:sz w:val="24"/>
                <w:szCs w:val="24"/>
              </w:rPr>
            </w:pPr>
            <w:r w:rsidRPr="475E0463" w:rsidR="3AABEB93">
              <w:rPr>
                <w:color w:val="auto"/>
                <w:sz w:val="24"/>
                <w:szCs w:val="24"/>
              </w:rPr>
              <w:t>критичний</w:t>
            </w:r>
          </w:p>
        </w:tc>
      </w:tr>
      <w:tr w:rsidR="00E9753C" w:rsidTr="475E0463" w14:paraId="185B978B" w14:textId="77777777">
        <w:tc>
          <w:tcPr>
            <w:tcW w:w="4320" w:type="dxa"/>
            <w:tcMar/>
          </w:tcPr>
          <w:p w:rsidR="00E9753C" w:rsidP="475E0463" w:rsidRDefault="00246781" w14:paraId="7FFA0E35" w14:textId="77777777">
            <w:pPr>
              <w:rPr>
                <w:color w:val="auto"/>
                <w:sz w:val="24"/>
                <w:szCs w:val="24"/>
              </w:rPr>
            </w:pPr>
            <w:r w:rsidRPr="475E0463" w:rsidR="4A0B9F55">
              <w:rPr>
                <w:color w:val="auto"/>
                <w:sz w:val="24"/>
                <w:szCs w:val="24"/>
              </w:rPr>
              <w:t>Представлення співробітником ІБ</w:t>
            </w:r>
          </w:p>
        </w:tc>
        <w:tc>
          <w:tcPr>
            <w:tcW w:w="4320" w:type="dxa"/>
            <w:tcMar/>
          </w:tcPr>
          <w:p w:rsidR="00E9753C" w:rsidP="475E0463" w:rsidRDefault="00246781" w14:paraId="37000F66" w14:textId="4BE762A9">
            <w:pPr>
              <w:rPr>
                <w:color w:val="auto"/>
                <w:sz w:val="24"/>
                <w:szCs w:val="24"/>
              </w:rPr>
            </w:pPr>
            <w:r w:rsidRPr="475E0463" w:rsidR="5C436031">
              <w:rPr>
                <w:color w:val="auto"/>
                <w:sz w:val="24"/>
                <w:szCs w:val="24"/>
              </w:rPr>
              <w:t>високий</w:t>
            </w:r>
          </w:p>
        </w:tc>
      </w:tr>
      <w:tr w:rsidR="00E9753C" w:rsidTr="475E0463" w14:paraId="6D5FF588" w14:textId="77777777">
        <w:tc>
          <w:tcPr>
            <w:tcW w:w="4320" w:type="dxa"/>
            <w:tcMar/>
          </w:tcPr>
          <w:p w:rsidR="00E9753C" w:rsidP="475E0463" w:rsidRDefault="00246781" w14:paraId="0CD18106" w14:textId="77777777">
            <w:pPr>
              <w:rPr>
                <w:color w:val="auto"/>
                <w:sz w:val="24"/>
                <w:szCs w:val="24"/>
              </w:rPr>
            </w:pPr>
            <w:r w:rsidRPr="475E0463" w:rsidR="4A0B9F55">
              <w:rPr>
                <w:color w:val="auto"/>
                <w:sz w:val="24"/>
                <w:szCs w:val="24"/>
              </w:rPr>
              <w:t>Психологічний тиск</w:t>
            </w:r>
          </w:p>
        </w:tc>
        <w:tc>
          <w:tcPr>
            <w:tcW w:w="4320" w:type="dxa"/>
            <w:tcMar/>
          </w:tcPr>
          <w:p w:rsidR="00E9753C" w:rsidP="475E0463" w:rsidRDefault="00246781" w14:paraId="5C4F6845" w14:textId="790DB27F">
            <w:pPr>
              <w:rPr>
                <w:color w:val="auto"/>
                <w:sz w:val="24"/>
                <w:szCs w:val="24"/>
              </w:rPr>
            </w:pPr>
            <w:r w:rsidRPr="475E0463" w:rsidR="5DEE70E5">
              <w:rPr>
                <w:color w:val="auto"/>
                <w:sz w:val="24"/>
                <w:szCs w:val="24"/>
              </w:rPr>
              <w:t>високий</w:t>
            </w:r>
          </w:p>
        </w:tc>
      </w:tr>
      <w:tr w:rsidR="00E9753C" w:rsidTr="475E0463" w14:paraId="66531EE0" w14:textId="77777777">
        <w:tc>
          <w:tcPr>
            <w:tcW w:w="4320" w:type="dxa"/>
            <w:tcMar/>
          </w:tcPr>
          <w:p w:rsidR="00E9753C" w:rsidP="475E0463" w:rsidRDefault="00246781" w14:paraId="155B53C7" w14:textId="77777777">
            <w:pPr>
              <w:rPr>
                <w:color w:val="auto"/>
              </w:rPr>
            </w:pPr>
            <w:r w:rsidRPr="475E0463" w:rsidR="4A0B9F55">
              <w:rPr>
                <w:color w:val="auto"/>
              </w:rPr>
              <w:t>Маніпуляція страхом</w:t>
            </w:r>
          </w:p>
        </w:tc>
        <w:tc>
          <w:tcPr>
            <w:tcW w:w="4320" w:type="dxa"/>
            <w:tcMar/>
          </w:tcPr>
          <w:p w:rsidR="00E9753C" w:rsidP="475E0463" w:rsidRDefault="00246781" w14:paraId="6BA9A606" w14:textId="2DCFD3B1">
            <w:pPr>
              <w:rPr>
                <w:color w:val="auto"/>
              </w:rPr>
            </w:pPr>
            <w:r w:rsidRPr="475E0463" w:rsidR="5B27973A">
              <w:rPr>
                <w:color w:val="auto"/>
              </w:rPr>
              <w:t>високий</w:t>
            </w:r>
          </w:p>
        </w:tc>
      </w:tr>
      <w:tr w:rsidR="00E9753C" w:rsidTr="475E0463" w14:paraId="68F1E751" w14:textId="77777777">
        <w:tc>
          <w:tcPr>
            <w:tcW w:w="4320" w:type="dxa"/>
            <w:tcMar/>
          </w:tcPr>
          <w:p w:rsidR="00E9753C" w:rsidP="475E0463" w:rsidRDefault="00246781" w14:paraId="1DD46A64" w14:textId="77777777">
            <w:pPr>
              <w:rPr>
                <w:color w:val="auto"/>
              </w:rPr>
            </w:pPr>
            <w:r w:rsidRPr="475E0463" w:rsidR="4A0B9F55">
              <w:rPr>
                <w:color w:val="auto"/>
              </w:rPr>
              <w:t>Використання персональних даних</w:t>
            </w:r>
          </w:p>
        </w:tc>
        <w:tc>
          <w:tcPr>
            <w:tcW w:w="4320" w:type="dxa"/>
            <w:tcMar/>
          </w:tcPr>
          <w:p w:rsidR="00E9753C" w:rsidP="475E0463" w:rsidRDefault="00246781" w14:paraId="79025132" w14:textId="1D83BCEE">
            <w:pPr>
              <w:rPr>
                <w:color w:val="auto"/>
              </w:rPr>
            </w:pPr>
            <w:r w:rsidRPr="475E0463" w:rsidR="7E202FA4">
              <w:rPr>
                <w:color w:val="auto"/>
              </w:rPr>
              <w:t>помірний</w:t>
            </w:r>
          </w:p>
        </w:tc>
      </w:tr>
    </w:tbl>
    <w:p w:rsidR="00E9753C" w:rsidP="475E0463" w:rsidRDefault="00246781" w14:paraId="2BA72AB8" w14:textId="70044BBA">
      <w:pPr>
        <w:rPr>
          <w:color w:val="auto"/>
          <w:sz w:val="24"/>
          <w:szCs w:val="24"/>
        </w:rPr>
      </w:pPr>
      <w:r w:rsidRPr="475E0463" w:rsidR="4A0B9F55">
        <w:rPr>
          <w:color w:val="auto"/>
          <w:sz w:val="24"/>
          <w:szCs w:val="24"/>
        </w:rPr>
        <w:t xml:space="preserve">Сумарний </w:t>
      </w:r>
      <w:r w:rsidRPr="475E0463" w:rsidR="4A0B9F55">
        <w:rPr>
          <w:color w:val="auto"/>
          <w:sz w:val="24"/>
          <w:szCs w:val="24"/>
        </w:rPr>
        <w:t>рівень</w:t>
      </w:r>
      <w:r w:rsidRPr="475E0463" w:rsidR="4A0B9F55">
        <w:rPr>
          <w:color w:val="auto"/>
          <w:sz w:val="24"/>
          <w:szCs w:val="24"/>
        </w:rPr>
        <w:t xml:space="preserve"> </w:t>
      </w:r>
      <w:r w:rsidRPr="475E0463" w:rsidR="4A0B9F55">
        <w:rPr>
          <w:color w:val="auto"/>
          <w:sz w:val="24"/>
          <w:szCs w:val="24"/>
        </w:rPr>
        <w:t>підозрілості</w:t>
      </w:r>
      <w:r w:rsidRPr="475E0463" w:rsidR="4A0B9F55">
        <w:rPr>
          <w:color w:val="auto"/>
          <w:sz w:val="24"/>
          <w:szCs w:val="24"/>
        </w:rPr>
        <w:t>:</w:t>
      </w:r>
      <w:r w:rsidRPr="475E0463" w:rsidR="16D21B2E">
        <w:rPr>
          <w:color w:val="auto"/>
          <w:sz w:val="24"/>
          <w:szCs w:val="24"/>
        </w:rPr>
        <w:t xml:space="preserve"> </w:t>
      </w:r>
      <w:r w:rsidRPr="475E0463" w:rsidR="7E3DAC4E">
        <w:rPr>
          <w:color w:val="auto"/>
          <w:sz w:val="24"/>
          <w:szCs w:val="24"/>
        </w:rPr>
        <w:t>критичний.</w:t>
      </w:r>
      <w:r w:rsidRPr="475E0463" w:rsidR="4A0B9F55">
        <w:rPr>
          <w:color w:val="auto"/>
          <w:sz w:val="24"/>
          <w:szCs w:val="24"/>
        </w:rPr>
        <w:t xml:space="preserve"> </w:t>
      </w:r>
      <w:r w:rsidRPr="475E0463" w:rsidR="4A0B9F55">
        <w:rPr>
          <w:color w:val="auto"/>
          <w:sz w:val="24"/>
          <w:szCs w:val="24"/>
        </w:rPr>
        <w:t xml:space="preserve">Ключовою </w:t>
      </w:r>
      <w:r w:rsidRPr="475E0463" w:rsidR="4A0B9F55">
        <w:rPr>
          <w:color w:val="auto"/>
          <w:sz w:val="24"/>
          <w:szCs w:val="24"/>
        </w:rPr>
        <w:t>ознакою</w:t>
      </w:r>
      <w:r w:rsidRPr="475E0463" w:rsidR="4A0B9F55">
        <w:rPr>
          <w:color w:val="auto"/>
          <w:sz w:val="24"/>
          <w:szCs w:val="24"/>
        </w:rPr>
        <w:t xml:space="preserve"> </w:t>
      </w:r>
      <w:r w:rsidRPr="475E0463" w:rsidR="4A0B9F55">
        <w:rPr>
          <w:color w:val="auto"/>
          <w:sz w:val="24"/>
          <w:szCs w:val="24"/>
        </w:rPr>
        <w:t>шахрайства</w:t>
      </w:r>
      <w:r w:rsidRPr="475E0463" w:rsidR="4A0B9F55">
        <w:rPr>
          <w:color w:val="auto"/>
          <w:sz w:val="24"/>
          <w:szCs w:val="24"/>
        </w:rPr>
        <w:t xml:space="preserve"> є </w:t>
      </w:r>
      <w:r w:rsidRPr="475E0463" w:rsidR="4A0B9F55">
        <w:rPr>
          <w:color w:val="auto"/>
          <w:sz w:val="24"/>
          <w:szCs w:val="24"/>
        </w:rPr>
        <w:t>запит</w:t>
      </w:r>
      <w:r w:rsidRPr="475E0463" w:rsidR="4A0B9F55">
        <w:rPr>
          <w:color w:val="auto"/>
          <w:sz w:val="24"/>
          <w:szCs w:val="24"/>
        </w:rPr>
        <w:t xml:space="preserve"> MFA-</w:t>
      </w:r>
      <w:r w:rsidRPr="475E0463" w:rsidR="4A0B9F55">
        <w:rPr>
          <w:color w:val="auto"/>
          <w:sz w:val="24"/>
          <w:szCs w:val="24"/>
        </w:rPr>
        <w:t>коду</w:t>
      </w:r>
      <w:r w:rsidRPr="475E0463" w:rsidR="4A0B9F55">
        <w:rPr>
          <w:color w:val="auto"/>
          <w:sz w:val="24"/>
          <w:szCs w:val="24"/>
        </w:rPr>
        <w:t>.</w:t>
      </w:r>
    </w:p>
    <w:p w:rsidR="00E9753C" w:rsidP="475E0463" w:rsidRDefault="00246781" w14:paraId="471E9D73" w14:textId="01022282">
      <w:pPr>
        <w:pStyle w:val="1"/>
        <w:rPr>
          <w:color w:val="auto"/>
        </w:rPr>
      </w:pPr>
      <w:r w:rsidRPr="475E0463" w:rsidR="4A0B9F55">
        <w:rPr>
          <w:color w:val="auto"/>
        </w:rPr>
        <w:t>Завдання</w:t>
      </w:r>
      <w:r w:rsidRPr="475E0463" w:rsidR="4A0B9F55">
        <w:rPr>
          <w:color w:val="auto"/>
        </w:rPr>
        <w:t xml:space="preserve"> №3. </w:t>
      </w:r>
      <w:r w:rsidRPr="475E0463" w:rsidR="4A0B9F55">
        <w:rPr>
          <w:color w:val="auto"/>
        </w:rPr>
        <w:t>Психологічний</w:t>
      </w:r>
      <w:r w:rsidRPr="475E0463" w:rsidR="4A0B9F55">
        <w:rPr>
          <w:color w:val="auto"/>
        </w:rPr>
        <w:t xml:space="preserve"> </w:t>
      </w:r>
      <w:r w:rsidRPr="475E0463" w:rsidR="4A0B9F55">
        <w:rPr>
          <w:color w:val="auto"/>
        </w:rPr>
        <w:t>аналіз</w:t>
      </w:r>
    </w:p>
    <w:tbl>
      <w:tblPr>
        <w:tblStyle w:val="aff2"/>
        <w:tblW w:w="0" w:type="auto"/>
        <w:tblLook w:val="04A0" w:firstRow="1" w:lastRow="0" w:firstColumn="1" w:lastColumn="0" w:noHBand="0" w:noVBand="1"/>
      </w:tblPr>
      <w:tblGrid>
        <w:gridCol w:w="2160"/>
        <w:gridCol w:w="2160"/>
        <w:gridCol w:w="2160"/>
        <w:gridCol w:w="2160"/>
      </w:tblGrid>
      <w:tr w:rsidR="00E9753C" w:rsidTr="475E0463" w14:paraId="49648CD0" w14:textId="77777777">
        <w:tc>
          <w:tcPr>
            <w:tcW w:w="2160" w:type="dxa"/>
            <w:tcMar/>
          </w:tcPr>
          <w:p w:rsidR="00E9753C" w:rsidP="475E0463" w:rsidRDefault="00246781" w14:paraId="7C8B1EFD" w14:textId="77777777">
            <w:pPr>
              <w:rPr>
                <w:color w:val="auto"/>
                <w:sz w:val="24"/>
                <w:szCs w:val="24"/>
              </w:rPr>
            </w:pPr>
            <w:r w:rsidRPr="475E0463" w:rsidR="4A0B9F55">
              <w:rPr>
                <w:color w:val="auto"/>
                <w:sz w:val="24"/>
                <w:szCs w:val="24"/>
              </w:rPr>
              <w:t>Механізм</w:t>
            </w:r>
          </w:p>
        </w:tc>
        <w:tc>
          <w:tcPr>
            <w:tcW w:w="2160" w:type="dxa"/>
            <w:tcMar/>
          </w:tcPr>
          <w:p w:rsidR="00E9753C" w:rsidP="475E0463" w:rsidRDefault="00246781" w14:paraId="0030C46E" w14:textId="77777777">
            <w:pPr>
              <w:rPr>
                <w:color w:val="auto"/>
                <w:sz w:val="24"/>
                <w:szCs w:val="24"/>
              </w:rPr>
            </w:pPr>
            <w:r w:rsidRPr="475E0463" w:rsidR="4A0B9F55">
              <w:rPr>
                <w:color w:val="auto"/>
                <w:sz w:val="24"/>
                <w:szCs w:val="24"/>
              </w:rPr>
              <w:t>Чому працює</w:t>
            </w:r>
          </w:p>
        </w:tc>
        <w:tc>
          <w:tcPr>
            <w:tcW w:w="2160" w:type="dxa"/>
            <w:tcMar/>
          </w:tcPr>
          <w:p w:rsidR="00E9753C" w:rsidP="475E0463" w:rsidRDefault="00246781" w14:paraId="69EC4E74" w14:textId="77777777">
            <w:pPr>
              <w:rPr>
                <w:color w:val="auto"/>
                <w:sz w:val="24"/>
                <w:szCs w:val="24"/>
              </w:rPr>
            </w:pPr>
            <w:r w:rsidRPr="475E0463" w:rsidR="4A0B9F55">
              <w:rPr>
                <w:color w:val="auto"/>
                <w:sz w:val="24"/>
                <w:szCs w:val="24"/>
              </w:rPr>
              <w:t>Реакція жертви</w:t>
            </w:r>
          </w:p>
        </w:tc>
        <w:tc>
          <w:tcPr>
            <w:tcW w:w="2160" w:type="dxa"/>
            <w:tcMar/>
          </w:tcPr>
          <w:p w:rsidR="00E9753C" w:rsidP="475E0463" w:rsidRDefault="00246781" w14:paraId="298AB593" w14:textId="77777777">
            <w:pPr>
              <w:rPr>
                <w:color w:val="auto"/>
                <w:sz w:val="24"/>
                <w:szCs w:val="24"/>
              </w:rPr>
            </w:pPr>
            <w:r w:rsidRPr="475E0463" w:rsidR="4A0B9F55">
              <w:rPr>
                <w:color w:val="auto"/>
                <w:sz w:val="24"/>
                <w:szCs w:val="24"/>
              </w:rPr>
              <w:t>Протидія</w:t>
            </w:r>
          </w:p>
        </w:tc>
      </w:tr>
      <w:tr w:rsidR="00E9753C" w:rsidTr="475E0463" w14:paraId="5890F129" w14:textId="77777777">
        <w:tc>
          <w:tcPr>
            <w:tcW w:w="2160" w:type="dxa"/>
            <w:tcMar/>
          </w:tcPr>
          <w:p w:rsidR="00E9753C" w:rsidP="475E0463" w:rsidRDefault="00246781" w14:paraId="317ADB2F" w14:textId="77777777">
            <w:pPr>
              <w:rPr>
                <w:color w:val="auto"/>
                <w:sz w:val="24"/>
                <w:szCs w:val="24"/>
              </w:rPr>
            </w:pPr>
            <w:r w:rsidRPr="475E0463" w:rsidR="4A0B9F55">
              <w:rPr>
                <w:color w:val="auto"/>
                <w:sz w:val="24"/>
                <w:szCs w:val="24"/>
              </w:rPr>
              <w:t>Авторитет</w:t>
            </w:r>
          </w:p>
        </w:tc>
        <w:tc>
          <w:tcPr>
            <w:tcW w:w="2160" w:type="dxa"/>
            <w:tcMar/>
          </w:tcPr>
          <w:p w:rsidR="00E9753C" w:rsidP="475E0463" w:rsidRDefault="00246781" w14:paraId="513768D3" w14:textId="77777777">
            <w:pPr>
              <w:rPr>
                <w:color w:val="auto"/>
                <w:sz w:val="24"/>
                <w:szCs w:val="24"/>
              </w:rPr>
            </w:pPr>
            <w:r w:rsidRPr="475E0463" w:rsidR="4A0B9F55">
              <w:rPr>
                <w:color w:val="auto"/>
                <w:sz w:val="24"/>
                <w:szCs w:val="24"/>
              </w:rPr>
              <w:t>Довіра до служби безпеки</w:t>
            </w:r>
          </w:p>
        </w:tc>
        <w:tc>
          <w:tcPr>
            <w:tcW w:w="2160" w:type="dxa"/>
            <w:tcMar/>
          </w:tcPr>
          <w:p w:rsidR="00E9753C" w:rsidP="475E0463" w:rsidRDefault="00246781" w14:paraId="55BD3CD2" w14:textId="77777777">
            <w:pPr>
              <w:rPr>
                <w:color w:val="auto"/>
                <w:sz w:val="24"/>
                <w:szCs w:val="24"/>
              </w:rPr>
            </w:pPr>
            <w:r w:rsidRPr="475E0463" w:rsidR="4A0B9F55">
              <w:rPr>
                <w:color w:val="auto"/>
                <w:sz w:val="24"/>
                <w:szCs w:val="24"/>
              </w:rPr>
              <w:t>Покора вимогам</w:t>
            </w:r>
          </w:p>
        </w:tc>
        <w:tc>
          <w:tcPr>
            <w:tcW w:w="2160" w:type="dxa"/>
            <w:tcMar/>
          </w:tcPr>
          <w:p w:rsidR="00E9753C" w:rsidP="475E0463" w:rsidRDefault="00246781" w14:paraId="57D319C8" w14:textId="77777777">
            <w:pPr>
              <w:rPr>
                <w:color w:val="auto"/>
                <w:sz w:val="24"/>
                <w:szCs w:val="24"/>
              </w:rPr>
            </w:pPr>
            <w:r w:rsidRPr="475E0463" w:rsidR="4A0B9F55">
              <w:rPr>
                <w:color w:val="auto"/>
                <w:sz w:val="24"/>
                <w:szCs w:val="24"/>
              </w:rPr>
              <w:t>Перевірка особи</w:t>
            </w:r>
          </w:p>
        </w:tc>
      </w:tr>
      <w:tr w:rsidR="00E9753C" w:rsidTr="475E0463" w14:paraId="585D4082" w14:textId="77777777">
        <w:tc>
          <w:tcPr>
            <w:tcW w:w="2160" w:type="dxa"/>
            <w:tcMar/>
          </w:tcPr>
          <w:p w:rsidR="00E9753C" w:rsidP="475E0463" w:rsidRDefault="00246781" w14:paraId="4B809420" w14:textId="77777777">
            <w:pPr>
              <w:rPr>
                <w:color w:val="auto"/>
                <w:sz w:val="24"/>
                <w:szCs w:val="24"/>
              </w:rPr>
            </w:pPr>
            <w:r w:rsidRPr="475E0463" w:rsidR="4A0B9F55">
              <w:rPr>
                <w:color w:val="auto"/>
                <w:sz w:val="24"/>
                <w:szCs w:val="24"/>
              </w:rPr>
              <w:t>Терміновість</w:t>
            </w:r>
          </w:p>
        </w:tc>
        <w:tc>
          <w:tcPr>
            <w:tcW w:w="2160" w:type="dxa"/>
            <w:tcMar/>
          </w:tcPr>
          <w:p w:rsidR="00E9753C" w:rsidP="475E0463" w:rsidRDefault="00246781" w14:paraId="1EBF6E7D" w14:textId="77777777">
            <w:pPr>
              <w:rPr>
                <w:color w:val="auto"/>
                <w:sz w:val="24"/>
                <w:szCs w:val="24"/>
              </w:rPr>
            </w:pPr>
            <w:r w:rsidRPr="475E0463" w:rsidR="4A0B9F55">
              <w:rPr>
                <w:color w:val="auto"/>
                <w:sz w:val="24"/>
                <w:szCs w:val="24"/>
              </w:rPr>
              <w:t>Брак часу</w:t>
            </w:r>
          </w:p>
        </w:tc>
        <w:tc>
          <w:tcPr>
            <w:tcW w:w="2160" w:type="dxa"/>
            <w:tcMar/>
          </w:tcPr>
          <w:p w:rsidR="00E9753C" w:rsidP="475E0463" w:rsidRDefault="00246781" w14:paraId="30FE633D" w14:textId="77777777">
            <w:pPr>
              <w:rPr>
                <w:color w:val="auto"/>
                <w:sz w:val="24"/>
                <w:szCs w:val="24"/>
              </w:rPr>
            </w:pPr>
            <w:r w:rsidRPr="475E0463" w:rsidR="4A0B9F55">
              <w:rPr>
                <w:color w:val="auto"/>
                <w:sz w:val="24"/>
                <w:szCs w:val="24"/>
              </w:rPr>
              <w:t>Поспішне рішення</w:t>
            </w:r>
          </w:p>
        </w:tc>
        <w:tc>
          <w:tcPr>
            <w:tcW w:w="2160" w:type="dxa"/>
            <w:tcMar/>
          </w:tcPr>
          <w:p w:rsidR="00E9753C" w:rsidP="475E0463" w:rsidRDefault="00246781" w14:paraId="2A31ECFC" w14:textId="77777777">
            <w:pPr>
              <w:rPr>
                <w:color w:val="auto"/>
                <w:sz w:val="24"/>
                <w:szCs w:val="24"/>
              </w:rPr>
            </w:pPr>
            <w:r w:rsidRPr="475E0463" w:rsidR="4A0B9F55">
              <w:rPr>
                <w:color w:val="auto"/>
                <w:sz w:val="24"/>
                <w:szCs w:val="24"/>
              </w:rPr>
              <w:t>Взяти паузу</w:t>
            </w:r>
          </w:p>
        </w:tc>
      </w:tr>
      <w:tr w:rsidR="00E9753C" w:rsidTr="475E0463" w14:paraId="3917A4B8" w14:textId="77777777">
        <w:tc>
          <w:tcPr>
            <w:tcW w:w="2160" w:type="dxa"/>
            <w:tcMar/>
          </w:tcPr>
          <w:p w:rsidR="00E9753C" w:rsidP="475E0463" w:rsidRDefault="00246781" w14:paraId="0C80A794" w14:textId="77777777">
            <w:pPr>
              <w:rPr>
                <w:color w:val="auto"/>
                <w:sz w:val="24"/>
                <w:szCs w:val="24"/>
              </w:rPr>
            </w:pPr>
            <w:r w:rsidRPr="475E0463" w:rsidR="4A0B9F55">
              <w:rPr>
                <w:color w:val="auto"/>
                <w:sz w:val="24"/>
                <w:szCs w:val="24"/>
              </w:rPr>
              <w:t>Страх</w:t>
            </w:r>
          </w:p>
        </w:tc>
        <w:tc>
          <w:tcPr>
            <w:tcW w:w="2160" w:type="dxa"/>
            <w:tcMar/>
          </w:tcPr>
          <w:p w:rsidR="00E9753C" w:rsidP="475E0463" w:rsidRDefault="00246781" w14:paraId="3EA97EE8" w14:textId="77777777">
            <w:pPr>
              <w:rPr>
                <w:color w:val="auto"/>
                <w:sz w:val="24"/>
                <w:szCs w:val="24"/>
              </w:rPr>
            </w:pPr>
            <w:r w:rsidRPr="475E0463" w:rsidR="4A0B9F55">
              <w:rPr>
                <w:color w:val="auto"/>
                <w:sz w:val="24"/>
                <w:szCs w:val="24"/>
              </w:rPr>
              <w:t>Боязнь блокування</w:t>
            </w:r>
          </w:p>
        </w:tc>
        <w:tc>
          <w:tcPr>
            <w:tcW w:w="2160" w:type="dxa"/>
            <w:tcMar/>
          </w:tcPr>
          <w:p w:rsidR="00E9753C" w:rsidP="475E0463" w:rsidRDefault="00246781" w14:paraId="07764F38" w14:textId="77777777">
            <w:pPr>
              <w:rPr>
                <w:color w:val="auto"/>
                <w:sz w:val="24"/>
                <w:szCs w:val="24"/>
              </w:rPr>
            </w:pPr>
            <w:r w:rsidRPr="475E0463" w:rsidR="4A0B9F55">
              <w:rPr>
                <w:color w:val="auto"/>
                <w:sz w:val="24"/>
                <w:szCs w:val="24"/>
              </w:rPr>
              <w:t>Виконання вимог</w:t>
            </w:r>
          </w:p>
        </w:tc>
        <w:tc>
          <w:tcPr>
            <w:tcW w:w="2160" w:type="dxa"/>
            <w:tcMar/>
          </w:tcPr>
          <w:p w:rsidR="00E9753C" w:rsidP="475E0463" w:rsidRDefault="00246781" w14:paraId="4A1267D6" w14:textId="3B201A88">
            <w:pPr>
              <w:spacing w:before="0" w:beforeAutospacing="off" w:after="0" w:afterAutospacing="off" w:line="300" w:lineRule="auto"/>
              <w:rPr>
                <w:rFonts w:ascii="Segoe UI" w:hAnsi="Segoe UI" w:eastAsia="Segoe UI" w:cs="Segoe UI"/>
                <w:b w:val="0"/>
                <w:bCs w:val="0"/>
                <w:i w:val="0"/>
                <w:iCs w:val="0"/>
                <w:noProof w:val="0"/>
                <w:color w:val="auto"/>
                <w:sz w:val="24"/>
                <w:szCs w:val="24"/>
                <w:lang w:val="en-US"/>
              </w:rPr>
            </w:pPr>
            <w:r w:rsidRPr="475E0463" w:rsidR="5E314844">
              <w:rPr>
                <w:rFonts w:ascii="Segoe UI" w:hAnsi="Segoe UI" w:eastAsia="Segoe UI" w:cs="Segoe UI"/>
                <w:b w:val="0"/>
                <w:bCs w:val="0"/>
                <w:i w:val="0"/>
                <w:iCs w:val="0"/>
                <w:noProof w:val="0"/>
                <w:color w:val="auto"/>
                <w:sz w:val="24"/>
                <w:szCs w:val="24"/>
                <w:lang w:val="en-US"/>
              </w:rPr>
              <w:t>Перевірити інформацію через офіційний канал</w:t>
            </w:r>
          </w:p>
          <w:p w:rsidR="00E9753C" w:rsidP="475E0463" w:rsidRDefault="00246781" w14:paraId="60C9CF04" w14:textId="15E709D0">
            <w:pPr>
              <w:rPr>
                <w:color w:val="auto"/>
                <w:sz w:val="24"/>
                <w:szCs w:val="24"/>
              </w:rPr>
            </w:pPr>
          </w:p>
        </w:tc>
      </w:tr>
      <w:tr w:rsidR="00E9753C" w:rsidTr="475E0463" w14:paraId="37F67F67" w14:textId="77777777">
        <w:tc>
          <w:tcPr>
            <w:tcW w:w="2160" w:type="dxa"/>
            <w:tcMar/>
          </w:tcPr>
          <w:p w:rsidR="00E9753C" w:rsidP="475E0463" w:rsidRDefault="00246781" w14:paraId="5B16FFA2" w14:textId="77777777">
            <w:pPr>
              <w:rPr>
                <w:color w:val="auto"/>
                <w:sz w:val="24"/>
                <w:szCs w:val="24"/>
              </w:rPr>
            </w:pPr>
            <w:r w:rsidRPr="475E0463" w:rsidR="4A0B9F55">
              <w:rPr>
                <w:color w:val="auto"/>
                <w:sz w:val="24"/>
                <w:szCs w:val="24"/>
              </w:rPr>
              <w:t>Довіра</w:t>
            </w:r>
          </w:p>
        </w:tc>
        <w:tc>
          <w:tcPr>
            <w:tcW w:w="2160" w:type="dxa"/>
            <w:tcMar/>
          </w:tcPr>
          <w:p w:rsidR="00E9753C" w:rsidP="475E0463" w:rsidRDefault="00246781" w14:paraId="1C59CD0F" w14:textId="77777777">
            <w:pPr>
              <w:rPr>
                <w:color w:val="auto"/>
                <w:sz w:val="24"/>
                <w:szCs w:val="24"/>
              </w:rPr>
            </w:pPr>
            <w:r w:rsidRPr="475E0463" w:rsidR="4A0B9F55">
              <w:rPr>
                <w:color w:val="auto"/>
                <w:sz w:val="24"/>
                <w:szCs w:val="24"/>
              </w:rPr>
              <w:t>Використання даних</w:t>
            </w:r>
          </w:p>
        </w:tc>
        <w:tc>
          <w:tcPr>
            <w:tcW w:w="2160" w:type="dxa"/>
            <w:tcMar/>
          </w:tcPr>
          <w:p w:rsidR="00E9753C" w:rsidP="475E0463" w:rsidRDefault="00246781" w14:paraId="3C1C7ECF" w14:textId="77777777">
            <w:pPr>
              <w:rPr>
                <w:color w:val="auto"/>
                <w:sz w:val="24"/>
                <w:szCs w:val="24"/>
              </w:rPr>
            </w:pPr>
            <w:r w:rsidRPr="475E0463" w:rsidR="4A0B9F55">
              <w:rPr>
                <w:color w:val="auto"/>
                <w:sz w:val="24"/>
                <w:szCs w:val="24"/>
              </w:rPr>
              <w:t>Зниження підозри</w:t>
            </w:r>
          </w:p>
        </w:tc>
        <w:tc>
          <w:tcPr>
            <w:tcW w:w="2160" w:type="dxa"/>
            <w:tcMar/>
          </w:tcPr>
          <w:p w:rsidR="00E9753C" w:rsidP="475E0463" w:rsidRDefault="00246781" w14:paraId="2C39942E" w14:textId="3E141413">
            <w:pPr>
              <w:rPr>
                <w:color w:val="auto"/>
                <w:sz w:val="24"/>
                <w:szCs w:val="24"/>
              </w:rPr>
            </w:pPr>
            <w:r w:rsidRPr="475E0463" w:rsidR="4A0B9F55">
              <w:rPr>
                <w:color w:val="auto"/>
                <w:sz w:val="24"/>
                <w:szCs w:val="24"/>
              </w:rPr>
              <w:t xml:space="preserve">Перевіряти </w:t>
            </w:r>
            <w:r w:rsidRPr="475E0463" w:rsidR="4A0B9F55">
              <w:rPr>
                <w:color w:val="auto"/>
                <w:sz w:val="24"/>
                <w:szCs w:val="24"/>
              </w:rPr>
              <w:t>джерело</w:t>
            </w:r>
            <w:r w:rsidRPr="475E0463" w:rsidR="27F6E696">
              <w:rPr>
                <w:color w:val="auto"/>
                <w:sz w:val="24"/>
                <w:szCs w:val="24"/>
              </w:rPr>
              <w:t xml:space="preserve"> </w:t>
            </w:r>
            <w:r w:rsidRPr="475E0463" w:rsidR="27F6E696">
              <w:rPr>
                <w:color w:val="auto"/>
                <w:sz w:val="24"/>
                <w:szCs w:val="24"/>
              </w:rPr>
              <w:t>на</w:t>
            </w:r>
            <w:r w:rsidRPr="475E0463" w:rsidR="27F6E696">
              <w:rPr>
                <w:color w:val="auto"/>
                <w:sz w:val="24"/>
                <w:szCs w:val="24"/>
              </w:rPr>
              <w:t xml:space="preserve"> достовірність</w:t>
            </w:r>
          </w:p>
        </w:tc>
      </w:tr>
      <w:tr w:rsidR="00E9753C" w:rsidTr="475E0463" w14:paraId="5C816378" w14:textId="77777777">
        <w:tc>
          <w:tcPr>
            <w:tcW w:w="2160" w:type="dxa"/>
            <w:tcMar/>
          </w:tcPr>
          <w:p w:rsidR="00E9753C" w:rsidP="475E0463" w:rsidRDefault="00246781" w14:paraId="06827254" w14:textId="77777777">
            <w:pPr>
              <w:rPr>
                <w:color w:val="auto"/>
                <w:sz w:val="24"/>
                <w:szCs w:val="24"/>
              </w:rPr>
            </w:pPr>
            <w:r w:rsidRPr="475E0463" w:rsidR="4A0B9F55">
              <w:rPr>
                <w:color w:val="auto"/>
                <w:sz w:val="24"/>
                <w:szCs w:val="24"/>
              </w:rPr>
              <w:t>Когнітивне перевантаження</w:t>
            </w:r>
          </w:p>
        </w:tc>
        <w:tc>
          <w:tcPr>
            <w:tcW w:w="2160" w:type="dxa"/>
            <w:tcMar/>
          </w:tcPr>
          <w:p w:rsidR="00E9753C" w:rsidP="475E0463" w:rsidRDefault="00246781" w14:paraId="5568C72C" w14:textId="77777777">
            <w:pPr>
              <w:rPr>
                <w:color w:val="auto"/>
                <w:sz w:val="24"/>
                <w:szCs w:val="24"/>
              </w:rPr>
            </w:pPr>
            <w:r w:rsidRPr="475E0463" w:rsidR="4A0B9F55">
              <w:rPr>
                <w:color w:val="auto"/>
                <w:sz w:val="24"/>
                <w:szCs w:val="24"/>
              </w:rPr>
              <w:t>Занадто багато інформації</w:t>
            </w:r>
          </w:p>
        </w:tc>
        <w:tc>
          <w:tcPr>
            <w:tcW w:w="2160" w:type="dxa"/>
            <w:tcMar/>
          </w:tcPr>
          <w:p w:rsidR="00E9753C" w:rsidP="475E0463" w:rsidRDefault="00246781" w14:paraId="2FADC7D7" w14:textId="77777777">
            <w:pPr>
              <w:rPr>
                <w:color w:val="auto"/>
                <w:sz w:val="24"/>
                <w:szCs w:val="24"/>
              </w:rPr>
            </w:pPr>
            <w:r w:rsidRPr="475E0463" w:rsidR="4A0B9F55">
              <w:rPr>
                <w:color w:val="auto"/>
                <w:sz w:val="24"/>
                <w:szCs w:val="24"/>
              </w:rPr>
              <w:t>Помилки</w:t>
            </w:r>
          </w:p>
        </w:tc>
        <w:tc>
          <w:tcPr>
            <w:tcW w:w="2160" w:type="dxa"/>
            <w:tcMar/>
          </w:tcPr>
          <w:p w:rsidR="00E9753C" w:rsidP="475E0463" w:rsidRDefault="00246781" w14:paraId="38D84950" w14:textId="77777777">
            <w:pPr>
              <w:rPr>
                <w:color w:val="auto"/>
                <w:sz w:val="24"/>
                <w:szCs w:val="24"/>
              </w:rPr>
            </w:pPr>
            <w:r w:rsidRPr="475E0463" w:rsidR="4A0B9F55">
              <w:rPr>
                <w:color w:val="auto"/>
                <w:sz w:val="24"/>
                <w:szCs w:val="24"/>
              </w:rPr>
              <w:t>Спокійна перевірка</w:t>
            </w:r>
          </w:p>
        </w:tc>
      </w:tr>
    </w:tbl>
    <w:p w:rsidR="00E9753C" w:rsidP="475E0463" w:rsidRDefault="00246781" w14:paraId="6AD1D187" w14:textId="5D0CA964">
      <w:pPr>
        <w:pStyle w:val="1"/>
        <w:rPr>
          <w:color w:val="auto"/>
        </w:rPr>
      </w:pPr>
      <w:r w:rsidRPr="475E0463" w:rsidR="4A0B9F55">
        <w:rPr>
          <w:color w:val="auto"/>
        </w:rPr>
        <w:t>Завдання</w:t>
      </w:r>
      <w:r w:rsidRPr="475E0463" w:rsidR="4A0B9F55">
        <w:rPr>
          <w:color w:val="auto"/>
        </w:rPr>
        <w:t xml:space="preserve"> №4. Attack Tree</w:t>
      </w:r>
    </w:p>
    <w:p w:rsidR="5864F271" w:rsidP="475E0463" w:rsidRDefault="5864F271" w14:paraId="38945281" w14:textId="2AB8A093">
      <w:pPr>
        <w:spacing w:before="0" w:beforeAutospacing="off" w:after="0" w:afterAutospacing="off"/>
        <w:rPr>
          <w:rFonts w:ascii="Cambria" w:hAnsi="Cambria" w:eastAsia="Cambria" w:cs="Cambria"/>
          <w:noProof w:val="0"/>
          <w:color w:val="auto"/>
          <w:sz w:val="24"/>
          <w:szCs w:val="24"/>
          <w:lang w:val="en-US"/>
        </w:rPr>
      </w:pPr>
      <w:r w:rsidRPr="475E0463" w:rsidR="5864F271">
        <w:rPr>
          <w:rFonts w:ascii="Cambria" w:hAnsi="Cambria" w:eastAsia="Cambria" w:cs="Cambria"/>
          <w:noProof w:val="0"/>
          <w:color w:val="auto"/>
          <w:sz w:val="24"/>
          <w:szCs w:val="24"/>
          <w:lang w:val="en-US"/>
        </w:rPr>
        <w:t>Розвідка</w:t>
      </w:r>
      <w:r w:rsidRPr="475E0463" w:rsidR="5864F271">
        <w:rPr>
          <w:rFonts w:ascii="Cambria" w:hAnsi="Cambria" w:eastAsia="Cambria" w:cs="Cambria"/>
          <w:noProof w:val="0"/>
          <w:color w:val="auto"/>
          <w:sz w:val="24"/>
          <w:szCs w:val="24"/>
          <w:lang w:val="en-US"/>
        </w:rPr>
        <w:t xml:space="preserve"> → </w:t>
      </w:r>
      <w:r w:rsidRPr="475E0463" w:rsidR="5864F271">
        <w:rPr>
          <w:rFonts w:ascii="Cambria" w:hAnsi="Cambria" w:eastAsia="Cambria" w:cs="Cambria"/>
          <w:noProof w:val="0"/>
          <w:color w:val="auto"/>
          <w:sz w:val="24"/>
          <w:szCs w:val="24"/>
          <w:lang w:val="en-US"/>
        </w:rPr>
        <w:t>Контакт</w:t>
      </w:r>
      <w:r w:rsidRPr="475E0463" w:rsidR="5864F271">
        <w:rPr>
          <w:rFonts w:ascii="Cambria" w:hAnsi="Cambria" w:eastAsia="Cambria" w:cs="Cambria"/>
          <w:noProof w:val="0"/>
          <w:color w:val="auto"/>
          <w:sz w:val="24"/>
          <w:szCs w:val="24"/>
          <w:lang w:val="en-US"/>
        </w:rPr>
        <w:t xml:space="preserve"> → </w:t>
      </w:r>
      <w:r w:rsidRPr="475E0463" w:rsidR="5864F271">
        <w:rPr>
          <w:rFonts w:ascii="Cambria" w:hAnsi="Cambria" w:eastAsia="Cambria" w:cs="Cambria"/>
          <w:noProof w:val="0"/>
          <w:color w:val="auto"/>
          <w:sz w:val="24"/>
          <w:szCs w:val="24"/>
          <w:lang w:val="en-US"/>
        </w:rPr>
        <w:t>Формування</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довіри</w:t>
      </w:r>
      <w:r w:rsidRPr="475E0463" w:rsidR="5864F271">
        <w:rPr>
          <w:rFonts w:ascii="Cambria" w:hAnsi="Cambria" w:eastAsia="Cambria" w:cs="Cambria"/>
          <w:noProof w:val="0"/>
          <w:color w:val="auto"/>
          <w:sz w:val="24"/>
          <w:szCs w:val="24"/>
          <w:lang w:val="en-US"/>
        </w:rPr>
        <w:t xml:space="preserve"> → </w:t>
      </w:r>
      <w:r w:rsidRPr="475E0463" w:rsidR="5864F271">
        <w:rPr>
          <w:rFonts w:ascii="Cambria" w:hAnsi="Cambria" w:eastAsia="Cambria" w:cs="Cambria"/>
          <w:noProof w:val="0"/>
          <w:color w:val="auto"/>
          <w:sz w:val="24"/>
          <w:szCs w:val="24"/>
          <w:lang w:val="en-US"/>
        </w:rPr>
        <w:t>Психологічний</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тиск</w:t>
      </w:r>
      <w:r w:rsidRPr="475E0463" w:rsidR="5864F271">
        <w:rPr>
          <w:rFonts w:ascii="Cambria" w:hAnsi="Cambria" w:eastAsia="Cambria" w:cs="Cambria"/>
          <w:noProof w:val="0"/>
          <w:color w:val="auto"/>
          <w:sz w:val="24"/>
          <w:szCs w:val="24"/>
          <w:lang w:val="en-US"/>
        </w:rPr>
        <w:t xml:space="preserve"> → </w:t>
      </w:r>
      <w:r w:rsidRPr="475E0463" w:rsidR="5864F271">
        <w:rPr>
          <w:rFonts w:ascii="Cambria" w:hAnsi="Cambria" w:eastAsia="Cambria" w:cs="Cambria"/>
          <w:noProof w:val="0"/>
          <w:color w:val="auto"/>
          <w:sz w:val="24"/>
          <w:szCs w:val="24"/>
          <w:lang w:val="en-US"/>
        </w:rPr>
        <w:t>Отримання</w:t>
      </w:r>
      <w:r w:rsidRPr="475E0463" w:rsidR="5864F271">
        <w:rPr>
          <w:rFonts w:ascii="Cambria" w:hAnsi="Cambria" w:eastAsia="Cambria" w:cs="Cambria"/>
          <w:noProof w:val="0"/>
          <w:color w:val="auto"/>
          <w:sz w:val="24"/>
          <w:szCs w:val="24"/>
          <w:lang w:val="en-US"/>
        </w:rPr>
        <w:t xml:space="preserve"> MFA-</w:t>
      </w:r>
      <w:r w:rsidRPr="475E0463" w:rsidR="5864F271">
        <w:rPr>
          <w:rFonts w:ascii="Cambria" w:hAnsi="Cambria" w:eastAsia="Cambria" w:cs="Cambria"/>
          <w:noProof w:val="0"/>
          <w:color w:val="auto"/>
          <w:sz w:val="24"/>
          <w:szCs w:val="24"/>
          <w:lang w:val="en-US"/>
        </w:rPr>
        <w:t>коду</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Компрометаці</w:t>
      </w:r>
      <w:r w:rsidRPr="475E0463" w:rsidR="5864F271">
        <w:rPr>
          <w:rFonts w:ascii="Cambria" w:hAnsi="Cambria" w:eastAsia="Cambria" w:cs="Cambria"/>
          <w:noProof w:val="0"/>
          <w:color w:val="auto"/>
          <w:sz w:val="24"/>
          <w:szCs w:val="24"/>
          <w:lang w:val="en-US"/>
        </w:rPr>
        <w:t>я</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обліковог</w:t>
      </w:r>
      <w:r w:rsidRPr="475E0463" w:rsidR="5864F271">
        <w:rPr>
          <w:rFonts w:ascii="Cambria" w:hAnsi="Cambria" w:eastAsia="Cambria" w:cs="Cambria"/>
          <w:noProof w:val="0"/>
          <w:color w:val="auto"/>
          <w:sz w:val="24"/>
          <w:szCs w:val="24"/>
          <w:lang w:val="en-US"/>
        </w:rPr>
        <w:t>о</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запис</w:t>
      </w:r>
      <w:r w:rsidRPr="475E0463" w:rsidR="5864F271">
        <w:rPr>
          <w:rFonts w:ascii="Cambria" w:hAnsi="Cambria" w:eastAsia="Cambria" w:cs="Cambria"/>
          <w:noProof w:val="0"/>
          <w:color w:val="auto"/>
          <w:sz w:val="24"/>
          <w:szCs w:val="24"/>
          <w:lang w:val="en-US"/>
        </w:rPr>
        <w:t>у</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Досту</w:t>
      </w:r>
      <w:r w:rsidRPr="475E0463" w:rsidR="5864F271">
        <w:rPr>
          <w:rFonts w:ascii="Cambria" w:hAnsi="Cambria" w:eastAsia="Cambria" w:cs="Cambria"/>
          <w:noProof w:val="0"/>
          <w:color w:val="auto"/>
          <w:sz w:val="24"/>
          <w:szCs w:val="24"/>
          <w:lang w:val="en-US"/>
        </w:rPr>
        <w:t>п</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д</w:t>
      </w:r>
      <w:r w:rsidRPr="475E0463" w:rsidR="5864F271">
        <w:rPr>
          <w:rFonts w:ascii="Cambria" w:hAnsi="Cambria" w:eastAsia="Cambria" w:cs="Cambria"/>
          <w:noProof w:val="0"/>
          <w:color w:val="auto"/>
          <w:sz w:val="24"/>
          <w:szCs w:val="24"/>
          <w:lang w:val="en-US"/>
        </w:rPr>
        <w:t>о</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корпоративно</w:t>
      </w:r>
      <w:r w:rsidRPr="475E0463" w:rsidR="5864F271">
        <w:rPr>
          <w:rFonts w:ascii="Cambria" w:hAnsi="Cambria" w:eastAsia="Cambria" w:cs="Cambria"/>
          <w:noProof w:val="0"/>
          <w:color w:val="auto"/>
          <w:sz w:val="24"/>
          <w:szCs w:val="24"/>
          <w:lang w:val="en-US"/>
        </w:rPr>
        <w:t>ї</w:t>
      </w:r>
      <w:r w:rsidRPr="475E0463" w:rsidR="5864F271">
        <w:rPr>
          <w:rFonts w:ascii="Cambria" w:hAnsi="Cambria" w:eastAsia="Cambria" w:cs="Cambria"/>
          <w:noProof w:val="0"/>
          <w:color w:val="auto"/>
          <w:sz w:val="24"/>
          <w:szCs w:val="24"/>
          <w:lang w:val="en-US"/>
        </w:rPr>
        <w:t xml:space="preserve"> </w:t>
      </w:r>
      <w:r w:rsidRPr="475E0463" w:rsidR="5864F271">
        <w:rPr>
          <w:rFonts w:ascii="Cambria" w:hAnsi="Cambria" w:eastAsia="Cambria" w:cs="Cambria"/>
          <w:noProof w:val="0"/>
          <w:color w:val="auto"/>
          <w:sz w:val="24"/>
          <w:szCs w:val="24"/>
          <w:lang w:val="en-US"/>
        </w:rPr>
        <w:t>пошт</w:t>
      </w:r>
      <w:r w:rsidRPr="475E0463" w:rsidR="5864F271">
        <w:rPr>
          <w:rFonts w:ascii="Cambria" w:hAnsi="Cambria" w:eastAsia="Cambria" w:cs="Cambria"/>
          <w:noProof w:val="0"/>
          <w:color w:val="auto"/>
          <w:sz w:val="24"/>
          <w:szCs w:val="24"/>
          <w:lang w:val="en-US"/>
        </w:rPr>
        <w:t>и</w:t>
      </w:r>
      <w:r w:rsidRPr="475E0463" w:rsidR="5864F271">
        <w:rPr>
          <w:rFonts w:ascii="Cambria" w:hAnsi="Cambria" w:eastAsia="Cambria" w:cs="Cambria"/>
          <w:noProof w:val="0"/>
          <w:color w:val="auto"/>
          <w:sz w:val="24"/>
          <w:szCs w:val="24"/>
          <w:lang w:val="en-US"/>
        </w:rPr>
        <w:t xml:space="preserve"> → </w:t>
      </w:r>
      <w:r w:rsidRPr="475E0463" w:rsidR="5864F271">
        <w:rPr>
          <w:rFonts w:ascii="Cambria" w:hAnsi="Cambria" w:eastAsia="Cambria" w:cs="Cambria"/>
          <w:noProof w:val="0"/>
          <w:color w:val="auto"/>
          <w:sz w:val="24"/>
          <w:szCs w:val="24"/>
          <w:lang w:val="en-US"/>
        </w:rPr>
        <w:t>Наслідк</w:t>
      </w:r>
      <w:r w:rsidRPr="475E0463" w:rsidR="5864F271">
        <w:rPr>
          <w:rFonts w:ascii="Cambria" w:hAnsi="Cambria" w:eastAsia="Cambria" w:cs="Cambria"/>
          <w:noProof w:val="0"/>
          <w:color w:val="auto"/>
          <w:sz w:val="24"/>
          <w:szCs w:val="24"/>
          <w:lang w:val="en-US"/>
        </w:rPr>
        <w:t>и</w:t>
      </w:r>
    </w:p>
    <w:p w:rsidR="475E0463" w:rsidP="475E0463" w:rsidRDefault="475E0463" w14:paraId="2AE08038" w14:textId="3CC2E0AF">
      <w:pPr>
        <w:spacing w:before="0" w:beforeAutospacing="off" w:after="0" w:afterAutospacing="off"/>
        <w:rPr>
          <w:rFonts w:ascii="Cambria" w:hAnsi="Cambria" w:eastAsia="Cambria" w:cs="Cambria"/>
          <w:noProof w:val="0"/>
          <w:color w:val="auto"/>
          <w:sz w:val="24"/>
          <w:szCs w:val="24"/>
          <w:lang w:val="en-US"/>
        </w:rPr>
      </w:pPr>
    </w:p>
    <w:p w:rsidR="2B5DDEF6" w:rsidP="475E0463" w:rsidRDefault="2B5DDEF6" w14:paraId="0F1159AF" w14:textId="2B38A5EC">
      <w:pPr>
        <w:spacing w:before="0" w:beforeAutospacing="off" w:after="0" w:afterAutospacing="off"/>
        <w:ind w:firstLine="0"/>
        <w:rPr>
          <w:rFonts w:ascii="Cambria" w:hAnsi="Cambria" w:eastAsia="Cambria" w:cs="Cambria"/>
          <w:noProof w:val="0"/>
          <w:color w:val="auto"/>
          <w:sz w:val="24"/>
          <w:szCs w:val="24"/>
          <w:lang w:val="en-US"/>
        </w:rPr>
      </w:pPr>
      <w:r w:rsidRPr="475E0463" w:rsidR="2B5DDEF6">
        <w:rPr>
          <w:rFonts w:ascii="Cambria" w:hAnsi="Cambria" w:eastAsia="Cambria" w:cs="Cambria"/>
          <w:noProof w:val="0"/>
          <w:color w:val="auto"/>
          <w:sz w:val="24"/>
          <w:szCs w:val="24"/>
          <w:lang w:val="en-US"/>
        </w:rPr>
        <w:t>Розвідка</w:t>
      </w:r>
      <w:r w:rsidRPr="475E0463" w:rsidR="2B5DDEF6">
        <w:rPr>
          <w:rFonts w:ascii="Cambria" w:hAnsi="Cambria" w:eastAsia="Cambria" w:cs="Cambria"/>
          <w:noProof w:val="0"/>
          <w:color w:val="auto"/>
          <w:sz w:val="24"/>
          <w:szCs w:val="24"/>
          <w:lang w:val="en-US"/>
        </w:rPr>
        <w:t xml:space="preserve"> — </w:t>
      </w:r>
      <w:r w:rsidRPr="475E0463" w:rsidR="2B5DDEF6">
        <w:rPr>
          <w:rFonts w:ascii="Cambria" w:hAnsi="Cambria" w:eastAsia="Cambria" w:cs="Cambria"/>
          <w:noProof w:val="0"/>
          <w:color w:val="auto"/>
          <w:sz w:val="24"/>
          <w:szCs w:val="24"/>
          <w:lang w:val="en-US"/>
        </w:rPr>
        <w:t>зловмисник</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збирає</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інформацію</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про</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працівника</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для</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створення</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правдоподібної</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легенди</w:t>
      </w:r>
      <w:r w:rsidRPr="475E0463" w:rsidR="2B5DDEF6">
        <w:rPr>
          <w:rFonts w:ascii="Cambria" w:hAnsi="Cambria" w:eastAsia="Cambria" w:cs="Cambria"/>
          <w:noProof w:val="0"/>
          <w:color w:val="auto"/>
          <w:sz w:val="24"/>
          <w:szCs w:val="24"/>
          <w:lang w:val="en-US"/>
        </w:rPr>
        <w:t>.</w:t>
      </w:r>
    </w:p>
    <w:p w:rsidR="2B5DDEF6" w:rsidP="475E0463" w:rsidRDefault="2B5DDEF6" w14:paraId="5477F9A4" w14:textId="3F643AF6">
      <w:pPr>
        <w:spacing w:before="0" w:beforeAutospacing="off" w:after="0" w:afterAutospacing="off"/>
        <w:rPr>
          <w:rFonts w:ascii="Cambria" w:hAnsi="Cambria" w:eastAsia="Cambria" w:cs="Cambria"/>
          <w:noProof w:val="0"/>
          <w:color w:val="auto"/>
          <w:sz w:val="24"/>
          <w:szCs w:val="24"/>
          <w:lang w:val="en-US"/>
        </w:rPr>
      </w:pPr>
      <w:r w:rsidRPr="475E0463" w:rsidR="2B5DDEF6">
        <w:rPr>
          <w:rFonts w:ascii="Cambria" w:hAnsi="Cambria" w:eastAsia="Cambria" w:cs="Cambria"/>
          <w:noProof w:val="0"/>
          <w:color w:val="auto"/>
          <w:sz w:val="24"/>
          <w:szCs w:val="24"/>
          <w:lang w:val="en-US"/>
        </w:rPr>
        <w:t>Контакт</w:t>
      </w:r>
      <w:r w:rsidRPr="475E0463" w:rsidR="2B5DDEF6">
        <w:rPr>
          <w:rFonts w:ascii="Cambria" w:hAnsi="Cambria" w:eastAsia="Cambria" w:cs="Cambria"/>
          <w:noProof w:val="0"/>
          <w:color w:val="auto"/>
          <w:sz w:val="24"/>
          <w:szCs w:val="24"/>
          <w:lang w:val="en-US"/>
        </w:rPr>
        <w:t xml:space="preserve"> — </w:t>
      </w:r>
      <w:r w:rsidRPr="475E0463" w:rsidR="2B5DDEF6">
        <w:rPr>
          <w:rFonts w:ascii="Cambria" w:hAnsi="Cambria" w:eastAsia="Cambria" w:cs="Cambria"/>
          <w:noProof w:val="0"/>
          <w:color w:val="auto"/>
          <w:sz w:val="24"/>
          <w:szCs w:val="24"/>
          <w:lang w:val="en-US"/>
        </w:rPr>
        <w:t>встановлює</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зв'язок</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із</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жертвою</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через</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телефонний</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дзвінок</w:t>
      </w:r>
      <w:r w:rsidRPr="475E0463" w:rsidR="2B5DDEF6">
        <w:rPr>
          <w:rFonts w:ascii="Cambria" w:hAnsi="Cambria" w:eastAsia="Cambria" w:cs="Cambria"/>
          <w:noProof w:val="0"/>
          <w:color w:val="auto"/>
          <w:sz w:val="24"/>
          <w:szCs w:val="24"/>
          <w:lang w:val="en-US"/>
        </w:rPr>
        <w:t>.</w:t>
      </w:r>
    </w:p>
    <w:p w:rsidR="2B5DDEF6" w:rsidP="475E0463" w:rsidRDefault="2B5DDEF6" w14:paraId="6B211F6E" w14:textId="7D97A110">
      <w:pPr>
        <w:spacing w:before="0" w:beforeAutospacing="off" w:after="0" w:afterAutospacing="off"/>
        <w:rPr>
          <w:rFonts w:ascii="Cambria" w:hAnsi="Cambria" w:eastAsia="Cambria" w:cs="Cambria"/>
          <w:noProof w:val="0"/>
          <w:color w:val="auto"/>
          <w:sz w:val="24"/>
          <w:szCs w:val="24"/>
          <w:lang w:val="en-US"/>
        </w:rPr>
      </w:pPr>
      <w:r w:rsidRPr="475E0463" w:rsidR="2B5DDEF6">
        <w:rPr>
          <w:rFonts w:ascii="Cambria" w:hAnsi="Cambria" w:eastAsia="Cambria" w:cs="Cambria"/>
          <w:noProof w:val="0"/>
          <w:color w:val="auto"/>
          <w:sz w:val="24"/>
          <w:szCs w:val="24"/>
          <w:lang w:val="en-US"/>
        </w:rPr>
        <w:t xml:space="preserve">Формування </w:t>
      </w:r>
      <w:r w:rsidRPr="475E0463" w:rsidR="2B5DDEF6">
        <w:rPr>
          <w:rFonts w:ascii="Cambria" w:hAnsi="Cambria" w:eastAsia="Cambria" w:cs="Cambria"/>
          <w:noProof w:val="0"/>
          <w:color w:val="auto"/>
          <w:sz w:val="24"/>
          <w:szCs w:val="24"/>
          <w:lang w:val="en-US"/>
        </w:rPr>
        <w:t>довіри</w:t>
      </w:r>
      <w:r w:rsidRPr="475E0463" w:rsidR="2B5DDEF6">
        <w:rPr>
          <w:rFonts w:ascii="Cambria" w:hAnsi="Cambria" w:eastAsia="Cambria" w:cs="Cambria"/>
          <w:noProof w:val="0"/>
          <w:color w:val="auto"/>
          <w:sz w:val="24"/>
          <w:szCs w:val="24"/>
          <w:lang w:val="en-US"/>
        </w:rPr>
        <w:t xml:space="preserve"> — </w:t>
      </w:r>
      <w:r w:rsidRPr="475E0463" w:rsidR="2B5DDEF6">
        <w:rPr>
          <w:rFonts w:ascii="Cambria" w:hAnsi="Cambria" w:eastAsia="Cambria" w:cs="Cambria"/>
          <w:noProof w:val="0"/>
          <w:color w:val="auto"/>
          <w:sz w:val="24"/>
          <w:szCs w:val="24"/>
          <w:lang w:val="en-US"/>
        </w:rPr>
        <w:t>представляється</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співробітником</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служби</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безпеки</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та</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використовує</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персональні</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дані</w:t>
      </w:r>
      <w:r w:rsidRPr="475E0463" w:rsidR="2B5DDEF6">
        <w:rPr>
          <w:rFonts w:ascii="Cambria" w:hAnsi="Cambria" w:eastAsia="Cambria" w:cs="Cambria"/>
          <w:noProof w:val="0"/>
          <w:color w:val="auto"/>
          <w:sz w:val="24"/>
          <w:szCs w:val="24"/>
          <w:lang w:val="en-US"/>
        </w:rPr>
        <w:t>.</w:t>
      </w:r>
    </w:p>
    <w:p w:rsidR="2B5DDEF6" w:rsidP="475E0463" w:rsidRDefault="2B5DDEF6" w14:paraId="1723B4D1" w14:textId="3633A691">
      <w:pPr>
        <w:spacing w:before="0" w:beforeAutospacing="off" w:after="0" w:afterAutospacing="off"/>
        <w:rPr>
          <w:rFonts w:ascii="Cambria" w:hAnsi="Cambria" w:eastAsia="Cambria" w:cs="Cambria"/>
          <w:noProof w:val="0"/>
          <w:color w:val="auto"/>
          <w:sz w:val="24"/>
          <w:szCs w:val="24"/>
          <w:lang w:val="en-US"/>
        </w:rPr>
      </w:pPr>
      <w:r w:rsidRPr="475E0463" w:rsidR="2B5DDEF6">
        <w:rPr>
          <w:rFonts w:ascii="Cambria" w:hAnsi="Cambria" w:eastAsia="Cambria" w:cs="Cambria"/>
          <w:noProof w:val="0"/>
          <w:color w:val="auto"/>
          <w:sz w:val="24"/>
          <w:szCs w:val="24"/>
          <w:lang w:val="en-US"/>
        </w:rPr>
        <w:t>Психологічний</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тиск</w:t>
      </w:r>
      <w:r w:rsidRPr="475E0463" w:rsidR="2B5DDEF6">
        <w:rPr>
          <w:rFonts w:ascii="Cambria" w:hAnsi="Cambria" w:eastAsia="Cambria" w:cs="Cambria"/>
          <w:noProof w:val="0"/>
          <w:color w:val="auto"/>
          <w:sz w:val="24"/>
          <w:szCs w:val="24"/>
          <w:lang w:val="en-US"/>
        </w:rPr>
        <w:t xml:space="preserve"> — </w:t>
      </w:r>
      <w:r w:rsidRPr="475E0463" w:rsidR="2B5DDEF6">
        <w:rPr>
          <w:rFonts w:ascii="Cambria" w:hAnsi="Cambria" w:eastAsia="Cambria" w:cs="Cambria"/>
          <w:noProof w:val="0"/>
          <w:color w:val="auto"/>
          <w:sz w:val="24"/>
          <w:szCs w:val="24"/>
          <w:lang w:val="en-US"/>
        </w:rPr>
        <w:t>створює</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відчуття</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терміновості</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та</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страху</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блокування</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акаунта</w:t>
      </w:r>
      <w:r w:rsidRPr="475E0463" w:rsidR="2B5DDEF6">
        <w:rPr>
          <w:rFonts w:ascii="Cambria" w:hAnsi="Cambria" w:eastAsia="Cambria" w:cs="Cambria"/>
          <w:noProof w:val="0"/>
          <w:color w:val="auto"/>
          <w:sz w:val="24"/>
          <w:szCs w:val="24"/>
          <w:lang w:val="en-US"/>
        </w:rPr>
        <w:t>.</w:t>
      </w:r>
    </w:p>
    <w:p w:rsidR="2B5DDEF6" w:rsidP="475E0463" w:rsidRDefault="2B5DDEF6" w14:paraId="741AD015" w14:textId="18192B26">
      <w:pPr>
        <w:spacing w:before="0" w:beforeAutospacing="off" w:after="0" w:afterAutospacing="off"/>
        <w:rPr>
          <w:rFonts w:ascii="Cambria" w:hAnsi="Cambria" w:eastAsia="Cambria" w:cs="Cambria"/>
          <w:noProof w:val="0"/>
          <w:color w:val="auto"/>
          <w:sz w:val="24"/>
          <w:szCs w:val="24"/>
          <w:lang w:val="en-US"/>
        </w:rPr>
      </w:pPr>
      <w:r w:rsidRPr="475E0463" w:rsidR="2B5DDEF6">
        <w:rPr>
          <w:rFonts w:ascii="Cambria" w:hAnsi="Cambria" w:eastAsia="Cambria" w:cs="Cambria"/>
          <w:noProof w:val="0"/>
          <w:color w:val="auto"/>
          <w:sz w:val="24"/>
          <w:szCs w:val="24"/>
          <w:lang w:val="en-US"/>
        </w:rPr>
        <w:t>Отримання</w:t>
      </w:r>
      <w:r w:rsidRPr="475E0463" w:rsidR="2B5DDEF6">
        <w:rPr>
          <w:rFonts w:ascii="Cambria" w:hAnsi="Cambria" w:eastAsia="Cambria" w:cs="Cambria"/>
          <w:noProof w:val="0"/>
          <w:color w:val="auto"/>
          <w:sz w:val="24"/>
          <w:szCs w:val="24"/>
          <w:lang w:val="en-US"/>
        </w:rPr>
        <w:t xml:space="preserve"> MFA-</w:t>
      </w:r>
      <w:r w:rsidRPr="475E0463" w:rsidR="2B5DDEF6">
        <w:rPr>
          <w:rFonts w:ascii="Cambria" w:hAnsi="Cambria" w:eastAsia="Cambria" w:cs="Cambria"/>
          <w:noProof w:val="0"/>
          <w:color w:val="auto"/>
          <w:sz w:val="24"/>
          <w:szCs w:val="24"/>
          <w:lang w:val="en-US"/>
        </w:rPr>
        <w:t>коду</w:t>
      </w:r>
      <w:r w:rsidRPr="475E0463" w:rsidR="2B5DDEF6">
        <w:rPr>
          <w:rFonts w:ascii="Cambria" w:hAnsi="Cambria" w:eastAsia="Cambria" w:cs="Cambria"/>
          <w:noProof w:val="0"/>
          <w:color w:val="auto"/>
          <w:sz w:val="24"/>
          <w:szCs w:val="24"/>
          <w:lang w:val="en-US"/>
        </w:rPr>
        <w:t xml:space="preserve"> — </w:t>
      </w:r>
      <w:r w:rsidRPr="475E0463" w:rsidR="2B5DDEF6">
        <w:rPr>
          <w:rFonts w:ascii="Cambria" w:hAnsi="Cambria" w:eastAsia="Cambria" w:cs="Cambria"/>
          <w:noProof w:val="0"/>
          <w:color w:val="auto"/>
          <w:sz w:val="24"/>
          <w:szCs w:val="24"/>
          <w:lang w:val="en-US"/>
        </w:rPr>
        <w:t>переконує</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працівника</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повідомити</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код</w:t>
      </w:r>
      <w:r w:rsidRPr="475E0463" w:rsidR="2B5DDEF6">
        <w:rPr>
          <w:rFonts w:ascii="Cambria" w:hAnsi="Cambria" w:eastAsia="Cambria" w:cs="Cambria"/>
          <w:noProof w:val="0"/>
          <w:color w:val="auto"/>
          <w:sz w:val="24"/>
          <w:szCs w:val="24"/>
          <w:lang w:val="en-US"/>
        </w:rPr>
        <w:t xml:space="preserve"> </w:t>
      </w:r>
      <w:r w:rsidRPr="475E0463" w:rsidR="2B5DDEF6">
        <w:rPr>
          <w:rFonts w:ascii="Cambria" w:hAnsi="Cambria" w:eastAsia="Cambria" w:cs="Cambria"/>
          <w:noProof w:val="0"/>
          <w:color w:val="auto"/>
          <w:sz w:val="24"/>
          <w:szCs w:val="24"/>
          <w:lang w:val="en-US"/>
        </w:rPr>
        <w:t>підтвердження</w:t>
      </w:r>
      <w:r w:rsidRPr="475E0463" w:rsidR="2B5DDEF6">
        <w:rPr>
          <w:rFonts w:ascii="Cambria" w:hAnsi="Cambria" w:eastAsia="Cambria" w:cs="Cambria"/>
          <w:noProof w:val="0"/>
          <w:color w:val="auto"/>
          <w:sz w:val="24"/>
          <w:szCs w:val="24"/>
          <w:lang w:val="en-US"/>
        </w:rPr>
        <w:t>.</w:t>
      </w:r>
    </w:p>
    <w:p w:rsidR="2B5DDEF6" w:rsidP="475E0463" w:rsidRDefault="2B5DDEF6" w14:paraId="16B4A95B" w14:textId="69F93932">
      <w:pPr>
        <w:pStyle w:val="a9"/>
        <w:rPr>
          <w:noProof w:val="0"/>
          <w:color w:val="auto"/>
          <w:sz w:val="24"/>
          <w:szCs w:val="24"/>
          <w:lang w:val="en-US"/>
        </w:rPr>
      </w:pPr>
      <w:r w:rsidRPr="475E0463" w:rsidR="2B5DDEF6">
        <w:rPr>
          <w:noProof w:val="0"/>
          <w:color w:val="auto"/>
          <w:sz w:val="24"/>
          <w:szCs w:val="24"/>
          <w:lang w:val="en-US"/>
        </w:rPr>
        <w:t xml:space="preserve">Компрометація </w:t>
      </w:r>
      <w:r w:rsidRPr="475E0463" w:rsidR="2B5DDEF6">
        <w:rPr>
          <w:noProof w:val="0"/>
          <w:color w:val="auto"/>
          <w:sz w:val="24"/>
          <w:szCs w:val="24"/>
          <w:lang w:val="en-US"/>
        </w:rPr>
        <w:t>облікового</w:t>
      </w:r>
      <w:r w:rsidRPr="475E0463" w:rsidR="2B5DDEF6">
        <w:rPr>
          <w:noProof w:val="0"/>
          <w:color w:val="auto"/>
          <w:sz w:val="24"/>
          <w:szCs w:val="24"/>
          <w:lang w:val="en-US"/>
        </w:rPr>
        <w:t xml:space="preserve"> </w:t>
      </w:r>
      <w:r w:rsidRPr="475E0463" w:rsidR="2B5DDEF6">
        <w:rPr>
          <w:noProof w:val="0"/>
          <w:color w:val="auto"/>
          <w:sz w:val="24"/>
          <w:szCs w:val="24"/>
          <w:lang w:val="en-US"/>
        </w:rPr>
        <w:t>запису</w:t>
      </w:r>
      <w:r w:rsidRPr="475E0463" w:rsidR="2B5DDEF6">
        <w:rPr>
          <w:noProof w:val="0"/>
          <w:color w:val="auto"/>
          <w:sz w:val="24"/>
          <w:szCs w:val="24"/>
          <w:lang w:val="en-US"/>
        </w:rPr>
        <w:t xml:space="preserve"> — </w:t>
      </w:r>
      <w:r w:rsidRPr="475E0463" w:rsidR="2B5DDEF6">
        <w:rPr>
          <w:noProof w:val="0"/>
          <w:color w:val="auto"/>
          <w:sz w:val="24"/>
          <w:szCs w:val="24"/>
          <w:lang w:val="en-US"/>
        </w:rPr>
        <w:t>використовує</w:t>
      </w:r>
      <w:r w:rsidRPr="475E0463" w:rsidR="2B5DDEF6">
        <w:rPr>
          <w:noProof w:val="0"/>
          <w:color w:val="auto"/>
          <w:sz w:val="24"/>
          <w:szCs w:val="24"/>
          <w:lang w:val="en-US"/>
        </w:rPr>
        <w:t xml:space="preserve"> </w:t>
      </w:r>
      <w:r w:rsidRPr="475E0463" w:rsidR="2B5DDEF6">
        <w:rPr>
          <w:noProof w:val="0"/>
          <w:color w:val="auto"/>
          <w:sz w:val="24"/>
          <w:szCs w:val="24"/>
          <w:lang w:val="en-US"/>
        </w:rPr>
        <w:t>код</w:t>
      </w:r>
      <w:r w:rsidRPr="475E0463" w:rsidR="2B5DDEF6">
        <w:rPr>
          <w:noProof w:val="0"/>
          <w:color w:val="auto"/>
          <w:sz w:val="24"/>
          <w:szCs w:val="24"/>
          <w:lang w:val="en-US"/>
        </w:rPr>
        <w:t xml:space="preserve"> </w:t>
      </w:r>
      <w:r w:rsidRPr="475E0463" w:rsidR="2B5DDEF6">
        <w:rPr>
          <w:noProof w:val="0"/>
          <w:color w:val="auto"/>
          <w:sz w:val="24"/>
          <w:szCs w:val="24"/>
          <w:lang w:val="en-US"/>
        </w:rPr>
        <w:t>для</w:t>
      </w:r>
      <w:r w:rsidRPr="475E0463" w:rsidR="2B5DDEF6">
        <w:rPr>
          <w:noProof w:val="0"/>
          <w:color w:val="auto"/>
          <w:sz w:val="24"/>
          <w:szCs w:val="24"/>
          <w:lang w:val="en-US"/>
        </w:rPr>
        <w:t xml:space="preserve"> </w:t>
      </w:r>
      <w:r w:rsidRPr="475E0463" w:rsidR="2B5DDEF6">
        <w:rPr>
          <w:noProof w:val="0"/>
          <w:color w:val="auto"/>
          <w:sz w:val="24"/>
          <w:szCs w:val="24"/>
          <w:lang w:val="en-US"/>
        </w:rPr>
        <w:t>входу</w:t>
      </w:r>
      <w:r w:rsidRPr="475E0463" w:rsidR="2B5DDEF6">
        <w:rPr>
          <w:noProof w:val="0"/>
          <w:color w:val="auto"/>
          <w:sz w:val="24"/>
          <w:szCs w:val="24"/>
          <w:lang w:val="en-US"/>
        </w:rPr>
        <w:t xml:space="preserve"> в </w:t>
      </w:r>
      <w:r w:rsidRPr="475E0463" w:rsidR="2B5DDEF6">
        <w:rPr>
          <w:noProof w:val="0"/>
          <w:color w:val="auto"/>
          <w:sz w:val="24"/>
          <w:szCs w:val="24"/>
          <w:lang w:val="en-US"/>
        </w:rPr>
        <w:t>корпоративний</w:t>
      </w:r>
      <w:r w:rsidRPr="475E0463" w:rsidR="2B5DDEF6">
        <w:rPr>
          <w:noProof w:val="0"/>
          <w:color w:val="auto"/>
          <w:sz w:val="24"/>
          <w:szCs w:val="24"/>
          <w:lang w:val="en-US"/>
        </w:rPr>
        <w:t xml:space="preserve"> </w:t>
      </w:r>
      <w:r w:rsidRPr="475E0463" w:rsidR="2B5DDEF6">
        <w:rPr>
          <w:noProof w:val="0"/>
          <w:color w:val="auto"/>
          <w:sz w:val="24"/>
          <w:szCs w:val="24"/>
          <w:lang w:val="en-US"/>
        </w:rPr>
        <w:t>акаунт</w:t>
      </w:r>
      <w:r w:rsidRPr="475E0463" w:rsidR="2B5DDEF6">
        <w:rPr>
          <w:noProof w:val="0"/>
          <w:color w:val="auto"/>
          <w:sz w:val="24"/>
          <w:szCs w:val="24"/>
          <w:lang w:val="en-US"/>
        </w:rPr>
        <w:t>.</w:t>
      </w:r>
    </w:p>
    <w:p w:rsidR="2B5DDEF6" w:rsidP="475E0463" w:rsidRDefault="2B5DDEF6" w14:paraId="771AF42D" w14:textId="50F2DCD6">
      <w:pPr>
        <w:pStyle w:val="a9"/>
        <w:rPr>
          <w:noProof w:val="0"/>
          <w:color w:val="auto"/>
          <w:sz w:val="24"/>
          <w:szCs w:val="24"/>
          <w:lang w:val="en-US"/>
        </w:rPr>
      </w:pPr>
      <w:r w:rsidRPr="475E0463" w:rsidR="2B5DDEF6">
        <w:rPr>
          <w:noProof w:val="0"/>
          <w:color w:val="auto"/>
          <w:sz w:val="24"/>
          <w:szCs w:val="24"/>
          <w:lang w:val="en-US"/>
        </w:rPr>
        <w:t>Доступ</w:t>
      </w:r>
      <w:r w:rsidRPr="475E0463" w:rsidR="2B5DDEF6">
        <w:rPr>
          <w:noProof w:val="0"/>
          <w:color w:val="auto"/>
          <w:sz w:val="24"/>
          <w:szCs w:val="24"/>
          <w:lang w:val="en-US"/>
        </w:rPr>
        <w:t xml:space="preserve"> </w:t>
      </w:r>
      <w:r w:rsidRPr="475E0463" w:rsidR="2B5DDEF6">
        <w:rPr>
          <w:noProof w:val="0"/>
          <w:color w:val="auto"/>
          <w:sz w:val="24"/>
          <w:szCs w:val="24"/>
          <w:lang w:val="en-US"/>
        </w:rPr>
        <w:t>до</w:t>
      </w:r>
      <w:r w:rsidRPr="475E0463" w:rsidR="2B5DDEF6">
        <w:rPr>
          <w:noProof w:val="0"/>
          <w:color w:val="auto"/>
          <w:sz w:val="24"/>
          <w:szCs w:val="24"/>
          <w:lang w:val="en-US"/>
        </w:rPr>
        <w:t xml:space="preserve"> </w:t>
      </w:r>
      <w:r w:rsidRPr="475E0463" w:rsidR="2B5DDEF6">
        <w:rPr>
          <w:noProof w:val="0"/>
          <w:color w:val="auto"/>
          <w:sz w:val="24"/>
          <w:szCs w:val="24"/>
          <w:lang w:val="en-US"/>
        </w:rPr>
        <w:t>корпоративної</w:t>
      </w:r>
      <w:r w:rsidRPr="475E0463" w:rsidR="2B5DDEF6">
        <w:rPr>
          <w:noProof w:val="0"/>
          <w:color w:val="auto"/>
          <w:sz w:val="24"/>
          <w:szCs w:val="24"/>
          <w:lang w:val="en-US"/>
        </w:rPr>
        <w:t xml:space="preserve"> </w:t>
      </w:r>
      <w:r w:rsidRPr="475E0463" w:rsidR="2B5DDEF6">
        <w:rPr>
          <w:noProof w:val="0"/>
          <w:color w:val="auto"/>
          <w:sz w:val="24"/>
          <w:szCs w:val="24"/>
          <w:lang w:val="en-US"/>
        </w:rPr>
        <w:t>пошти</w:t>
      </w:r>
      <w:r w:rsidRPr="475E0463" w:rsidR="2B5DDEF6">
        <w:rPr>
          <w:noProof w:val="0"/>
          <w:color w:val="auto"/>
          <w:sz w:val="24"/>
          <w:szCs w:val="24"/>
          <w:lang w:val="en-US"/>
        </w:rPr>
        <w:t xml:space="preserve"> — </w:t>
      </w:r>
      <w:r w:rsidRPr="475E0463" w:rsidR="2B5DDEF6">
        <w:rPr>
          <w:noProof w:val="0"/>
          <w:color w:val="auto"/>
          <w:sz w:val="24"/>
          <w:szCs w:val="24"/>
          <w:lang w:val="en-US"/>
        </w:rPr>
        <w:t>отримує</w:t>
      </w:r>
      <w:r w:rsidRPr="475E0463" w:rsidR="2B5DDEF6">
        <w:rPr>
          <w:noProof w:val="0"/>
          <w:color w:val="auto"/>
          <w:sz w:val="24"/>
          <w:szCs w:val="24"/>
          <w:lang w:val="en-US"/>
        </w:rPr>
        <w:t xml:space="preserve"> </w:t>
      </w:r>
      <w:r w:rsidRPr="475E0463" w:rsidR="2B5DDEF6">
        <w:rPr>
          <w:noProof w:val="0"/>
          <w:color w:val="auto"/>
          <w:sz w:val="24"/>
          <w:szCs w:val="24"/>
          <w:lang w:val="en-US"/>
        </w:rPr>
        <w:t>можливість</w:t>
      </w:r>
      <w:r w:rsidRPr="475E0463" w:rsidR="2B5DDEF6">
        <w:rPr>
          <w:noProof w:val="0"/>
          <w:color w:val="auto"/>
          <w:sz w:val="24"/>
          <w:szCs w:val="24"/>
          <w:lang w:val="en-US"/>
        </w:rPr>
        <w:t xml:space="preserve"> </w:t>
      </w:r>
      <w:r w:rsidRPr="475E0463" w:rsidR="2B5DDEF6">
        <w:rPr>
          <w:noProof w:val="0"/>
          <w:color w:val="auto"/>
          <w:sz w:val="24"/>
          <w:szCs w:val="24"/>
          <w:lang w:val="en-US"/>
        </w:rPr>
        <w:t>переглядати</w:t>
      </w:r>
      <w:r w:rsidRPr="475E0463" w:rsidR="2B5DDEF6">
        <w:rPr>
          <w:noProof w:val="0"/>
          <w:color w:val="auto"/>
          <w:sz w:val="24"/>
          <w:szCs w:val="24"/>
          <w:lang w:val="en-US"/>
        </w:rPr>
        <w:t xml:space="preserve"> </w:t>
      </w:r>
      <w:r w:rsidRPr="475E0463" w:rsidR="2B5DDEF6">
        <w:rPr>
          <w:noProof w:val="0"/>
          <w:color w:val="auto"/>
          <w:sz w:val="24"/>
          <w:szCs w:val="24"/>
          <w:lang w:val="en-US"/>
        </w:rPr>
        <w:t>листування</w:t>
      </w:r>
      <w:r w:rsidRPr="475E0463" w:rsidR="2B5DDEF6">
        <w:rPr>
          <w:noProof w:val="0"/>
          <w:color w:val="auto"/>
          <w:sz w:val="24"/>
          <w:szCs w:val="24"/>
          <w:lang w:val="en-US"/>
        </w:rPr>
        <w:t xml:space="preserve"> </w:t>
      </w:r>
      <w:r w:rsidRPr="475E0463" w:rsidR="2B5DDEF6">
        <w:rPr>
          <w:noProof w:val="0"/>
          <w:color w:val="auto"/>
          <w:sz w:val="24"/>
          <w:szCs w:val="24"/>
          <w:lang w:val="en-US"/>
        </w:rPr>
        <w:t>та</w:t>
      </w:r>
      <w:r w:rsidRPr="475E0463" w:rsidR="2B5DDEF6">
        <w:rPr>
          <w:noProof w:val="0"/>
          <w:color w:val="auto"/>
          <w:sz w:val="24"/>
          <w:szCs w:val="24"/>
          <w:lang w:val="en-US"/>
        </w:rPr>
        <w:t xml:space="preserve"> </w:t>
      </w:r>
      <w:r w:rsidRPr="475E0463" w:rsidR="2B5DDEF6">
        <w:rPr>
          <w:noProof w:val="0"/>
          <w:color w:val="auto"/>
          <w:sz w:val="24"/>
          <w:szCs w:val="24"/>
          <w:lang w:val="en-US"/>
        </w:rPr>
        <w:t>службову</w:t>
      </w:r>
      <w:r w:rsidRPr="475E0463" w:rsidR="2B5DDEF6">
        <w:rPr>
          <w:noProof w:val="0"/>
          <w:color w:val="auto"/>
          <w:sz w:val="24"/>
          <w:szCs w:val="24"/>
          <w:lang w:val="en-US"/>
        </w:rPr>
        <w:t xml:space="preserve"> </w:t>
      </w:r>
      <w:r w:rsidRPr="475E0463" w:rsidR="2B5DDEF6">
        <w:rPr>
          <w:noProof w:val="0"/>
          <w:color w:val="auto"/>
          <w:sz w:val="24"/>
          <w:szCs w:val="24"/>
          <w:lang w:val="en-US"/>
        </w:rPr>
        <w:t>інформацію</w:t>
      </w:r>
      <w:r w:rsidRPr="475E0463" w:rsidR="2B5DDEF6">
        <w:rPr>
          <w:noProof w:val="0"/>
          <w:color w:val="auto"/>
          <w:sz w:val="24"/>
          <w:szCs w:val="24"/>
          <w:lang w:val="en-US"/>
        </w:rPr>
        <w:t>.</w:t>
      </w:r>
    </w:p>
    <w:p w:rsidR="2B5DDEF6" w:rsidP="475E0463" w:rsidRDefault="2B5DDEF6" w14:paraId="4C3BCA3D" w14:textId="003E48F5">
      <w:pPr>
        <w:pStyle w:val="a1"/>
        <w:rPr>
          <w:noProof w:val="0"/>
          <w:color w:val="auto"/>
          <w:sz w:val="24"/>
          <w:szCs w:val="24"/>
          <w:lang w:val="en-US"/>
        </w:rPr>
      </w:pPr>
      <w:r w:rsidRPr="475E0463" w:rsidR="2B5DDEF6">
        <w:rPr>
          <w:noProof w:val="0"/>
          <w:color w:val="auto"/>
          <w:sz w:val="24"/>
          <w:szCs w:val="24"/>
          <w:lang w:val="en-US"/>
        </w:rPr>
        <w:t>Наслідки</w:t>
      </w:r>
      <w:r w:rsidRPr="475E0463" w:rsidR="2B5DDEF6">
        <w:rPr>
          <w:noProof w:val="0"/>
          <w:color w:val="auto"/>
          <w:sz w:val="24"/>
          <w:szCs w:val="24"/>
          <w:lang w:val="en-US"/>
        </w:rPr>
        <w:t xml:space="preserve"> — </w:t>
      </w:r>
      <w:r w:rsidRPr="475E0463" w:rsidR="2B5DDEF6">
        <w:rPr>
          <w:noProof w:val="0"/>
          <w:color w:val="auto"/>
          <w:sz w:val="24"/>
          <w:szCs w:val="24"/>
          <w:lang w:val="en-US"/>
        </w:rPr>
        <w:t>витік</w:t>
      </w:r>
      <w:r w:rsidRPr="475E0463" w:rsidR="2B5DDEF6">
        <w:rPr>
          <w:noProof w:val="0"/>
          <w:color w:val="auto"/>
          <w:sz w:val="24"/>
          <w:szCs w:val="24"/>
          <w:lang w:val="en-US"/>
        </w:rPr>
        <w:t xml:space="preserve"> </w:t>
      </w:r>
      <w:r w:rsidRPr="475E0463" w:rsidR="2B5DDEF6">
        <w:rPr>
          <w:noProof w:val="0"/>
          <w:color w:val="auto"/>
          <w:sz w:val="24"/>
          <w:szCs w:val="24"/>
          <w:lang w:val="en-US"/>
        </w:rPr>
        <w:t>даних</w:t>
      </w:r>
      <w:r w:rsidRPr="475E0463" w:rsidR="2B5DDEF6">
        <w:rPr>
          <w:noProof w:val="0"/>
          <w:color w:val="auto"/>
          <w:sz w:val="24"/>
          <w:szCs w:val="24"/>
          <w:lang w:val="en-US"/>
        </w:rPr>
        <w:t xml:space="preserve">, </w:t>
      </w:r>
      <w:r w:rsidRPr="475E0463" w:rsidR="2B5DDEF6">
        <w:rPr>
          <w:noProof w:val="0"/>
          <w:color w:val="auto"/>
          <w:sz w:val="24"/>
          <w:szCs w:val="24"/>
          <w:lang w:val="en-US"/>
        </w:rPr>
        <w:t>несанкціоновані</w:t>
      </w:r>
      <w:r w:rsidRPr="475E0463" w:rsidR="2B5DDEF6">
        <w:rPr>
          <w:noProof w:val="0"/>
          <w:color w:val="auto"/>
          <w:sz w:val="24"/>
          <w:szCs w:val="24"/>
          <w:lang w:val="en-US"/>
        </w:rPr>
        <w:t xml:space="preserve"> </w:t>
      </w:r>
      <w:r w:rsidRPr="475E0463" w:rsidR="2B5DDEF6">
        <w:rPr>
          <w:noProof w:val="0"/>
          <w:color w:val="auto"/>
          <w:sz w:val="24"/>
          <w:szCs w:val="24"/>
          <w:lang w:val="en-US"/>
        </w:rPr>
        <w:t>дії</w:t>
      </w:r>
      <w:r w:rsidRPr="475E0463" w:rsidR="2B5DDEF6">
        <w:rPr>
          <w:noProof w:val="0"/>
          <w:color w:val="auto"/>
          <w:sz w:val="24"/>
          <w:szCs w:val="24"/>
          <w:lang w:val="en-US"/>
        </w:rPr>
        <w:t xml:space="preserve"> </w:t>
      </w:r>
      <w:r w:rsidRPr="475E0463" w:rsidR="2B5DDEF6">
        <w:rPr>
          <w:noProof w:val="0"/>
          <w:color w:val="auto"/>
          <w:sz w:val="24"/>
          <w:szCs w:val="24"/>
          <w:lang w:val="en-US"/>
        </w:rPr>
        <w:t>від</w:t>
      </w:r>
      <w:r w:rsidRPr="475E0463" w:rsidR="2B5DDEF6">
        <w:rPr>
          <w:noProof w:val="0"/>
          <w:color w:val="auto"/>
          <w:sz w:val="24"/>
          <w:szCs w:val="24"/>
          <w:lang w:val="en-US"/>
        </w:rPr>
        <w:t xml:space="preserve"> </w:t>
      </w:r>
      <w:r w:rsidRPr="475E0463" w:rsidR="2B5DDEF6">
        <w:rPr>
          <w:noProof w:val="0"/>
          <w:color w:val="auto"/>
          <w:sz w:val="24"/>
          <w:szCs w:val="24"/>
          <w:lang w:val="en-US"/>
        </w:rPr>
        <w:t>імені</w:t>
      </w:r>
      <w:r w:rsidRPr="475E0463" w:rsidR="2B5DDEF6">
        <w:rPr>
          <w:noProof w:val="0"/>
          <w:color w:val="auto"/>
          <w:sz w:val="24"/>
          <w:szCs w:val="24"/>
          <w:lang w:val="en-US"/>
        </w:rPr>
        <w:t xml:space="preserve"> </w:t>
      </w:r>
      <w:r w:rsidRPr="475E0463" w:rsidR="2B5DDEF6">
        <w:rPr>
          <w:noProof w:val="0"/>
          <w:color w:val="auto"/>
          <w:sz w:val="24"/>
          <w:szCs w:val="24"/>
          <w:lang w:val="en-US"/>
        </w:rPr>
        <w:t>користувача</w:t>
      </w:r>
      <w:r w:rsidRPr="475E0463" w:rsidR="2B5DDEF6">
        <w:rPr>
          <w:noProof w:val="0"/>
          <w:color w:val="auto"/>
          <w:sz w:val="24"/>
          <w:szCs w:val="24"/>
          <w:lang w:val="en-US"/>
        </w:rPr>
        <w:t xml:space="preserve"> </w:t>
      </w:r>
      <w:r w:rsidRPr="475E0463" w:rsidR="2B5DDEF6">
        <w:rPr>
          <w:noProof w:val="0"/>
          <w:color w:val="auto"/>
          <w:sz w:val="24"/>
          <w:szCs w:val="24"/>
          <w:lang w:val="en-US"/>
        </w:rPr>
        <w:t>та</w:t>
      </w:r>
      <w:r w:rsidRPr="475E0463" w:rsidR="2B5DDEF6">
        <w:rPr>
          <w:noProof w:val="0"/>
          <w:color w:val="auto"/>
          <w:sz w:val="24"/>
          <w:szCs w:val="24"/>
          <w:lang w:val="en-US"/>
        </w:rPr>
        <w:t xml:space="preserve"> </w:t>
      </w:r>
      <w:r w:rsidRPr="475E0463" w:rsidR="2B5DDEF6">
        <w:rPr>
          <w:noProof w:val="0"/>
          <w:color w:val="auto"/>
          <w:sz w:val="24"/>
          <w:szCs w:val="24"/>
          <w:lang w:val="en-US"/>
        </w:rPr>
        <w:t>подальші</w:t>
      </w:r>
      <w:r w:rsidRPr="475E0463" w:rsidR="2B5DDEF6">
        <w:rPr>
          <w:noProof w:val="0"/>
          <w:color w:val="auto"/>
          <w:sz w:val="24"/>
          <w:szCs w:val="24"/>
          <w:lang w:val="en-US"/>
        </w:rPr>
        <w:t xml:space="preserve"> </w:t>
      </w:r>
      <w:r w:rsidRPr="475E0463" w:rsidR="2B5DDEF6">
        <w:rPr>
          <w:noProof w:val="0"/>
          <w:color w:val="auto"/>
          <w:sz w:val="24"/>
          <w:szCs w:val="24"/>
          <w:lang w:val="en-US"/>
        </w:rPr>
        <w:t>атаки</w:t>
      </w:r>
      <w:r w:rsidRPr="475E0463" w:rsidR="2B5DDEF6">
        <w:rPr>
          <w:noProof w:val="0"/>
          <w:color w:val="auto"/>
          <w:sz w:val="24"/>
          <w:szCs w:val="24"/>
          <w:lang w:val="en-US"/>
        </w:rPr>
        <w:t xml:space="preserve"> </w:t>
      </w:r>
      <w:r w:rsidRPr="475E0463" w:rsidR="2B5DDEF6">
        <w:rPr>
          <w:noProof w:val="0"/>
          <w:color w:val="auto"/>
          <w:sz w:val="24"/>
          <w:szCs w:val="24"/>
          <w:lang w:val="en-US"/>
        </w:rPr>
        <w:t>на</w:t>
      </w:r>
      <w:r w:rsidRPr="475E0463" w:rsidR="2B5DDEF6">
        <w:rPr>
          <w:noProof w:val="0"/>
          <w:color w:val="auto"/>
          <w:sz w:val="24"/>
          <w:szCs w:val="24"/>
          <w:lang w:val="en-US"/>
        </w:rPr>
        <w:t xml:space="preserve"> </w:t>
      </w:r>
      <w:r w:rsidRPr="475E0463" w:rsidR="2B5DDEF6">
        <w:rPr>
          <w:noProof w:val="0"/>
          <w:color w:val="auto"/>
          <w:sz w:val="24"/>
          <w:szCs w:val="24"/>
          <w:lang w:val="en-US"/>
        </w:rPr>
        <w:t>організацію</w:t>
      </w:r>
      <w:r w:rsidRPr="475E0463" w:rsidR="2B5DDEF6">
        <w:rPr>
          <w:noProof w:val="0"/>
          <w:color w:val="auto"/>
          <w:sz w:val="24"/>
          <w:szCs w:val="24"/>
          <w:lang w:val="en-US"/>
        </w:rPr>
        <w:t>.</w:t>
      </w:r>
    </w:p>
    <w:p w:rsidR="00E9753C" w:rsidP="475E0463" w:rsidRDefault="00246781" w14:paraId="15012398" w14:textId="7FFF42F9">
      <w:pPr>
        <w:pStyle w:val="1"/>
        <w:rPr>
          <w:color w:val="auto"/>
        </w:rPr>
      </w:pPr>
      <w:r w:rsidRPr="475E0463" w:rsidR="4A0B9F55">
        <w:rPr>
          <w:color w:val="auto"/>
        </w:rPr>
        <w:t>Завдання</w:t>
      </w:r>
      <w:r w:rsidRPr="475E0463" w:rsidR="4A0B9F55">
        <w:rPr>
          <w:color w:val="auto"/>
        </w:rPr>
        <w:t xml:space="preserve"> №5. </w:t>
      </w:r>
      <w:r w:rsidRPr="475E0463" w:rsidR="4A0B9F55">
        <w:rPr>
          <w:color w:val="auto"/>
        </w:rPr>
        <w:t>Оцінювання</w:t>
      </w:r>
      <w:r w:rsidRPr="475E0463" w:rsidR="4A0B9F55">
        <w:rPr>
          <w:color w:val="auto"/>
        </w:rPr>
        <w:t xml:space="preserve"> </w:t>
      </w:r>
      <w:r w:rsidRPr="475E0463" w:rsidR="4A0B9F55">
        <w:rPr>
          <w:color w:val="auto"/>
        </w:rPr>
        <w:t>ризику</w:t>
      </w:r>
    </w:p>
    <w:tbl>
      <w:tblPr>
        <w:tblStyle w:val="aff2"/>
        <w:tblW w:w="0" w:type="auto"/>
        <w:tblLook w:val="04A0" w:firstRow="1" w:lastRow="0" w:firstColumn="1" w:lastColumn="0" w:noHBand="0" w:noVBand="1"/>
      </w:tblPr>
      <w:tblGrid>
        <w:gridCol w:w="2880"/>
        <w:gridCol w:w="2880"/>
        <w:gridCol w:w="2880"/>
      </w:tblGrid>
      <w:tr w:rsidR="00E9753C" w:rsidTr="475E0463" w14:paraId="6B983996" w14:textId="77777777">
        <w:tc>
          <w:tcPr>
            <w:tcW w:w="2880" w:type="dxa"/>
            <w:tcMar/>
          </w:tcPr>
          <w:p w:rsidR="00E9753C" w:rsidP="475E0463" w:rsidRDefault="00246781" w14:paraId="67BF3F8E" w14:textId="77777777">
            <w:pPr>
              <w:rPr>
                <w:color w:val="auto"/>
                <w:sz w:val="24"/>
                <w:szCs w:val="24"/>
              </w:rPr>
            </w:pPr>
            <w:r w:rsidRPr="475E0463" w:rsidR="4A0B9F55">
              <w:rPr>
                <w:color w:val="auto"/>
                <w:sz w:val="24"/>
                <w:szCs w:val="24"/>
              </w:rPr>
              <w:t>P</w:t>
            </w:r>
          </w:p>
        </w:tc>
        <w:tc>
          <w:tcPr>
            <w:tcW w:w="2880" w:type="dxa"/>
            <w:tcMar/>
          </w:tcPr>
          <w:p w:rsidR="00E9753C" w:rsidP="475E0463" w:rsidRDefault="00246781" w14:paraId="2EF61369" w14:textId="77777777">
            <w:pPr>
              <w:rPr>
                <w:color w:val="auto"/>
                <w:sz w:val="24"/>
                <w:szCs w:val="24"/>
              </w:rPr>
            </w:pPr>
            <w:r w:rsidRPr="475E0463" w:rsidR="4A0B9F55">
              <w:rPr>
                <w:color w:val="auto"/>
                <w:sz w:val="24"/>
                <w:szCs w:val="24"/>
              </w:rPr>
              <w:t>I</w:t>
            </w:r>
          </w:p>
        </w:tc>
        <w:tc>
          <w:tcPr>
            <w:tcW w:w="2880" w:type="dxa"/>
            <w:tcMar/>
          </w:tcPr>
          <w:p w:rsidR="00E9753C" w:rsidP="475E0463" w:rsidRDefault="00246781" w14:paraId="31538168" w14:textId="77777777">
            <w:pPr>
              <w:rPr>
                <w:color w:val="auto"/>
                <w:sz w:val="24"/>
                <w:szCs w:val="24"/>
              </w:rPr>
            </w:pPr>
            <w:r w:rsidRPr="475E0463" w:rsidR="4A0B9F55">
              <w:rPr>
                <w:color w:val="auto"/>
                <w:sz w:val="24"/>
                <w:szCs w:val="24"/>
              </w:rPr>
              <w:t>R=P×I</w:t>
            </w:r>
          </w:p>
        </w:tc>
      </w:tr>
      <w:tr w:rsidR="00E9753C" w:rsidTr="475E0463" w14:paraId="764925C7" w14:textId="77777777">
        <w:tc>
          <w:tcPr>
            <w:tcW w:w="2880" w:type="dxa"/>
            <w:tcMar/>
          </w:tcPr>
          <w:p w:rsidR="00E9753C" w:rsidP="475E0463" w:rsidRDefault="00246781" w14:paraId="49E62248" w14:textId="4F893999">
            <w:pPr>
              <w:rPr>
                <w:color w:val="auto"/>
                <w:sz w:val="24"/>
                <w:szCs w:val="24"/>
              </w:rPr>
            </w:pPr>
            <w:r w:rsidRPr="475E0463" w:rsidR="4A0B9F55">
              <w:rPr>
                <w:color w:val="auto"/>
                <w:sz w:val="24"/>
                <w:szCs w:val="24"/>
              </w:rPr>
              <w:t>4</w:t>
            </w:r>
            <w:r w:rsidRPr="475E0463" w:rsidR="2A1B83EF">
              <w:rPr>
                <w:color w:val="auto"/>
                <w:sz w:val="24"/>
                <w:szCs w:val="24"/>
              </w:rPr>
              <w:t xml:space="preserve"> (висока ймовірність)</w:t>
            </w:r>
          </w:p>
        </w:tc>
        <w:tc>
          <w:tcPr>
            <w:tcW w:w="2880" w:type="dxa"/>
            <w:tcMar/>
          </w:tcPr>
          <w:p w:rsidR="00E9753C" w:rsidP="475E0463" w:rsidRDefault="00246781" w14:paraId="1CBE087D" w14:textId="0E104372">
            <w:pPr>
              <w:rPr>
                <w:color w:val="auto"/>
                <w:sz w:val="24"/>
                <w:szCs w:val="24"/>
              </w:rPr>
            </w:pPr>
            <w:r w:rsidRPr="475E0463" w:rsidR="4A0B9F55">
              <w:rPr>
                <w:color w:val="auto"/>
                <w:sz w:val="24"/>
                <w:szCs w:val="24"/>
              </w:rPr>
              <w:t>5</w:t>
            </w:r>
            <w:r w:rsidRPr="475E0463" w:rsidR="10BDD6EB">
              <w:rPr>
                <w:color w:val="auto"/>
                <w:sz w:val="24"/>
                <w:szCs w:val="24"/>
              </w:rPr>
              <w:t xml:space="preserve"> (критичний вплив)</w:t>
            </w:r>
          </w:p>
        </w:tc>
        <w:tc>
          <w:tcPr>
            <w:tcW w:w="2880" w:type="dxa"/>
            <w:tcMar/>
          </w:tcPr>
          <w:p w:rsidR="00E9753C" w:rsidP="475E0463" w:rsidRDefault="00246781" w14:paraId="41585F34" w14:textId="77777777">
            <w:pPr>
              <w:rPr>
                <w:color w:val="auto"/>
                <w:sz w:val="24"/>
                <w:szCs w:val="24"/>
              </w:rPr>
            </w:pPr>
            <w:r w:rsidRPr="475E0463" w:rsidR="4A0B9F55">
              <w:rPr>
                <w:color w:val="auto"/>
                <w:sz w:val="24"/>
                <w:szCs w:val="24"/>
              </w:rPr>
              <w:t>20 (Критичний ризик)</w:t>
            </w:r>
          </w:p>
        </w:tc>
      </w:tr>
    </w:tbl>
    <w:p w:rsidR="00E9753C" w:rsidP="475E0463" w:rsidRDefault="00246781" w14:paraId="6F3B45F7" w14:textId="0B4C6833">
      <w:pPr>
        <w:pStyle w:val="1"/>
        <w:rPr>
          <w:color w:val="auto"/>
        </w:rPr>
      </w:pPr>
      <w:r w:rsidRPr="475E0463" w:rsidR="4A0B9F55">
        <w:rPr>
          <w:color w:val="auto"/>
        </w:rPr>
        <w:t>Завдання</w:t>
      </w:r>
      <w:r w:rsidRPr="475E0463" w:rsidR="4A0B9F55">
        <w:rPr>
          <w:color w:val="auto"/>
        </w:rPr>
        <w:t xml:space="preserve"> №6. Багаторівнева </w:t>
      </w:r>
      <w:r w:rsidRPr="475E0463" w:rsidR="4A0B9F55">
        <w:rPr>
          <w:color w:val="auto"/>
        </w:rPr>
        <w:t>модель</w:t>
      </w:r>
      <w:r w:rsidRPr="475E0463" w:rsidR="4A0B9F55">
        <w:rPr>
          <w:color w:val="auto"/>
        </w:rPr>
        <w:t xml:space="preserve"> </w:t>
      </w:r>
      <w:r w:rsidRPr="475E0463" w:rsidR="4A0B9F55">
        <w:rPr>
          <w:color w:val="auto"/>
        </w:rPr>
        <w:t>захисту</w:t>
      </w:r>
    </w:p>
    <w:tbl>
      <w:tblPr>
        <w:tblStyle w:val="aff2"/>
        <w:tblW w:w="0" w:type="auto"/>
        <w:tblLook w:val="04A0" w:firstRow="1" w:lastRow="0" w:firstColumn="1" w:lastColumn="0" w:noHBand="0" w:noVBand="1"/>
      </w:tblPr>
      <w:tblGrid>
        <w:gridCol w:w="4320"/>
        <w:gridCol w:w="4320"/>
      </w:tblGrid>
      <w:tr w:rsidR="00E9753C" w:rsidTr="475E0463" w14:paraId="5196FBA4" w14:textId="77777777">
        <w:tc>
          <w:tcPr>
            <w:tcW w:w="4320" w:type="dxa"/>
            <w:tcMar/>
          </w:tcPr>
          <w:p w:rsidR="00E9753C" w:rsidP="475E0463" w:rsidRDefault="00246781" w14:paraId="4FF80C8A" w14:textId="77777777">
            <w:pPr>
              <w:rPr>
                <w:color w:val="auto"/>
                <w:sz w:val="24"/>
                <w:szCs w:val="24"/>
              </w:rPr>
            </w:pPr>
            <w:r w:rsidRPr="475E0463" w:rsidR="4A0B9F55">
              <w:rPr>
                <w:color w:val="auto"/>
                <w:sz w:val="24"/>
                <w:szCs w:val="24"/>
              </w:rPr>
              <w:t>Рівень</w:t>
            </w:r>
          </w:p>
        </w:tc>
        <w:tc>
          <w:tcPr>
            <w:tcW w:w="4320" w:type="dxa"/>
            <w:tcMar/>
          </w:tcPr>
          <w:p w:rsidR="00E9753C" w:rsidP="475E0463" w:rsidRDefault="00246781" w14:paraId="7A05F50D" w14:textId="77777777">
            <w:pPr>
              <w:rPr>
                <w:color w:val="auto"/>
                <w:sz w:val="24"/>
                <w:szCs w:val="24"/>
              </w:rPr>
            </w:pPr>
            <w:r w:rsidRPr="475E0463" w:rsidR="4A0B9F55">
              <w:rPr>
                <w:color w:val="auto"/>
                <w:sz w:val="24"/>
                <w:szCs w:val="24"/>
              </w:rPr>
              <w:t>Заходи</w:t>
            </w:r>
          </w:p>
        </w:tc>
      </w:tr>
      <w:tr w:rsidR="00E9753C" w:rsidTr="475E0463" w14:paraId="58BC6C1D" w14:textId="77777777">
        <w:tc>
          <w:tcPr>
            <w:tcW w:w="4320" w:type="dxa"/>
            <w:tcMar/>
          </w:tcPr>
          <w:p w:rsidR="00E9753C" w:rsidP="475E0463" w:rsidRDefault="00246781" w14:paraId="2840AF73" w14:textId="77777777">
            <w:pPr>
              <w:rPr>
                <w:color w:val="auto"/>
                <w:sz w:val="24"/>
                <w:szCs w:val="24"/>
              </w:rPr>
            </w:pPr>
            <w:r w:rsidRPr="475E0463" w:rsidR="4A0B9F55">
              <w:rPr>
                <w:color w:val="auto"/>
                <w:sz w:val="24"/>
                <w:szCs w:val="24"/>
              </w:rPr>
              <w:t>Людина</w:t>
            </w:r>
          </w:p>
        </w:tc>
        <w:tc>
          <w:tcPr>
            <w:tcW w:w="4320" w:type="dxa"/>
            <w:tcMar/>
          </w:tcPr>
          <w:p w:rsidR="00E9753C" w:rsidP="475E0463" w:rsidRDefault="00246781" w14:paraId="5497A5B1" w14:textId="77777777">
            <w:pPr>
              <w:rPr>
                <w:color w:val="auto"/>
                <w:sz w:val="24"/>
                <w:szCs w:val="24"/>
              </w:rPr>
            </w:pPr>
            <w:r w:rsidRPr="475E0463" w:rsidR="4A0B9F55">
              <w:rPr>
                <w:color w:val="auto"/>
                <w:sz w:val="24"/>
                <w:szCs w:val="24"/>
              </w:rPr>
              <w:t>Не повідомляти MFA-коди, проходити навчання</w:t>
            </w:r>
          </w:p>
        </w:tc>
      </w:tr>
      <w:tr w:rsidR="00E9753C" w:rsidTr="475E0463" w14:paraId="653BBA4C" w14:textId="77777777">
        <w:tc>
          <w:tcPr>
            <w:tcW w:w="4320" w:type="dxa"/>
            <w:tcMar/>
          </w:tcPr>
          <w:p w:rsidR="00E9753C" w:rsidP="475E0463" w:rsidRDefault="00246781" w14:paraId="4F8C7531" w14:textId="77777777">
            <w:pPr>
              <w:rPr>
                <w:color w:val="auto"/>
                <w:sz w:val="24"/>
                <w:szCs w:val="24"/>
              </w:rPr>
            </w:pPr>
            <w:r w:rsidRPr="475E0463" w:rsidR="4A0B9F55">
              <w:rPr>
                <w:color w:val="auto"/>
                <w:sz w:val="24"/>
                <w:szCs w:val="24"/>
              </w:rPr>
              <w:t>Організація</w:t>
            </w:r>
          </w:p>
        </w:tc>
        <w:tc>
          <w:tcPr>
            <w:tcW w:w="4320" w:type="dxa"/>
            <w:tcMar/>
          </w:tcPr>
          <w:p w:rsidR="00E9753C" w:rsidP="475E0463" w:rsidRDefault="00246781" w14:paraId="5A78BEC7" w14:textId="77777777">
            <w:pPr>
              <w:rPr>
                <w:color w:val="auto"/>
                <w:sz w:val="24"/>
                <w:szCs w:val="24"/>
              </w:rPr>
            </w:pPr>
            <w:r w:rsidRPr="475E0463" w:rsidR="4A0B9F55">
              <w:rPr>
                <w:color w:val="auto"/>
                <w:sz w:val="24"/>
                <w:szCs w:val="24"/>
              </w:rPr>
              <w:t>Політики та процедури верифікації</w:t>
            </w:r>
          </w:p>
        </w:tc>
      </w:tr>
      <w:tr w:rsidR="00E9753C" w:rsidTr="475E0463" w14:paraId="45066C5E" w14:textId="77777777">
        <w:tc>
          <w:tcPr>
            <w:tcW w:w="4320" w:type="dxa"/>
            <w:tcMar/>
          </w:tcPr>
          <w:p w:rsidR="00E9753C" w:rsidP="475E0463" w:rsidRDefault="00246781" w14:paraId="3F66E5ED" w14:textId="77777777">
            <w:pPr>
              <w:rPr>
                <w:color w:val="auto"/>
                <w:sz w:val="24"/>
                <w:szCs w:val="24"/>
              </w:rPr>
            </w:pPr>
            <w:r w:rsidRPr="475E0463" w:rsidR="4A0B9F55">
              <w:rPr>
                <w:color w:val="auto"/>
                <w:sz w:val="24"/>
                <w:szCs w:val="24"/>
              </w:rPr>
              <w:t>Технології</w:t>
            </w:r>
          </w:p>
        </w:tc>
        <w:tc>
          <w:tcPr>
            <w:tcW w:w="4320" w:type="dxa"/>
            <w:tcMar/>
          </w:tcPr>
          <w:p w:rsidR="00E9753C" w:rsidP="475E0463" w:rsidRDefault="00246781" w14:paraId="698F99A6" w14:textId="2239AC05">
            <w:pPr>
              <w:rPr>
                <w:color w:val="auto"/>
                <w:sz w:val="24"/>
                <w:szCs w:val="24"/>
              </w:rPr>
            </w:pPr>
            <w:r w:rsidRPr="475E0463" w:rsidR="4A0B9F55">
              <w:rPr>
                <w:color w:val="auto"/>
                <w:sz w:val="24"/>
                <w:szCs w:val="24"/>
              </w:rPr>
              <w:t>MFA, SIEM</w:t>
            </w:r>
          </w:p>
        </w:tc>
      </w:tr>
      <w:tr w:rsidR="00E9753C" w:rsidTr="475E0463" w14:paraId="1AE2DE67" w14:textId="77777777">
        <w:tc>
          <w:tcPr>
            <w:tcW w:w="4320" w:type="dxa"/>
            <w:tcMar/>
          </w:tcPr>
          <w:p w:rsidR="00E9753C" w:rsidP="475E0463" w:rsidRDefault="00246781" w14:paraId="22781DAE" w14:textId="77777777">
            <w:pPr>
              <w:rPr>
                <w:color w:val="auto"/>
                <w:sz w:val="24"/>
                <w:szCs w:val="24"/>
              </w:rPr>
            </w:pPr>
            <w:r w:rsidRPr="475E0463" w:rsidR="4A0B9F55">
              <w:rPr>
                <w:color w:val="auto"/>
                <w:sz w:val="24"/>
                <w:szCs w:val="24"/>
              </w:rPr>
              <w:t>Реагування</w:t>
            </w:r>
          </w:p>
        </w:tc>
        <w:tc>
          <w:tcPr>
            <w:tcW w:w="4320" w:type="dxa"/>
            <w:tcMar/>
          </w:tcPr>
          <w:p w:rsidR="00E9753C" w:rsidP="475E0463" w:rsidRDefault="00246781" w14:paraId="75175348" w14:textId="77777777">
            <w:pPr>
              <w:rPr>
                <w:color w:val="auto"/>
                <w:sz w:val="24"/>
                <w:szCs w:val="24"/>
              </w:rPr>
            </w:pPr>
            <w:r w:rsidRPr="475E0463" w:rsidR="4A0B9F55">
              <w:rPr>
                <w:color w:val="auto"/>
                <w:sz w:val="24"/>
                <w:szCs w:val="24"/>
              </w:rPr>
              <w:t>Блокування сесій, зміна пароля, аналіз логів</w:t>
            </w:r>
          </w:p>
        </w:tc>
      </w:tr>
    </w:tbl>
    <w:p w:rsidR="00E9753C" w:rsidP="475E0463" w:rsidRDefault="00246781" w14:paraId="0C7AE8D1" w14:textId="1FD60E4A">
      <w:pPr>
        <w:pStyle w:val="1"/>
        <w:rPr>
          <w:color w:val="auto"/>
        </w:rPr>
      </w:pPr>
      <w:r w:rsidRPr="475E0463" w:rsidR="4A0B9F55">
        <w:rPr>
          <w:color w:val="auto"/>
        </w:rPr>
        <w:t>Завдання</w:t>
      </w:r>
      <w:r w:rsidRPr="475E0463" w:rsidR="4A0B9F55">
        <w:rPr>
          <w:color w:val="auto"/>
        </w:rPr>
        <w:t xml:space="preserve"> №7. Алгоритм </w:t>
      </w:r>
      <w:r w:rsidRPr="475E0463" w:rsidR="4A0B9F55">
        <w:rPr>
          <w:color w:val="auto"/>
        </w:rPr>
        <w:t>дій</w:t>
      </w:r>
      <w:r w:rsidRPr="475E0463" w:rsidR="4A0B9F55">
        <w:rPr>
          <w:color w:val="auto"/>
        </w:rPr>
        <w:t xml:space="preserve"> </w:t>
      </w:r>
      <w:r w:rsidRPr="475E0463" w:rsidR="4A0B9F55">
        <w:rPr>
          <w:color w:val="auto"/>
        </w:rPr>
        <w:t>працівника</w:t>
      </w:r>
    </w:p>
    <w:p w:rsidR="00E9753C" w:rsidP="475E0463" w:rsidRDefault="00246781" w14:paraId="624253C5" w14:textId="77777777">
      <w:pPr>
        <w:pStyle w:val="a"/>
        <w:rPr>
          <w:color w:val="auto"/>
          <w:sz w:val="24"/>
          <w:szCs w:val="24"/>
        </w:rPr>
      </w:pPr>
      <w:r w:rsidRPr="475E0463" w:rsidR="4A0B9F55">
        <w:rPr>
          <w:color w:val="auto"/>
          <w:sz w:val="24"/>
          <w:szCs w:val="24"/>
        </w:rPr>
        <w:t>Зберігати спокій</w:t>
      </w:r>
    </w:p>
    <w:p w:rsidR="00E9753C" w:rsidP="475E0463" w:rsidRDefault="00246781" w14:paraId="25948F19" w14:textId="77777777">
      <w:pPr>
        <w:pStyle w:val="a"/>
        <w:rPr>
          <w:color w:val="auto"/>
          <w:sz w:val="24"/>
          <w:szCs w:val="24"/>
        </w:rPr>
      </w:pPr>
      <w:r w:rsidRPr="475E0463" w:rsidR="4A0B9F55">
        <w:rPr>
          <w:color w:val="auto"/>
          <w:sz w:val="24"/>
          <w:szCs w:val="24"/>
        </w:rPr>
        <w:t>Записати дані співрозмовника</w:t>
      </w:r>
    </w:p>
    <w:p w:rsidR="00E9753C" w:rsidP="475E0463" w:rsidRDefault="00246781" w14:paraId="4F428673" w14:textId="77777777">
      <w:pPr>
        <w:pStyle w:val="a"/>
        <w:rPr>
          <w:color w:val="auto"/>
          <w:sz w:val="24"/>
          <w:szCs w:val="24"/>
        </w:rPr>
      </w:pPr>
      <w:r w:rsidRPr="475E0463" w:rsidR="4A0B9F55">
        <w:rPr>
          <w:color w:val="auto"/>
          <w:sz w:val="24"/>
          <w:szCs w:val="24"/>
        </w:rPr>
        <w:t>Не повідомляти MFA-код</w:t>
      </w:r>
    </w:p>
    <w:p w:rsidR="00E9753C" w:rsidP="475E0463" w:rsidRDefault="00246781" w14:paraId="462CD7D9" w14:textId="77777777">
      <w:pPr>
        <w:pStyle w:val="a"/>
        <w:rPr>
          <w:color w:val="auto"/>
          <w:sz w:val="24"/>
          <w:szCs w:val="24"/>
        </w:rPr>
      </w:pPr>
      <w:r w:rsidRPr="475E0463" w:rsidR="4A0B9F55">
        <w:rPr>
          <w:color w:val="auto"/>
          <w:sz w:val="24"/>
          <w:szCs w:val="24"/>
        </w:rPr>
        <w:t>Завершити розмову</w:t>
      </w:r>
    </w:p>
    <w:p w:rsidR="00E9753C" w:rsidP="475E0463" w:rsidRDefault="00246781" w14:paraId="41617327" w14:textId="77777777">
      <w:pPr>
        <w:pStyle w:val="a"/>
        <w:rPr>
          <w:color w:val="auto"/>
          <w:sz w:val="24"/>
          <w:szCs w:val="24"/>
        </w:rPr>
      </w:pPr>
      <w:r w:rsidRPr="475E0463" w:rsidR="4A0B9F55">
        <w:rPr>
          <w:color w:val="auto"/>
          <w:sz w:val="24"/>
          <w:szCs w:val="24"/>
        </w:rPr>
        <w:t>Самостійно зв’язатися зі службою підтримки</w:t>
      </w:r>
    </w:p>
    <w:p w:rsidR="00E9753C" w:rsidP="475E0463" w:rsidRDefault="00246781" w14:paraId="528B7868" w14:textId="77777777">
      <w:pPr>
        <w:pStyle w:val="a"/>
        <w:rPr>
          <w:color w:val="auto"/>
          <w:sz w:val="24"/>
          <w:szCs w:val="24"/>
        </w:rPr>
      </w:pPr>
      <w:r w:rsidRPr="475E0463" w:rsidR="4A0B9F55">
        <w:rPr>
          <w:color w:val="auto"/>
          <w:sz w:val="24"/>
          <w:szCs w:val="24"/>
        </w:rPr>
        <w:t>Перевірити акаунт</w:t>
      </w:r>
    </w:p>
    <w:p w:rsidR="00E9753C" w:rsidP="475E0463" w:rsidRDefault="00246781" w14:paraId="4B97146F" w14:textId="77777777">
      <w:pPr>
        <w:pStyle w:val="a"/>
        <w:rPr>
          <w:color w:val="auto"/>
          <w:sz w:val="24"/>
          <w:szCs w:val="24"/>
        </w:rPr>
      </w:pPr>
      <w:r w:rsidRPr="475E0463" w:rsidR="4A0B9F55">
        <w:rPr>
          <w:color w:val="auto"/>
          <w:sz w:val="24"/>
          <w:szCs w:val="24"/>
        </w:rPr>
        <w:t>Повідомити про інцидент</w:t>
      </w:r>
    </w:p>
    <w:p w:rsidR="00E9753C" w:rsidP="475E0463" w:rsidRDefault="00246781" w14:paraId="7DF7BA51" w14:textId="77777777">
      <w:pPr>
        <w:pStyle w:val="a"/>
        <w:rPr>
          <w:color w:val="auto"/>
          <w:sz w:val="24"/>
          <w:szCs w:val="24"/>
        </w:rPr>
      </w:pPr>
      <w:r w:rsidRPr="475E0463" w:rsidR="4A0B9F55">
        <w:rPr>
          <w:color w:val="auto"/>
          <w:sz w:val="24"/>
          <w:szCs w:val="24"/>
        </w:rPr>
        <w:t>Зафіксувати деталі</w:t>
      </w:r>
    </w:p>
    <w:p w:rsidR="00E9753C" w:rsidP="475E0463" w:rsidRDefault="00246781" w14:paraId="23B3A705" w14:textId="61E483AF">
      <w:pPr>
        <w:pStyle w:val="1"/>
        <w:rPr>
          <w:color w:val="auto"/>
        </w:rPr>
      </w:pPr>
      <w:r w:rsidRPr="475E0463" w:rsidR="4A0B9F55">
        <w:rPr>
          <w:color w:val="auto"/>
        </w:rPr>
        <w:t xml:space="preserve">Завдання №8. </w:t>
      </w:r>
      <w:r w:rsidRPr="475E0463" w:rsidR="4A0B9F55">
        <w:rPr>
          <w:color w:val="auto"/>
        </w:rPr>
        <w:t>Порівняння</w:t>
      </w:r>
      <w:r w:rsidRPr="475E0463" w:rsidR="4A0B9F55">
        <w:rPr>
          <w:color w:val="auto"/>
        </w:rPr>
        <w:t xml:space="preserve"> </w:t>
      </w:r>
      <w:r w:rsidRPr="475E0463" w:rsidR="4A0B9F55">
        <w:rPr>
          <w:color w:val="auto"/>
        </w:rPr>
        <w:t>сценаріїв</w:t>
      </w:r>
    </w:p>
    <w:tbl>
      <w:tblPr>
        <w:tblStyle w:val="aff2"/>
        <w:tblW w:w="0" w:type="auto"/>
        <w:tblLook w:val="04A0" w:firstRow="1" w:lastRow="0" w:firstColumn="1" w:lastColumn="0" w:noHBand="0" w:noVBand="1"/>
      </w:tblPr>
      <w:tblGrid>
        <w:gridCol w:w="2160"/>
        <w:gridCol w:w="2160"/>
        <w:gridCol w:w="2160"/>
        <w:gridCol w:w="2160"/>
      </w:tblGrid>
      <w:tr w:rsidR="00E9753C" w:rsidTr="475E0463" w14:paraId="12A6604D" w14:textId="77777777">
        <w:tc>
          <w:tcPr>
            <w:tcW w:w="2160" w:type="dxa"/>
            <w:tcMar/>
          </w:tcPr>
          <w:p w:rsidR="00E9753C" w:rsidP="475E0463" w:rsidRDefault="00246781" w14:paraId="3E1B2C61" w14:textId="77777777">
            <w:pPr>
              <w:rPr>
                <w:color w:val="auto"/>
                <w:sz w:val="24"/>
                <w:szCs w:val="24"/>
              </w:rPr>
            </w:pPr>
            <w:r w:rsidRPr="475E0463" w:rsidR="4A0B9F55">
              <w:rPr>
                <w:color w:val="auto"/>
                <w:sz w:val="24"/>
                <w:szCs w:val="24"/>
              </w:rPr>
              <w:t>Критерій</w:t>
            </w:r>
          </w:p>
        </w:tc>
        <w:tc>
          <w:tcPr>
            <w:tcW w:w="2160" w:type="dxa"/>
            <w:tcMar/>
          </w:tcPr>
          <w:p w:rsidR="00E9753C" w:rsidP="475E0463" w:rsidRDefault="00246781" w14:paraId="33825C9B" w14:textId="77777777">
            <w:pPr>
              <w:rPr>
                <w:color w:val="auto"/>
                <w:sz w:val="24"/>
                <w:szCs w:val="24"/>
              </w:rPr>
            </w:pPr>
            <w:r w:rsidRPr="475E0463" w:rsidR="4A0B9F55">
              <w:rPr>
                <w:color w:val="auto"/>
                <w:sz w:val="24"/>
                <w:szCs w:val="24"/>
              </w:rPr>
              <w:t>Vishing</w:t>
            </w:r>
          </w:p>
        </w:tc>
        <w:tc>
          <w:tcPr>
            <w:tcW w:w="2160" w:type="dxa"/>
            <w:tcMar/>
          </w:tcPr>
          <w:p w:rsidR="00E9753C" w:rsidP="475E0463" w:rsidRDefault="00246781" w14:paraId="2B277835" w14:textId="77777777">
            <w:pPr>
              <w:rPr>
                <w:color w:val="auto"/>
                <w:sz w:val="24"/>
                <w:szCs w:val="24"/>
              </w:rPr>
            </w:pPr>
            <w:r w:rsidRPr="475E0463" w:rsidR="4A0B9F55">
              <w:rPr>
                <w:color w:val="auto"/>
                <w:sz w:val="24"/>
                <w:szCs w:val="24"/>
              </w:rPr>
              <w:t>Phishing</w:t>
            </w:r>
          </w:p>
        </w:tc>
        <w:tc>
          <w:tcPr>
            <w:tcW w:w="2160" w:type="dxa"/>
            <w:tcMar/>
          </w:tcPr>
          <w:p w:rsidR="00E9753C" w:rsidP="475E0463" w:rsidRDefault="00246781" w14:paraId="243B5130" w14:textId="77777777">
            <w:pPr>
              <w:rPr>
                <w:color w:val="auto"/>
                <w:sz w:val="24"/>
                <w:szCs w:val="24"/>
              </w:rPr>
            </w:pPr>
            <w:r w:rsidRPr="475E0463" w:rsidR="4A0B9F55">
              <w:rPr>
                <w:color w:val="auto"/>
                <w:sz w:val="24"/>
                <w:szCs w:val="24"/>
              </w:rPr>
              <w:t>Smishing</w:t>
            </w:r>
          </w:p>
        </w:tc>
      </w:tr>
      <w:tr w:rsidR="00E9753C" w:rsidTr="475E0463" w14:paraId="293BD0AD" w14:textId="77777777">
        <w:tc>
          <w:tcPr>
            <w:tcW w:w="2160" w:type="dxa"/>
            <w:tcMar/>
          </w:tcPr>
          <w:p w:rsidR="00E9753C" w:rsidP="475E0463" w:rsidRDefault="00246781" w14:paraId="13C936DA" w14:textId="77777777">
            <w:pPr>
              <w:rPr>
                <w:color w:val="auto"/>
                <w:sz w:val="24"/>
                <w:szCs w:val="24"/>
              </w:rPr>
            </w:pPr>
            <w:r w:rsidRPr="475E0463" w:rsidR="4A0B9F55">
              <w:rPr>
                <w:color w:val="auto"/>
                <w:sz w:val="24"/>
                <w:szCs w:val="24"/>
              </w:rPr>
              <w:t>Психологічний тиск</w:t>
            </w:r>
          </w:p>
        </w:tc>
        <w:tc>
          <w:tcPr>
            <w:tcW w:w="2160" w:type="dxa"/>
            <w:tcMar/>
          </w:tcPr>
          <w:p w:rsidR="00E9753C" w:rsidP="475E0463" w:rsidRDefault="00246781" w14:paraId="294A0A9C" w14:textId="77777777">
            <w:pPr>
              <w:rPr>
                <w:color w:val="auto"/>
                <w:sz w:val="24"/>
                <w:szCs w:val="24"/>
              </w:rPr>
            </w:pPr>
            <w:r w:rsidRPr="475E0463" w:rsidR="4A0B9F55">
              <w:rPr>
                <w:color w:val="auto"/>
                <w:sz w:val="24"/>
                <w:szCs w:val="24"/>
              </w:rPr>
              <w:t>Високий</w:t>
            </w:r>
          </w:p>
        </w:tc>
        <w:tc>
          <w:tcPr>
            <w:tcW w:w="2160" w:type="dxa"/>
            <w:tcMar/>
          </w:tcPr>
          <w:p w:rsidR="00E9753C" w:rsidP="475E0463" w:rsidRDefault="00246781" w14:paraId="1885CC1B" w14:textId="77777777">
            <w:pPr>
              <w:rPr>
                <w:color w:val="auto"/>
                <w:sz w:val="24"/>
                <w:szCs w:val="24"/>
              </w:rPr>
            </w:pPr>
            <w:r w:rsidRPr="475E0463" w:rsidR="4A0B9F55">
              <w:rPr>
                <w:color w:val="auto"/>
                <w:sz w:val="24"/>
                <w:szCs w:val="24"/>
              </w:rPr>
              <w:t>Середній</w:t>
            </w:r>
          </w:p>
        </w:tc>
        <w:tc>
          <w:tcPr>
            <w:tcW w:w="2160" w:type="dxa"/>
            <w:tcMar/>
          </w:tcPr>
          <w:p w:rsidR="00E9753C" w:rsidP="475E0463" w:rsidRDefault="00246781" w14:paraId="5FF3DB95" w14:textId="77777777">
            <w:pPr>
              <w:rPr>
                <w:color w:val="auto"/>
                <w:sz w:val="24"/>
                <w:szCs w:val="24"/>
              </w:rPr>
            </w:pPr>
            <w:r w:rsidRPr="475E0463" w:rsidR="4A0B9F55">
              <w:rPr>
                <w:color w:val="auto"/>
                <w:sz w:val="24"/>
                <w:szCs w:val="24"/>
              </w:rPr>
              <w:t>Середній</w:t>
            </w:r>
          </w:p>
        </w:tc>
      </w:tr>
      <w:tr w:rsidR="00E9753C" w:rsidTr="475E0463" w14:paraId="3211A2DD" w14:textId="77777777">
        <w:tc>
          <w:tcPr>
            <w:tcW w:w="2160" w:type="dxa"/>
            <w:tcMar/>
          </w:tcPr>
          <w:p w:rsidR="00E9753C" w:rsidP="475E0463" w:rsidRDefault="00246781" w14:paraId="76C145C0" w14:textId="77777777">
            <w:pPr>
              <w:rPr>
                <w:color w:val="auto"/>
                <w:sz w:val="24"/>
                <w:szCs w:val="24"/>
              </w:rPr>
            </w:pPr>
            <w:r w:rsidRPr="475E0463" w:rsidR="4A0B9F55">
              <w:rPr>
                <w:color w:val="auto"/>
                <w:sz w:val="24"/>
                <w:szCs w:val="24"/>
              </w:rPr>
              <w:t>Терміновість</w:t>
            </w:r>
          </w:p>
        </w:tc>
        <w:tc>
          <w:tcPr>
            <w:tcW w:w="2160" w:type="dxa"/>
            <w:tcMar/>
          </w:tcPr>
          <w:p w:rsidR="00E9753C" w:rsidP="475E0463" w:rsidRDefault="00246781" w14:paraId="6F9DCCD6" w14:textId="77777777">
            <w:pPr>
              <w:rPr>
                <w:color w:val="auto"/>
                <w:sz w:val="24"/>
                <w:szCs w:val="24"/>
              </w:rPr>
            </w:pPr>
            <w:r w:rsidRPr="475E0463" w:rsidR="4A0B9F55">
              <w:rPr>
                <w:color w:val="auto"/>
                <w:sz w:val="24"/>
                <w:szCs w:val="24"/>
              </w:rPr>
              <w:t>Висока</w:t>
            </w:r>
          </w:p>
        </w:tc>
        <w:tc>
          <w:tcPr>
            <w:tcW w:w="2160" w:type="dxa"/>
            <w:tcMar/>
          </w:tcPr>
          <w:p w:rsidR="00E9753C" w:rsidP="475E0463" w:rsidRDefault="00246781" w14:paraId="13C811C6" w14:textId="77777777">
            <w:pPr>
              <w:rPr>
                <w:color w:val="auto"/>
                <w:sz w:val="24"/>
                <w:szCs w:val="24"/>
              </w:rPr>
            </w:pPr>
            <w:r w:rsidRPr="475E0463" w:rsidR="4A0B9F55">
              <w:rPr>
                <w:color w:val="auto"/>
                <w:sz w:val="24"/>
                <w:szCs w:val="24"/>
              </w:rPr>
              <w:t>Висока</w:t>
            </w:r>
          </w:p>
        </w:tc>
        <w:tc>
          <w:tcPr>
            <w:tcW w:w="2160" w:type="dxa"/>
            <w:tcMar/>
          </w:tcPr>
          <w:p w:rsidR="00E9753C" w:rsidP="475E0463" w:rsidRDefault="00246781" w14:paraId="7D5E9F49" w14:textId="77777777">
            <w:pPr>
              <w:rPr>
                <w:color w:val="auto"/>
                <w:sz w:val="24"/>
                <w:szCs w:val="24"/>
              </w:rPr>
            </w:pPr>
            <w:r w:rsidRPr="475E0463" w:rsidR="4A0B9F55">
              <w:rPr>
                <w:color w:val="auto"/>
                <w:sz w:val="24"/>
                <w:szCs w:val="24"/>
              </w:rPr>
              <w:t>Висока</w:t>
            </w:r>
          </w:p>
        </w:tc>
      </w:tr>
      <w:tr w:rsidR="00E9753C" w:rsidTr="475E0463" w14:paraId="369B4532" w14:textId="77777777">
        <w:tc>
          <w:tcPr>
            <w:tcW w:w="2160" w:type="dxa"/>
            <w:tcMar/>
          </w:tcPr>
          <w:p w:rsidR="00E9753C" w:rsidP="475E0463" w:rsidRDefault="00246781" w14:paraId="69A1CEFA" w14:textId="77777777">
            <w:pPr>
              <w:rPr>
                <w:color w:val="auto"/>
                <w:sz w:val="24"/>
                <w:szCs w:val="24"/>
              </w:rPr>
            </w:pPr>
            <w:r w:rsidRPr="475E0463" w:rsidR="4A0B9F55">
              <w:rPr>
                <w:color w:val="auto"/>
                <w:sz w:val="24"/>
                <w:szCs w:val="24"/>
              </w:rPr>
              <w:t>Можливість перевірки</w:t>
            </w:r>
          </w:p>
        </w:tc>
        <w:tc>
          <w:tcPr>
            <w:tcW w:w="2160" w:type="dxa"/>
            <w:tcMar/>
          </w:tcPr>
          <w:p w:rsidR="00E9753C" w:rsidP="475E0463" w:rsidRDefault="00246781" w14:paraId="7F8E2CBA" w14:textId="77777777">
            <w:pPr>
              <w:rPr>
                <w:color w:val="auto"/>
                <w:sz w:val="24"/>
                <w:szCs w:val="24"/>
              </w:rPr>
            </w:pPr>
            <w:r w:rsidRPr="475E0463" w:rsidR="4A0B9F55">
              <w:rPr>
                <w:color w:val="auto"/>
                <w:sz w:val="24"/>
                <w:szCs w:val="24"/>
              </w:rPr>
              <w:t>Середня</w:t>
            </w:r>
          </w:p>
        </w:tc>
        <w:tc>
          <w:tcPr>
            <w:tcW w:w="2160" w:type="dxa"/>
            <w:tcMar/>
          </w:tcPr>
          <w:p w:rsidR="00E9753C" w:rsidP="475E0463" w:rsidRDefault="00246781" w14:paraId="0C56C898" w14:textId="77777777">
            <w:pPr>
              <w:rPr>
                <w:color w:val="auto"/>
                <w:sz w:val="24"/>
                <w:szCs w:val="24"/>
              </w:rPr>
            </w:pPr>
            <w:r w:rsidRPr="475E0463" w:rsidR="4A0B9F55">
              <w:rPr>
                <w:color w:val="auto"/>
                <w:sz w:val="24"/>
                <w:szCs w:val="24"/>
              </w:rPr>
              <w:t>Висока</w:t>
            </w:r>
          </w:p>
        </w:tc>
        <w:tc>
          <w:tcPr>
            <w:tcW w:w="2160" w:type="dxa"/>
            <w:tcMar/>
          </w:tcPr>
          <w:p w:rsidR="00E9753C" w:rsidP="475E0463" w:rsidRDefault="00246781" w14:paraId="785A2DC8" w14:textId="77777777">
            <w:pPr>
              <w:rPr>
                <w:color w:val="auto"/>
                <w:sz w:val="24"/>
                <w:szCs w:val="24"/>
              </w:rPr>
            </w:pPr>
            <w:r w:rsidRPr="475E0463" w:rsidR="4A0B9F55">
              <w:rPr>
                <w:color w:val="auto"/>
                <w:sz w:val="24"/>
                <w:szCs w:val="24"/>
              </w:rPr>
              <w:t>Середня</w:t>
            </w:r>
          </w:p>
        </w:tc>
      </w:tr>
      <w:tr w:rsidR="00E9753C" w:rsidTr="475E0463" w14:paraId="2F4D025C" w14:textId="77777777">
        <w:tc>
          <w:tcPr>
            <w:tcW w:w="2160" w:type="dxa"/>
            <w:tcMar/>
          </w:tcPr>
          <w:p w:rsidR="00E9753C" w:rsidP="475E0463" w:rsidRDefault="00246781" w14:paraId="7DBA6C72" w14:textId="77777777">
            <w:pPr>
              <w:rPr>
                <w:color w:val="auto"/>
                <w:sz w:val="24"/>
                <w:szCs w:val="24"/>
              </w:rPr>
            </w:pPr>
            <w:r w:rsidRPr="475E0463" w:rsidR="4A0B9F55">
              <w:rPr>
                <w:color w:val="auto"/>
                <w:sz w:val="24"/>
                <w:szCs w:val="24"/>
              </w:rPr>
              <w:t>Ризик помилки</w:t>
            </w:r>
          </w:p>
        </w:tc>
        <w:tc>
          <w:tcPr>
            <w:tcW w:w="2160" w:type="dxa"/>
            <w:tcMar/>
          </w:tcPr>
          <w:p w:rsidR="00E9753C" w:rsidP="475E0463" w:rsidRDefault="00246781" w14:paraId="73DF5715" w14:textId="77777777">
            <w:pPr>
              <w:rPr>
                <w:color w:val="auto"/>
                <w:sz w:val="24"/>
                <w:szCs w:val="24"/>
              </w:rPr>
            </w:pPr>
            <w:r w:rsidRPr="475E0463" w:rsidR="4A0B9F55">
              <w:rPr>
                <w:color w:val="auto"/>
                <w:sz w:val="24"/>
                <w:szCs w:val="24"/>
              </w:rPr>
              <w:t>Дуже високий</w:t>
            </w:r>
          </w:p>
        </w:tc>
        <w:tc>
          <w:tcPr>
            <w:tcW w:w="2160" w:type="dxa"/>
            <w:tcMar/>
          </w:tcPr>
          <w:p w:rsidR="00E9753C" w:rsidP="475E0463" w:rsidRDefault="00246781" w14:paraId="5A1CC2A1" w14:textId="77777777">
            <w:pPr>
              <w:rPr>
                <w:color w:val="auto"/>
                <w:sz w:val="24"/>
                <w:szCs w:val="24"/>
              </w:rPr>
            </w:pPr>
            <w:r w:rsidRPr="475E0463" w:rsidR="4A0B9F55">
              <w:rPr>
                <w:color w:val="auto"/>
                <w:sz w:val="24"/>
                <w:szCs w:val="24"/>
              </w:rPr>
              <w:t>Високий</w:t>
            </w:r>
          </w:p>
        </w:tc>
        <w:tc>
          <w:tcPr>
            <w:tcW w:w="2160" w:type="dxa"/>
            <w:tcMar/>
          </w:tcPr>
          <w:p w:rsidR="00E9753C" w:rsidP="475E0463" w:rsidRDefault="00246781" w14:paraId="1C637A06" w14:textId="77777777">
            <w:pPr>
              <w:rPr>
                <w:color w:val="auto"/>
                <w:sz w:val="24"/>
                <w:szCs w:val="24"/>
              </w:rPr>
            </w:pPr>
            <w:r w:rsidRPr="475E0463" w:rsidR="4A0B9F55">
              <w:rPr>
                <w:color w:val="auto"/>
                <w:sz w:val="24"/>
                <w:szCs w:val="24"/>
              </w:rPr>
              <w:t>Високий</w:t>
            </w:r>
          </w:p>
        </w:tc>
      </w:tr>
      <w:tr w:rsidR="00E9753C" w:rsidTr="475E0463" w14:paraId="29DAB030" w14:textId="77777777">
        <w:tc>
          <w:tcPr>
            <w:tcW w:w="2160" w:type="dxa"/>
            <w:tcMar/>
          </w:tcPr>
          <w:p w:rsidR="00E9753C" w:rsidP="475E0463" w:rsidRDefault="00246781" w14:paraId="38605685" w14:textId="77777777">
            <w:pPr>
              <w:rPr>
                <w:color w:val="auto"/>
                <w:sz w:val="24"/>
                <w:szCs w:val="24"/>
              </w:rPr>
            </w:pPr>
            <w:r w:rsidRPr="475E0463" w:rsidR="4A0B9F55">
              <w:rPr>
                <w:color w:val="auto"/>
                <w:sz w:val="24"/>
                <w:szCs w:val="24"/>
              </w:rPr>
              <w:t>Вплив</w:t>
            </w:r>
          </w:p>
        </w:tc>
        <w:tc>
          <w:tcPr>
            <w:tcW w:w="2160" w:type="dxa"/>
            <w:tcMar/>
          </w:tcPr>
          <w:p w:rsidR="00E9753C" w:rsidP="475E0463" w:rsidRDefault="00246781" w14:paraId="62E3F0A6" w14:textId="77777777">
            <w:pPr>
              <w:rPr>
                <w:color w:val="auto"/>
                <w:sz w:val="24"/>
                <w:szCs w:val="24"/>
              </w:rPr>
            </w:pPr>
            <w:r w:rsidRPr="475E0463" w:rsidR="4A0B9F55">
              <w:rPr>
                <w:color w:val="auto"/>
                <w:sz w:val="24"/>
                <w:szCs w:val="24"/>
              </w:rPr>
              <w:t>Високий</w:t>
            </w:r>
          </w:p>
        </w:tc>
        <w:tc>
          <w:tcPr>
            <w:tcW w:w="2160" w:type="dxa"/>
            <w:tcMar/>
          </w:tcPr>
          <w:p w:rsidR="00E9753C" w:rsidP="475E0463" w:rsidRDefault="00246781" w14:paraId="5D940351" w14:textId="77777777">
            <w:pPr>
              <w:rPr>
                <w:color w:val="auto"/>
                <w:sz w:val="24"/>
                <w:szCs w:val="24"/>
              </w:rPr>
            </w:pPr>
            <w:r w:rsidRPr="475E0463" w:rsidR="4A0B9F55">
              <w:rPr>
                <w:color w:val="auto"/>
                <w:sz w:val="24"/>
                <w:szCs w:val="24"/>
              </w:rPr>
              <w:t>Високий</w:t>
            </w:r>
          </w:p>
        </w:tc>
        <w:tc>
          <w:tcPr>
            <w:tcW w:w="2160" w:type="dxa"/>
            <w:tcMar/>
          </w:tcPr>
          <w:p w:rsidR="00E9753C" w:rsidP="475E0463" w:rsidRDefault="00246781" w14:paraId="125033AA" w14:textId="77777777">
            <w:pPr>
              <w:rPr>
                <w:color w:val="auto"/>
                <w:sz w:val="24"/>
                <w:szCs w:val="24"/>
              </w:rPr>
            </w:pPr>
            <w:r w:rsidRPr="475E0463" w:rsidR="4A0B9F55">
              <w:rPr>
                <w:color w:val="auto"/>
                <w:sz w:val="24"/>
                <w:szCs w:val="24"/>
              </w:rPr>
              <w:t>Середній</w:t>
            </w:r>
          </w:p>
        </w:tc>
      </w:tr>
    </w:tbl>
    <w:p w:rsidR="00E9753C" w:rsidP="475E0463" w:rsidRDefault="00246781" w14:paraId="45A5FA74" w14:textId="27395194">
      <w:pPr>
        <w:pStyle w:val="1"/>
        <w:rPr>
          <w:color w:val="auto"/>
        </w:rPr>
      </w:pPr>
      <w:r w:rsidRPr="475E0463" w:rsidR="7D1057A5">
        <w:rPr>
          <w:color w:val="auto"/>
        </w:rPr>
        <w:t>Завдання</w:t>
      </w:r>
      <w:r w:rsidRPr="475E0463" w:rsidR="7D1057A5">
        <w:rPr>
          <w:color w:val="auto"/>
        </w:rPr>
        <w:t xml:space="preserve"> №9 </w:t>
      </w:r>
      <w:r w:rsidRPr="475E0463" w:rsidR="4A0B9F55">
        <w:rPr>
          <w:color w:val="auto"/>
        </w:rPr>
        <w:t>Incident Response Checklist</w:t>
      </w:r>
    </w:p>
    <w:p w:rsidR="1B7AE2B0" w:rsidP="475E0463" w:rsidRDefault="1B7AE2B0" w14:paraId="6C36F783" w14:textId="0A20E7E2">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Журнали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автентифікації</w:t>
      </w:r>
      <w:r w:rsidRPr="475E0463" w:rsidR="3C327F00">
        <w:rPr>
          <w:rFonts w:ascii="Cambria" w:hAnsi="Cambria" w:eastAsia="Cambria" w:cs="Cambria"/>
          <w:noProof w:val="0"/>
          <w:color w:val="auto"/>
          <w:sz w:val="24"/>
          <w:szCs w:val="24"/>
          <w:lang w:val="en-US"/>
        </w:rPr>
        <w:t>:</w:t>
      </w:r>
      <w:r>
        <w:br/>
      </w:r>
      <w:r w:rsidRPr="475E0463" w:rsidR="3BBE4DDF">
        <w:rPr>
          <w:rFonts w:ascii="Cambria" w:hAnsi="Cambria" w:eastAsia="Cambria" w:cs="Cambria"/>
          <w:noProof w:val="0"/>
          <w:color w:val="auto"/>
          <w:sz w:val="24"/>
          <w:szCs w:val="24"/>
          <w:lang w:val="en-US"/>
        </w:rPr>
        <w:t xml:space="preserve">Перевірити </w:t>
      </w:r>
      <w:r w:rsidRPr="475E0463" w:rsidR="3BBE4DDF">
        <w:rPr>
          <w:rFonts w:ascii="Cambria" w:hAnsi="Cambria" w:eastAsia="Cambria" w:cs="Cambria"/>
          <w:noProof w:val="0"/>
          <w:color w:val="auto"/>
          <w:sz w:val="24"/>
          <w:szCs w:val="24"/>
          <w:lang w:val="en-US"/>
        </w:rPr>
        <w:t>успішні</w:t>
      </w:r>
      <w:r w:rsidRPr="475E0463" w:rsidR="3BBE4DDF">
        <w:rPr>
          <w:rFonts w:ascii="Cambria" w:hAnsi="Cambria" w:eastAsia="Cambria" w:cs="Cambria"/>
          <w:noProof w:val="0"/>
          <w:color w:val="auto"/>
          <w:sz w:val="24"/>
          <w:szCs w:val="24"/>
          <w:lang w:val="en-US"/>
        </w:rPr>
        <w:t xml:space="preserve"> </w:t>
      </w:r>
      <w:r w:rsidRPr="475E0463" w:rsidR="3BBE4DDF">
        <w:rPr>
          <w:rFonts w:ascii="Cambria" w:hAnsi="Cambria" w:eastAsia="Cambria" w:cs="Cambria"/>
          <w:noProof w:val="0"/>
          <w:color w:val="auto"/>
          <w:sz w:val="24"/>
          <w:szCs w:val="24"/>
          <w:lang w:val="en-US"/>
        </w:rPr>
        <w:t>та</w:t>
      </w:r>
      <w:r w:rsidRPr="475E0463" w:rsidR="3BBE4DDF">
        <w:rPr>
          <w:rFonts w:ascii="Cambria" w:hAnsi="Cambria" w:eastAsia="Cambria" w:cs="Cambria"/>
          <w:noProof w:val="0"/>
          <w:color w:val="auto"/>
          <w:sz w:val="24"/>
          <w:szCs w:val="24"/>
          <w:lang w:val="en-US"/>
        </w:rPr>
        <w:t xml:space="preserve"> </w:t>
      </w:r>
      <w:r w:rsidRPr="475E0463" w:rsidR="3BBE4DDF">
        <w:rPr>
          <w:rFonts w:ascii="Cambria" w:hAnsi="Cambria" w:eastAsia="Cambria" w:cs="Cambria"/>
          <w:noProof w:val="0"/>
          <w:color w:val="auto"/>
          <w:sz w:val="24"/>
          <w:szCs w:val="24"/>
          <w:lang w:val="en-US"/>
        </w:rPr>
        <w:t>невдалі</w:t>
      </w:r>
      <w:r w:rsidRPr="475E0463" w:rsidR="3BBE4DDF">
        <w:rPr>
          <w:rFonts w:ascii="Cambria" w:hAnsi="Cambria" w:eastAsia="Cambria" w:cs="Cambria"/>
          <w:noProof w:val="0"/>
          <w:color w:val="auto"/>
          <w:sz w:val="24"/>
          <w:szCs w:val="24"/>
          <w:lang w:val="en-US"/>
        </w:rPr>
        <w:t xml:space="preserve"> </w:t>
      </w:r>
      <w:r w:rsidRPr="475E0463" w:rsidR="3BBE4DDF">
        <w:rPr>
          <w:rFonts w:ascii="Cambria" w:hAnsi="Cambria" w:eastAsia="Cambria" w:cs="Cambria"/>
          <w:noProof w:val="0"/>
          <w:color w:val="auto"/>
          <w:sz w:val="24"/>
          <w:szCs w:val="24"/>
          <w:lang w:val="en-US"/>
        </w:rPr>
        <w:t>входи</w:t>
      </w:r>
      <w:r w:rsidRPr="475E0463" w:rsidR="3BBE4DDF">
        <w:rPr>
          <w:rFonts w:ascii="Cambria" w:hAnsi="Cambria" w:eastAsia="Cambria" w:cs="Cambria"/>
          <w:noProof w:val="0"/>
          <w:color w:val="auto"/>
          <w:sz w:val="24"/>
          <w:szCs w:val="24"/>
          <w:lang w:val="en-US"/>
        </w:rPr>
        <w:t xml:space="preserve"> в </w:t>
      </w:r>
      <w:r w:rsidRPr="475E0463" w:rsidR="3BBE4DDF">
        <w:rPr>
          <w:rFonts w:ascii="Cambria" w:hAnsi="Cambria" w:eastAsia="Cambria" w:cs="Cambria"/>
          <w:noProof w:val="0"/>
          <w:color w:val="auto"/>
          <w:sz w:val="24"/>
          <w:szCs w:val="24"/>
          <w:lang w:val="en-US"/>
        </w:rPr>
        <w:t>обліковий</w:t>
      </w:r>
      <w:r w:rsidRPr="475E0463" w:rsidR="3BBE4DDF">
        <w:rPr>
          <w:rFonts w:ascii="Cambria" w:hAnsi="Cambria" w:eastAsia="Cambria" w:cs="Cambria"/>
          <w:noProof w:val="0"/>
          <w:color w:val="auto"/>
          <w:sz w:val="24"/>
          <w:szCs w:val="24"/>
          <w:lang w:val="en-US"/>
        </w:rPr>
        <w:t xml:space="preserve"> </w:t>
      </w:r>
      <w:r w:rsidRPr="475E0463" w:rsidR="3BBE4DDF">
        <w:rPr>
          <w:rFonts w:ascii="Cambria" w:hAnsi="Cambria" w:eastAsia="Cambria" w:cs="Cambria"/>
          <w:noProof w:val="0"/>
          <w:color w:val="auto"/>
          <w:sz w:val="24"/>
          <w:szCs w:val="24"/>
          <w:lang w:val="en-US"/>
        </w:rPr>
        <w:t>запис</w:t>
      </w:r>
      <w:r w:rsidRPr="475E0463" w:rsidR="3BBE4DDF">
        <w:rPr>
          <w:rFonts w:ascii="Cambria" w:hAnsi="Cambria" w:eastAsia="Cambria" w:cs="Cambria"/>
          <w:noProof w:val="0"/>
          <w:color w:val="auto"/>
          <w:sz w:val="24"/>
          <w:szCs w:val="24"/>
          <w:lang w:val="en-US"/>
        </w:rPr>
        <w:t>.</w:t>
      </w:r>
    </w:p>
    <w:p w:rsidR="3BBE4DDF" w:rsidP="475E0463" w:rsidRDefault="3BBE4DDF" w14:paraId="016D3896" w14:textId="6C07AEFB">
      <w:pPr>
        <w:pStyle w:val="ae"/>
        <w:spacing w:before="0" w:beforeAutospacing="off" w:after="0" w:afterAutospacing="off"/>
        <w:ind w:left="720"/>
        <w:rPr>
          <w:rFonts w:ascii="Cambria" w:hAnsi="Cambria" w:eastAsia="Cambria" w:cs="Cambria"/>
          <w:noProof w:val="0"/>
          <w:color w:val="auto"/>
          <w:sz w:val="24"/>
          <w:szCs w:val="24"/>
          <w:lang w:val="en-US"/>
        </w:rPr>
      </w:pPr>
      <w:r w:rsidRPr="475E0463" w:rsidR="3BBE4DDF">
        <w:rPr>
          <w:rFonts w:ascii="Cambria" w:hAnsi="Cambria" w:eastAsia="Cambria" w:cs="Cambria"/>
          <w:noProof w:val="0"/>
          <w:color w:val="auto"/>
          <w:sz w:val="24"/>
          <w:szCs w:val="24"/>
          <w:lang w:val="en-US"/>
        </w:rPr>
        <w:t xml:space="preserve">Встановити </w:t>
      </w:r>
      <w:r w:rsidRPr="475E0463" w:rsidR="3BBE4DDF">
        <w:rPr>
          <w:rFonts w:ascii="Cambria" w:hAnsi="Cambria" w:eastAsia="Cambria" w:cs="Cambria"/>
          <w:noProof w:val="0"/>
          <w:color w:val="auto"/>
          <w:sz w:val="24"/>
          <w:szCs w:val="24"/>
          <w:lang w:val="en-US"/>
        </w:rPr>
        <w:t>час</w:t>
      </w:r>
      <w:r w:rsidRPr="475E0463" w:rsidR="3BBE4DDF">
        <w:rPr>
          <w:rFonts w:ascii="Cambria" w:hAnsi="Cambria" w:eastAsia="Cambria" w:cs="Cambria"/>
          <w:noProof w:val="0"/>
          <w:color w:val="auto"/>
          <w:sz w:val="24"/>
          <w:szCs w:val="24"/>
          <w:lang w:val="en-US"/>
        </w:rPr>
        <w:t xml:space="preserve"> </w:t>
      </w:r>
      <w:r w:rsidRPr="475E0463" w:rsidR="3BBE4DDF">
        <w:rPr>
          <w:rFonts w:ascii="Cambria" w:hAnsi="Cambria" w:eastAsia="Cambria" w:cs="Cambria"/>
          <w:noProof w:val="0"/>
          <w:color w:val="auto"/>
          <w:sz w:val="24"/>
          <w:szCs w:val="24"/>
          <w:lang w:val="en-US"/>
        </w:rPr>
        <w:t>підозрілого</w:t>
      </w:r>
      <w:r w:rsidRPr="475E0463" w:rsidR="3BBE4DDF">
        <w:rPr>
          <w:rFonts w:ascii="Cambria" w:hAnsi="Cambria" w:eastAsia="Cambria" w:cs="Cambria"/>
          <w:noProof w:val="0"/>
          <w:color w:val="auto"/>
          <w:sz w:val="24"/>
          <w:szCs w:val="24"/>
          <w:lang w:val="en-US"/>
        </w:rPr>
        <w:t xml:space="preserve"> </w:t>
      </w:r>
      <w:r w:rsidRPr="475E0463" w:rsidR="3BBE4DDF">
        <w:rPr>
          <w:rFonts w:ascii="Cambria" w:hAnsi="Cambria" w:eastAsia="Cambria" w:cs="Cambria"/>
          <w:noProof w:val="0"/>
          <w:color w:val="auto"/>
          <w:sz w:val="24"/>
          <w:szCs w:val="24"/>
          <w:lang w:val="en-US"/>
        </w:rPr>
        <w:t>входу</w:t>
      </w:r>
      <w:r w:rsidRPr="475E0463" w:rsidR="3BBE4DDF">
        <w:rPr>
          <w:rFonts w:ascii="Cambria" w:hAnsi="Cambria" w:eastAsia="Cambria" w:cs="Cambria"/>
          <w:noProof w:val="0"/>
          <w:color w:val="auto"/>
          <w:sz w:val="24"/>
          <w:szCs w:val="24"/>
          <w:lang w:val="en-US"/>
        </w:rPr>
        <w:t>.</w:t>
      </w:r>
    </w:p>
    <w:p w:rsidR="3BBE4DDF" w:rsidP="475E0463" w:rsidRDefault="3BBE4DDF" w14:paraId="3E506EDC" w14:textId="7146D761">
      <w:pPr>
        <w:pStyle w:val="ae"/>
        <w:spacing w:before="0" w:beforeAutospacing="off" w:after="0" w:afterAutospacing="off"/>
        <w:ind w:left="720"/>
        <w:rPr>
          <w:rFonts w:ascii="Cambria" w:hAnsi="Cambria" w:eastAsia="Cambria" w:cs="Cambria"/>
          <w:noProof w:val="0"/>
          <w:color w:val="auto"/>
          <w:sz w:val="24"/>
          <w:szCs w:val="24"/>
          <w:lang w:val="en-US"/>
        </w:rPr>
      </w:pPr>
      <w:r w:rsidRPr="475E0463" w:rsidR="3BBE4DDF">
        <w:rPr>
          <w:rFonts w:ascii="Cambria" w:hAnsi="Cambria" w:eastAsia="Cambria" w:cs="Cambria"/>
          <w:noProof w:val="0"/>
          <w:color w:val="auto"/>
          <w:sz w:val="24"/>
          <w:szCs w:val="24"/>
          <w:lang w:val="en-US"/>
        </w:rPr>
        <w:t xml:space="preserve">Виявити </w:t>
      </w:r>
      <w:r w:rsidRPr="475E0463" w:rsidR="3BBE4DDF">
        <w:rPr>
          <w:rFonts w:ascii="Cambria" w:hAnsi="Cambria" w:eastAsia="Cambria" w:cs="Cambria"/>
          <w:noProof w:val="0"/>
          <w:color w:val="auto"/>
          <w:sz w:val="24"/>
          <w:szCs w:val="24"/>
          <w:lang w:val="en-US"/>
        </w:rPr>
        <w:t>нетипову</w:t>
      </w:r>
      <w:r w:rsidRPr="475E0463" w:rsidR="3BBE4DDF">
        <w:rPr>
          <w:rFonts w:ascii="Cambria" w:hAnsi="Cambria" w:eastAsia="Cambria" w:cs="Cambria"/>
          <w:noProof w:val="0"/>
          <w:color w:val="auto"/>
          <w:sz w:val="24"/>
          <w:szCs w:val="24"/>
          <w:lang w:val="en-US"/>
        </w:rPr>
        <w:t xml:space="preserve"> </w:t>
      </w:r>
      <w:r w:rsidRPr="475E0463" w:rsidR="3BBE4DDF">
        <w:rPr>
          <w:rFonts w:ascii="Cambria" w:hAnsi="Cambria" w:eastAsia="Cambria" w:cs="Cambria"/>
          <w:noProof w:val="0"/>
          <w:color w:val="auto"/>
          <w:sz w:val="24"/>
          <w:szCs w:val="24"/>
          <w:lang w:val="en-US"/>
        </w:rPr>
        <w:t>активність</w:t>
      </w:r>
      <w:r w:rsidRPr="475E0463" w:rsidR="3BBE4DDF">
        <w:rPr>
          <w:rFonts w:ascii="Cambria" w:hAnsi="Cambria" w:eastAsia="Cambria" w:cs="Cambria"/>
          <w:noProof w:val="0"/>
          <w:color w:val="auto"/>
          <w:sz w:val="24"/>
          <w:szCs w:val="24"/>
          <w:lang w:val="en-US"/>
        </w:rPr>
        <w:t>.</w:t>
      </w:r>
    </w:p>
    <w:p w:rsidR="3BBE4DDF" w:rsidP="475E0463" w:rsidRDefault="3BBE4DDF" w14:paraId="6555972B" w14:textId="1799A978">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3BBE4DDF">
        <w:rPr>
          <w:rFonts w:ascii="Cambria" w:hAnsi="Cambria" w:eastAsia="Cambria" w:cs="Cambria"/>
          <w:noProof w:val="0"/>
          <w:color w:val="auto"/>
          <w:sz w:val="24"/>
          <w:szCs w:val="24"/>
          <w:lang w:val="en-US"/>
        </w:rPr>
        <w:t>IP-адреси</w:t>
      </w:r>
      <w:r w:rsidRPr="475E0463" w:rsidR="38FBB927">
        <w:rPr>
          <w:rFonts w:ascii="Cambria" w:hAnsi="Cambria" w:eastAsia="Cambria" w:cs="Cambria"/>
          <w:noProof w:val="0"/>
          <w:color w:val="auto"/>
          <w:sz w:val="24"/>
          <w:szCs w:val="24"/>
          <w:lang w:val="en-US"/>
        </w:rPr>
        <w:t>:</w:t>
      </w:r>
      <w:r>
        <w:br/>
      </w:r>
      <w:r w:rsidRPr="475E0463" w:rsidR="4E2BCF4A">
        <w:rPr>
          <w:rFonts w:ascii="Cambria" w:hAnsi="Cambria" w:eastAsia="Cambria" w:cs="Cambria"/>
          <w:noProof w:val="0"/>
          <w:color w:val="auto"/>
          <w:sz w:val="24"/>
          <w:szCs w:val="24"/>
          <w:lang w:val="en-US"/>
        </w:rPr>
        <w:t>Перевірити IP-</w:t>
      </w:r>
      <w:r w:rsidRPr="475E0463" w:rsidR="4E2BCF4A">
        <w:rPr>
          <w:rFonts w:ascii="Cambria" w:hAnsi="Cambria" w:eastAsia="Cambria" w:cs="Cambria"/>
          <w:noProof w:val="0"/>
          <w:color w:val="auto"/>
          <w:sz w:val="24"/>
          <w:szCs w:val="24"/>
          <w:lang w:val="en-US"/>
        </w:rPr>
        <w:t>адреси</w:t>
      </w:r>
      <w:r w:rsidRPr="475E0463" w:rsidR="4E2BCF4A">
        <w:rPr>
          <w:rFonts w:ascii="Cambria" w:hAnsi="Cambria" w:eastAsia="Cambria" w:cs="Cambria"/>
          <w:noProof w:val="0"/>
          <w:color w:val="auto"/>
          <w:sz w:val="24"/>
          <w:szCs w:val="24"/>
          <w:lang w:val="en-US"/>
        </w:rPr>
        <w:t xml:space="preserve">, з </w:t>
      </w:r>
      <w:r w:rsidRPr="475E0463" w:rsidR="4E2BCF4A">
        <w:rPr>
          <w:rFonts w:ascii="Cambria" w:hAnsi="Cambria" w:eastAsia="Cambria" w:cs="Cambria"/>
          <w:noProof w:val="0"/>
          <w:color w:val="auto"/>
          <w:sz w:val="24"/>
          <w:szCs w:val="24"/>
          <w:lang w:val="en-US"/>
        </w:rPr>
        <w:t>яких</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виконувалися</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входи</w:t>
      </w:r>
      <w:r w:rsidRPr="475E0463" w:rsidR="4E2BCF4A">
        <w:rPr>
          <w:rFonts w:ascii="Cambria" w:hAnsi="Cambria" w:eastAsia="Cambria" w:cs="Cambria"/>
          <w:noProof w:val="0"/>
          <w:color w:val="auto"/>
          <w:sz w:val="24"/>
          <w:szCs w:val="24"/>
          <w:lang w:val="en-US"/>
        </w:rPr>
        <w:t>.</w:t>
      </w:r>
      <w:r>
        <w:br/>
      </w:r>
      <w:r w:rsidRPr="475E0463" w:rsidR="4E2BCF4A">
        <w:rPr>
          <w:rFonts w:ascii="Cambria" w:hAnsi="Cambria" w:eastAsia="Cambria" w:cs="Cambria"/>
          <w:noProof w:val="0"/>
          <w:color w:val="auto"/>
          <w:sz w:val="24"/>
          <w:szCs w:val="24"/>
          <w:lang w:val="en-US"/>
        </w:rPr>
        <w:t>Порівняти</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їх</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із</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звичними</w:t>
      </w:r>
      <w:r w:rsidRPr="475E0463" w:rsidR="4E2BCF4A">
        <w:rPr>
          <w:rFonts w:ascii="Cambria" w:hAnsi="Cambria" w:eastAsia="Cambria" w:cs="Cambria"/>
          <w:noProof w:val="0"/>
          <w:color w:val="auto"/>
          <w:sz w:val="24"/>
          <w:szCs w:val="24"/>
          <w:lang w:val="en-US"/>
        </w:rPr>
        <w:t xml:space="preserve"> IP-</w:t>
      </w:r>
      <w:r w:rsidRPr="475E0463" w:rsidR="4E2BCF4A">
        <w:rPr>
          <w:rFonts w:ascii="Cambria" w:hAnsi="Cambria" w:eastAsia="Cambria" w:cs="Cambria"/>
          <w:noProof w:val="0"/>
          <w:color w:val="auto"/>
          <w:sz w:val="24"/>
          <w:szCs w:val="24"/>
          <w:lang w:val="en-US"/>
        </w:rPr>
        <w:t>адресами</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працівника</w:t>
      </w:r>
      <w:r w:rsidRPr="475E0463" w:rsidR="4E2BCF4A">
        <w:rPr>
          <w:rFonts w:ascii="Cambria" w:hAnsi="Cambria" w:eastAsia="Cambria" w:cs="Cambria"/>
          <w:noProof w:val="0"/>
          <w:color w:val="auto"/>
          <w:sz w:val="24"/>
          <w:szCs w:val="24"/>
          <w:lang w:val="en-US"/>
        </w:rPr>
        <w:t>.</w:t>
      </w:r>
      <w:r>
        <w:br/>
      </w:r>
      <w:r w:rsidRPr="475E0463" w:rsidR="4E2BCF4A">
        <w:rPr>
          <w:rFonts w:ascii="Cambria" w:hAnsi="Cambria" w:eastAsia="Cambria" w:cs="Cambria"/>
          <w:noProof w:val="0"/>
          <w:color w:val="auto"/>
          <w:sz w:val="24"/>
          <w:szCs w:val="24"/>
          <w:lang w:val="en-US"/>
        </w:rPr>
        <w:t xml:space="preserve">Виявити </w:t>
      </w:r>
      <w:r w:rsidRPr="475E0463" w:rsidR="4E2BCF4A">
        <w:rPr>
          <w:rFonts w:ascii="Cambria" w:hAnsi="Cambria" w:eastAsia="Cambria" w:cs="Cambria"/>
          <w:noProof w:val="0"/>
          <w:color w:val="auto"/>
          <w:sz w:val="24"/>
          <w:szCs w:val="24"/>
          <w:lang w:val="en-US"/>
        </w:rPr>
        <w:t>підозрілі</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або</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невідомі</w:t>
      </w:r>
      <w:r w:rsidRPr="475E0463" w:rsidR="4E2BCF4A">
        <w:rPr>
          <w:rFonts w:ascii="Cambria" w:hAnsi="Cambria" w:eastAsia="Cambria" w:cs="Cambria"/>
          <w:noProof w:val="0"/>
          <w:color w:val="auto"/>
          <w:sz w:val="24"/>
          <w:szCs w:val="24"/>
          <w:lang w:val="en-US"/>
        </w:rPr>
        <w:t xml:space="preserve"> </w:t>
      </w:r>
      <w:r w:rsidRPr="475E0463" w:rsidR="4E2BCF4A">
        <w:rPr>
          <w:rFonts w:ascii="Cambria" w:hAnsi="Cambria" w:eastAsia="Cambria" w:cs="Cambria"/>
          <w:noProof w:val="0"/>
          <w:color w:val="auto"/>
          <w:sz w:val="24"/>
          <w:szCs w:val="24"/>
          <w:lang w:val="en-US"/>
        </w:rPr>
        <w:t>адреси</w:t>
      </w:r>
      <w:r w:rsidRPr="475E0463" w:rsidR="4E2BCF4A">
        <w:rPr>
          <w:rFonts w:ascii="Cambria" w:hAnsi="Cambria" w:eastAsia="Cambria" w:cs="Cambria"/>
          <w:noProof w:val="0"/>
          <w:color w:val="auto"/>
          <w:sz w:val="24"/>
          <w:szCs w:val="24"/>
          <w:lang w:val="en-US"/>
        </w:rPr>
        <w:t>.</w:t>
      </w:r>
    </w:p>
    <w:p w:rsidR="4E2BCF4A" w:rsidP="475E0463" w:rsidRDefault="4E2BCF4A" w14:paraId="424B3949" w14:textId="72911D0B">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4E2BCF4A">
        <w:rPr>
          <w:rFonts w:ascii="Cambria" w:hAnsi="Cambria" w:eastAsia="Cambria" w:cs="Cambria"/>
          <w:noProof w:val="0"/>
          <w:color w:val="auto"/>
          <w:sz w:val="24"/>
          <w:szCs w:val="24"/>
          <w:lang w:val="en-US"/>
        </w:rPr>
        <w:t>Географія</w:t>
      </w:r>
      <w:r w:rsidRPr="475E0463" w:rsidR="4E2BCF4A">
        <w:rPr>
          <w:rFonts w:ascii="Cambria" w:hAnsi="Cambria" w:eastAsia="Cambria" w:cs="Cambria"/>
          <w:noProof w:val="0"/>
          <w:color w:val="auto"/>
          <w:sz w:val="24"/>
          <w:szCs w:val="24"/>
          <w:lang w:val="en-US"/>
        </w:rPr>
        <w:t xml:space="preserve"> входів</w:t>
      </w:r>
      <w:r w:rsidRPr="475E0463" w:rsidR="776C83B3">
        <w:rPr>
          <w:rFonts w:ascii="Cambria" w:hAnsi="Cambria" w:eastAsia="Cambria" w:cs="Cambria"/>
          <w:noProof w:val="0"/>
          <w:color w:val="auto"/>
          <w:sz w:val="24"/>
          <w:szCs w:val="24"/>
          <w:lang w:val="en-US"/>
        </w:rPr>
        <w:t>:</w:t>
      </w:r>
      <w:r>
        <w:br/>
      </w:r>
      <w:r w:rsidRPr="475E0463" w:rsidR="2C511A22">
        <w:rPr>
          <w:rFonts w:ascii="Cambria" w:hAnsi="Cambria" w:eastAsia="Cambria" w:cs="Cambria"/>
          <w:noProof w:val="0"/>
          <w:color w:val="auto"/>
          <w:sz w:val="24"/>
          <w:szCs w:val="24"/>
          <w:lang w:val="en-US"/>
        </w:rPr>
        <w:t xml:space="preserve">Перевірити </w:t>
      </w:r>
      <w:r w:rsidRPr="475E0463" w:rsidR="2C511A22">
        <w:rPr>
          <w:rFonts w:ascii="Cambria" w:hAnsi="Cambria" w:eastAsia="Cambria" w:cs="Cambria"/>
          <w:noProof w:val="0"/>
          <w:color w:val="auto"/>
          <w:sz w:val="24"/>
          <w:szCs w:val="24"/>
          <w:lang w:val="en-US"/>
        </w:rPr>
        <w:t>країни</w:t>
      </w:r>
      <w:r w:rsidRPr="475E0463" w:rsidR="2C511A22">
        <w:rPr>
          <w:rFonts w:ascii="Cambria" w:hAnsi="Cambria" w:eastAsia="Cambria" w:cs="Cambria"/>
          <w:noProof w:val="0"/>
          <w:color w:val="auto"/>
          <w:sz w:val="24"/>
          <w:szCs w:val="24"/>
          <w:lang w:val="en-US"/>
        </w:rPr>
        <w:t xml:space="preserve"> </w:t>
      </w:r>
      <w:r w:rsidRPr="475E0463" w:rsidR="2C511A22">
        <w:rPr>
          <w:rFonts w:ascii="Cambria" w:hAnsi="Cambria" w:eastAsia="Cambria" w:cs="Cambria"/>
          <w:noProof w:val="0"/>
          <w:color w:val="auto"/>
          <w:sz w:val="24"/>
          <w:szCs w:val="24"/>
          <w:lang w:val="en-US"/>
        </w:rPr>
        <w:t>та</w:t>
      </w:r>
      <w:r w:rsidRPr="475E0463" w:rsidR="2C511A22">
        <w:rPr>
          <w:rFonts w:ascii="Cambria" w:hAnsi="Cambria" w:eastAsia="Cambria" w:cs="Cambria"/>
          <w:noProof w:val="0"/>
          <w:color w:val="auto"/>
          <w:sz w:val="24"/>
          <w:szCs w:val="24"/>
          <w:lang w:val="en-US"/>
        </w:rPr>
        <w:t xml:space="preserve"> </w:t>
      </w:r>
      <w:r w:rsidRPr="475E0463" w:rsidR="2C511A22">
        <w:rPr>
          <w:rFonts w:ascii="Cambria" w:hAnsi="Cambria" w:eastAsia="Cambria" w:cs="Cambria"/>
          <w:noProof w:val="0"/>
          <w:color w:val="auto"/>
          <w:sz w:val="24"/>
          <w:szCs w:val="24"/>
          <w:lang w:val="en-US"/>
        </w:rPr>
        <w:t>регіони</w:t>
      </w:r>
      <w:r w:rsidRPr="475E0463" w:rsidR="2C511A22">
        <w:rPr>
          <w:rFonts w:ascii="Cambria" w:hAnsi="Cambria" w:eastAsia="Cambria" w:cs="Cambria"/>
          <w:noProof w:val="0"/>
          <w:color w:val="auto"/>
          <w:sz w:val="24"/>
          <w:szCs w:val="24"/>
          <w:lang w:val="en-US"/>
        </w:rPr>
        <w:t xml:space="preserve">, з </w:t>
      </w:r>
      <w:r w:rsidRPr="475E0463" w:rsidR="2C511A22">
        <w:rPr>
          <w:rFonts w:ascii="Cambria" w:hAnsi="Cambria" w:eastAsia="Cambria" w:cs="Cambria"/>
          <w:noProof w:val="0"/>
          <w:color w:val="auto"/>
          <w:sz w:val="24"/>
          <w:szCs w:val="24"/>
          <w:lang w:val="en-US"/>
        </w:rPr>
        <w:t>яких</w:t>
      </w:r>
      <w:r w:rsidRPr="475E0463" w:rsidR="2C511A22">
        <w:rPr>
          <w:rFonts w:ascii="Cambria" w:hAnsi="Cambria" w:eastAsia="Cambria" w:cs="Cambria"/>
          <w:noProof w:val="0"/>
          <w:color w:val="auto"/>
          <w:sz w:val="24"/>
          <w:szCs w:val="24"/>
          <w:lang w:val="en-US"/>
        </w:rPr>
        <w:t xml:space="preserve"> </w:t>
      </w:r>
      <w:r w:rsidRPr="475E0463" w:rsidR="2C511A22">
        <w:rPr>
          <w:rFonts w:ascii="Cambria" w:hAnsi="Cambria" w:eastAsia="Cambria" w:cs="Cambria"/>
          <w:noProof w:val="0"/>
          <w:color w:val="auto"/>
          <w:sz w:val="24"/>
          <w:szCs w:val="24"/>
          <w:lang w:val="en-US"/>
        </w:rPr>
        <w:t>здійснювався</w:t>
      </w:r>
      <w:r w:rsidRPr="475E0463" w:rsidR="2C511A22">
        <w:rPr>
          <w:rFonts w:ascii="Cambria" w:hAnsi="Cambria" w:eastAsia="Cambria" w:cs="Cambria"/>
          <w:noProof w:val="0"/>
          <w:color w:val="auto"/>
          <w:sz w:val="24"/>
          <w:szCs w:val="24"/>
          <w:lang w:val="en-US"/>
        </w:rPr>
        <w:t xml:space="preserve"> </w:t>
      </w:r>
      <w:r w:rsidRPr="475E0463" w:rsidR="2C511A22">
        <w:rPr>
          <w:rFonts w:ascii="Cambria" w:hAnsi="Cambria" w:eastAsia="Cambria" w:cs="Cambria"/>
          <w:noProof w:val="0"/>
          <w:color w:val="auto"/>
          <w:sz w:val="24"/>
          <w:szCs w:val="24"/>
          <w:lang w:val="en-US"/>
        </w:rPr>
        <w:t>доступ</w:t>
      </w:r>
      <w:r w:rsidRPr="475E0463" w:rsidR="2C511A22">
        <w:rPr>
          <w:rFonts w:ascii="Cambria" w:hAnsi="Cambria" w:eastAsia="Cambria" w:cs="Cambria"/>
          <w:noProof w:val="0"/>
          <w:color w:val="auto"/>
          <w:sz w:val="24"/>
          <w:szCs w:val="24"/>
          <w:lang w:val="en-US"/>
        </w:rPr>
        <w:t>.</w:t>
      </w:r>
      <w:r>
        <w:br/>
      </w:r>
      <w:r w:rsidRPr="475E0463" w:rsidR="2C511A22">
        <w:rPr>
          <w:rFonts w:ascii="Cambria" w:hAnsi="Cambria" w:eastAsia="Cambria" w:cs="Cambria"/>
          <w:noProof w:val="0"/>
          <w:color w:val="auto"/>
          <w:sz w:val="24"/>
          <w:szCs w:val="24"/>
          <w:lang w:val="en-US"/>
        </w:rPr>
        <w:t>Виявити</w:t>
      </w:r>
      <w:r w:rsidRPr="475E0463" w:rsidR="2C511A22">
        <w:rPr>
          <w:rFonts w:ascii="Cambria" w:hAnsi="Cambria" w:eastAsia="Cambria" w:cs="Cambria"/>
          <w:noProof w:val="0"/>
          <w:color w:val="auto"/>
          <w:sz w:val="24"/>
          <w:szCs w:val="24"/>
          <w:lang w:val="en-US"/>
        </w:rPr>
        <w:t xml:space="preserve"> </w:t>
      </w:r>
      <w:r w:rsidRPr="475E0463" w:rsidR="2C511A22">
        <w:rPr>
          <w:rFonts w:ascii="Cambria" w:hAnsi="Cambria" w:eastAsia="Cambria" w:cs="Cambria"/>
          <w:noProof w:val="0"/>
          <w:color w:val="auto"/>
          <w:sz w:val="24"/>
          <w:szCs w:val="24"/>
          <w:lang w:val="en-US"/>
        </w:rPr>
        <w:t>входи</w:t>
      </w:r>
      <w:r w:rsidRPr="475E0463" w:rsidR="2C511A22">
        <w:rPr>
          <w:rFonts w:ascii="Cambria" w:hAnsi="Cambria" w:eastAsia="Cambria" w:cs="Cambria"/>
          <w:noProof w:val="0"/>
          <w:color w:val="auto"/>
          <w:sz w:val="24"/>
          <w:szCs w:val="24"/>
          <w:lang w:val="en-US"/>
        </w:rPr>
        <w:t xml:space="preserve"> з </w:t>
      </w:r>
      <w:r w:rsidRPr="475E0463" w:rsidR="2C511A22">
        <w:rPr>
          <w:rFonts w:ascii="Cambria" w:hAnsi="Cambria" w:eastAsia="Cambria" w:cs="Cambria"/>
          <w:noProof w:val="0"/>
          <w:color w:val="auto"/>
          <w:sz w:val="24"/>
          <w:szCs w:val="24"/>
          <w:lang w:val="en-US"/>
        </w:rPr>
        <w:t>нетипових</w:t>
      </w:r>
      <w:r w:rsidRPr="475E0463" w:rsidR="2C511A22">
        <w:rPr>
          <w:rFonts w:ascii="Cambria" w:hAnsi="Cambria" w:eastAsia="Cambria" w:cs="Cambria"/>
          <w:noProof w:val="0"/>
          <w:color w:val="auto"/>
          <w:sz w:val="24"/>
          <w:szCs w:val="24"/>
          <w:lang w:val="en-US"/>
        </w:rPr>
        <w:t xml:space="preserve"> </w:t>
      </w:r>
      <w:r w:rsidRPr="475E0463" w:rsidR="2C511A22">
        <w:rPr>
          <w:rFonts w:ascii="Cambria" w:hAnsi="Cambria" w:eastAsia="Cambria" w:cs="Cambria"/>
          <w:noProof w:val="0"/>
          <w:color w:val="auto"/>
          <w:sz w:val="24"/>
          <w:szCs w:val="24"/>
          <w:lang w:val="en-US"/>
        </w:rPr>
        <w:t>локацій</w:t>
      </w:r>
      <w:r w:rsidRPr="475E0463" w:rsidR="2C511A22">
        <w:rPr>
          <w:rFonts w:ascii="Cambria" w:hAnsi="Cambria" w:eastAsia="Cambria" w:cs="Cambria"/>
          <w:noProof w:val="0"/>
          <w:color w:val="auto"/>
          <w:sz w:val="24"/>
          <w:szCs w:val="24"/>
          <w:lang w:val="en-US"/>
        </w:rPr>
        <w:t>.</w:t>
      </w:r>
    </w:p>
    <w:p w:rsidR="64653405" w:rsidP="475E0463" w:rsidRDefault="64653405" w14:paraId="100F654E" w14:textId="25410E14">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64653405">
        <w:rPr>
          <w:rFonts w:ascii="Cambria" w:hAnsi="Cambria" w:eastAsia="Cambria" w:cs="Cambria"/>
          <w:noProof w:val="0"/>
          <w:color w:val="auto"/>
          <w:sz w:val="24"/>
          <w:szCs w:val="24"/>
          <w:lang w:val="en-US"/>
        </w:rPr>
        <w:t>Час входу</w:t>
      </w:r>
      <w:r>
        <w:br/>
      </w:r>
      <w:r w:rsidRPr="475E0463" w:rsidR="782A977C">
        <w:rPr>
          <w:rFonts w:ascii="Cambria" w:hAnsi="Cambria" w:eastAsia="Cambria" w:cs="Cambria"/>
          <w:noProof w:val="0"/>
          <w:color w:val="auto"/>
          <w:sz w:val="24"/>
          <w:szCs w:val="24"/>
          <w:lang w:val="en-US"/>
        </w:rPr>
        <w:t xml:space="preserve">Перевірити </w:t>
      </w:r>
      <w:r w:rsidRPr="475E0463" w:rsidR="782A977C">
        <w:rPr>
          <w:rFonts w:ascii="Cambria" w:hAnsi="Cambria" w:eastAsia="Cambria" w:cs="Cambria"/>
          <w:noProof w:val="0"/>
          <w:color w:val="auto"/>
          <w:sz w:val="24"/>
          <w:szCs w:val="24"/>
          <w:lang w:val="en-US"/>
        </w:rPr>
        <w:t>входи</w:t>
      </w:r>
      <w:r w:rsidRPr="475E0463" w:rsidR="782A977C">
        <w:rPr>
          <w:rFonts w:ascii="Cambria" w:hAnsi="Cambria" w:eastAsia="Cambria" w:cs="Cambria"/>
          <w:noProof w:val="0"/>
          <w:color w:val="auto"/>
          <w:sz w:val="24"/>
          <w:szCs w:val="24"/>
          <w:lang w:val="en-US"/>
        </w:rPr>
        <w:t xml:space="preserve">, </w:t>
      </w:r>
      <w:r w:rsidRPr="475E0463" w:rsidR="782A977C">
        <w:rPr>
          <w:rFonts w:ascii="Cambria" w:hAnsi="Cambria" w:eastAsia="Cambria" w:cs="Cambria"/>
          <w:noProof w:val="0"/>
          <w:color w:val="auto"/>
          <w:sz w:val="24"/>
          <w:szCs w:val="24"/>
          <w:lang w:val="en-US"/>
        </w:rPr>
        <w:t>виконані</w:t>
      </w:r>
      <w:r w:rsidRPr="475E0463" w:rsidR="782A977C">
        <w:rPr>
          <w:rFonts w:ascii="Cambria" w:hAnsi="Cambria" w:eastAsia="Cambria" w:cs="Cambria"/>
          <w:noProof w:val="0"/>
          <w:color w:val="auto"/>
          <w:sz w:val="24"/>
          <w:szCs w:val="24"/>
          <w:lang w:val="en-US"/>
        </w:rPr>
        <w:t xml:space="preserve"> </w:t>
      </w:r>
      <w:r w:rsidRPr="475E0463" w:rsidR="782A977C">
        <w:rPr>
          <w:rFonts w:ascii="Cambria" w:hAnsi="Cambria" w:eastAsia="Cambria" w:cs="Cambria"/>
          <w:noProof w:val="0"/>
          <w:color w:val="auto"/>
          <w:sz w:val="24"/>
          <w:szCs w:val="24"/>
          <w:lang w:val="en-US"/>
        </w:rPr>
        <w:t>одразу</w:t>
      </w:r>
      <w:r w:rsidRPr="475E0463" w:rsidR="782A977C">
        <w:rPr>
          <w:rFonts w:ascii="Cambria" w:hAnsi="Cambria" w:eastAsia="Cambria" w:cs="Cambria"/>
          <w:noProof w:val="0"/>
          <w:color w:val="auto"/>
          <w:sz w:val="24"/>
          <w:szCs w:val="24"/>
          <w:lang w:val="en-US"/>
        </w:rPr>
        <w:t xml:space="preserve"> </w:t>
      </w:r>
      <w:r w:rsidRPr="475E0463" w:rsidR="782A977C">
        <w:rPr>
          <w:rFonts w:ascii="Cambria" w:hAnsi="Cambria" w:eastAsia="Cambria" w:cs="Cambria"/>
          <w:noProof w:val="0"/>
          <w:color w:val="auto"/>
          <w:sz w:val="24"/>
          <w:szCs w:val="24"/>
          <w:lang w:val="en-US"/>
        </w:rPr>
        <w:t>після</w:t>
      </w:r>
      <w:r w:rsidRPr="475E0463" w:rsidR="782A977C">
        <w:rPr>
          <w:rFonts w:ascii="Cambria" w:hAnsi="Cambria" w:eastAsia="Cambria" w:cs="Cambria"/>
          <w:noProof w:val="0"/>
          <w:color w:val="auto"/>
          <w:sz w:val="24"/>
          <w:szCs w:val="24"/>
          <w:lang w:val="en-US"/>
        </w:rPr>
        <w:t xml:space="preserve"> </w:t>
      </w:r>
      <w:r w:rsidRPr="475E0463" w:rsidR="782A977C">
        <w:rPr>
          <w:rFonts w:ascii="Cambria" w:hAnsi="Cambria" w:eastAsia="Cambria" w:cs="Cambria"/>
          <w:noProof w:val="0"/>
          <w:color w:val="auto"/>
          <w:sz w:val="24"/>
          <w:szCs w:val="24"/>
          <w:lang w:val="en-US"/>
        </w:rPr>
        <w:t>передачі</w:t>
      </w:r>
      <w:r w:rsidRPr="475E0463" w:rsidR="782A977C">
        <w:rPr>
          <w:rFonts w:ascii="Cambria" w:hAnsi="Cambria" w:eastAsia="Cambria" w:cs="Cambria"/>
          <w:noProof w:val="0"/>
          <w:color w:val="auto"/>
          <w:sz w:val="24"/>
          <w:szCs w:val="24"/>
          <w:lang w:val="en-US"/>
        </w:rPr>
        <w:t xml:space="preserve"> MFA-</w:t>
      </w:r>
      <w:r w:rsidRPr="475E0463" w:rsidR="782A977C">
        <w:rPr>
          <w:rFonts w:ascii="Cambria" w:hAnsi="Cambria" w:eastAsia="Cambria" w:cs="Cambria"/>
          <w:noProof w:val="0"/>
          <w:color w:val="auto"/>
          <w:sz w:val="24"/>
          <w:szCs w:val="24"/>
          <w:lang w:val="en-US"/>
        </w:rPr>
        <w:t>коду</w:t>
      </w:r>
      <w:r w:rsidRPr="475E0463" w:rsidR="782A977C">
        <w:rPr>
          <w:rFonts w:ascii="Cambria" w:hAnsi="Cambria" w:eastAsia="Cambria" w:cs="Cambria"/>
          <w:noProof w:val="0"/>
          <w:color w:val="auto"/>
          <w:sz w:val="24"/>
          <w:szCs w:val="24"/>
          <w:lang w:val="en-US"/>
        </w:rPr>
        <w:t>.</w:t>
      </w:r>
      <w:r>
        <w:br/>
      </w:r>
      <w:r w:rsidRPr="475E0463" w:rsidR="33AC2228">
        <w:rPr>
          <w:rFonts w:ascii="Cambria" w:hAnsi="Cambria" w:eastAsia="Cambria" w:cs="Cambria"/>
          <w:noProof w:val="0"/>
          <w:color w:val="auto"/>
          <w:sz w:val="24"/>
          <w:szCs w:val="24"/>
          <w:lang w:val="en-US"/>
        </w:rPr>
        <w:t xml:space="preserve">Порівняти </w:t>
      </w:r>
      <w:r w:rsidRPr="475E0463" w:rsidR="33AC2228">
        <w:rPr>
          <w:rFonts w:ascii="Cambria" w:hAnsi="Cambria" w:eastAsia="Cambria" w:cs="Cambria"/>
          <w:noProof w:val="0"/>
          <w:color w:val="auto"/>
          <w:sz w:val="24"/>
          <w:szCs w:val="24"/>
          <w:lang w:val="en-US"/>
        </w:rPr>
        <w:t>їх</w:t>
      </w:r>
      <w:r w:rsidRPr="475E0463" w:rsidR="33AC2228">
        <w:rPr>
          <w:rFonts w:ascii="Cambria" w:hAnsi="Cambria" w:eastAsia="Cambria" w:cs="Cambria"/>
          <w:noProof w:val="0"/>
          <w:color w:val="auto"/>
          <w:sz w:val="24"/>
          <w:szCs w:val="24"/>
          <w:lang w:val="en-US"/>
        </w:rPr>
        <w:t xml:space="preserve"> </w:t>
      </w:r>
      <w:r w:rsidRPr="475E0463" w:rsidR="33AC2228">
        <w:rPr>
          <w:rFonts w:ascii="Cambria" w:hAnsi="Cambria" w:eastAsia="Cambria" w:cs="Cambria"/>
          <w:noProof w:val="0"/>
          <w:color w:val="auto"/>
          <w:sz w:val="24"/>
          <w:szCs w:val="24"/>
          <w:lang w:val="en-US"/>
        </w:rPr>
        <w:t>із</w:t>
      </w:r>
      <w:r w:rsidRPr="475E0463" w:rsidR="33AC2228">
        <w:rPr>
          <w:rFonts w:ascii="Cambria" w:hAnsi="Cambria" w:eastAsia="Cambria" w:cs="Cambria"/>
          <w:noProof w:val="0"/>
          <w:color w:val="auto"/>
          <w:sz w:val="24"/>
          <w:szCs w:val="24"/>
          <w:lang w:val="en-US"/>
        </w:rPr>
        <w:t xml:space="preserve"> </w:t>
      </w:r>
      <w:r w:rsidRPr="475E0463" w:rsidR="33AC2228">
        <w:rPr>
          <w:rFonts w:ascii="Cambria" w:hAnsi="Cambria" w:eastAsia="Cambria" w:cs="Cambria"/>
          <w:noProof w:val="0"/>
          <w:color w:val="auto"/>
          <w:sz w:val="24"/>
          <w:szCs w:val="24"/>
          <w:lang w:val="en-US"/>
        </w:rPr>
        <w:t>робочим</w:t>
      </w:r>
      <w:r w:rsidRPr="475E0463" w:rsidR="33AC2228">
        <w:rPr>
          <w:rFonts w:ascii="Cambria" w:hAnsi="Cambria" w:eastAsia="Cambria" w:cs="Cambria"/>
          <w:noProof w:val="0"/>
          <w:color w:val="auto"/>
          <w:sz w:val="24"/>
          <w:szCs w:val="24"/>
          <w:lang w:val="en-US"/>
        </w:rPr>
        <w:t xml:space="preserve"> </w:t>
      </w:r>
      <w:r w:rsidRPr="475E0463" w:rsidR="33AC2228">
        <w:rPr>
          <w:rFonts w:ascii="Cambria" w:hAnsi="Cambria" w:eastAsia="Cambria" w:cs="Cambria"/>
          <w:noProof w:val="0"/>
          <w:color w:val="auto"/>
          <w:sz w:val="24"/>
          <w:szCs w:val="24"/>
          <w:lang w:val="en-US"/>
        </w:rPr>
        <w:t>графіком</w:t>
      </w:r>
      <w:r w:rsidRPr="475E0463" w:rsidR="33AC2228">
        <w:rPr>
          <w:rFonts w:ascii="Cambria" w:hAnsi="Cambria" w:eastAsia="Cambria" w:cs="Cambria"/>
          <w:noProof w:val="0"/>
          <w:color w:val="auto"/>
          <w:sz w:val="24"/>
          <w:szCs w:val="24"/>
          <w:lang w:val="en-US"/>
        </w:rPr>
        <w:t xml:space="preserve"> працівника.</w:t>
      </w:r>
    </w:p>
    <w:p w:rsidR="1B7AE2B0" w:rsidP="475E0463" w:rsidRDefault="1B7AE2B0" w14:paraId="7DA9D9B5" w14:textId="49776CCF">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User-Agent</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браузер</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та</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пристрій</w:t>
      </w:r>
      <w:r w:rsidRPr="475E0463" w:rsidR="1B7AE2B0">
        <w:rPr>
          <w:rFonts w:ascii="Cambria" w:hAnsi="Cambria" w:eastAsia="Cambria" w:cs="Cambria"/>
          <w:noProof w:val="0"/>
          <w:color w:val="auto"/>
          <w:sz w:val="24"/>
          <w:szCs w:val="24"/>
          <w:lang w:val="en-US"/>
        </w:rPr>
        <w:t xml:space="preserve">, з </w:t>
      </w:r>
      <w:r w:rsidRPr="475E0463" w:rsidR="1B7AE2B0">
        <w:rPr>
          <w:rFonts w:ascii="Cambria" w:hAnsi="Cambria" w:eastAsia="Cambria" w:cs="Cambria"/>
          <w:noProof w:val="0"/>
          <w:color w:val="auto"/>
          <w:sz w:val="24"/>
          <w:szCs w:val="24"/>
          <w:lang w:val="en-US"/>
        </w:rPr>
        <w:t>яких</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виконано</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вхід</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Виявити </w:t>
      </w:r>
      <w:r w:rsidRPr="475E0463" w:rsidR="1B7AE2B0">
        <w:rPr>
          <w:rFonts w:ascii="Cambria" w:hAnsi="Cambria" w:eastAsia="Cambria" w:cs="Cambria"/>
          <w:noProof w:val="0"/>
          <w:color w:val="auto"/>
          <w:sz w:val="24"/>
          <w:szCs w:val="24"/>
          <w:lang w:val="en-US"/>
        </w:rPr>
        <w:t>невідомі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пристрої</w:t>
      </w:r>
      <w:r w:rsidRPr="475E0463" w:rsidR="1B7AE2B0">
        <w:rPr>
          <w:rFonts w:ascii="Cambria" w:hAnsi="Cambria" w:eastAsia="Cambria" w:cs="Cambria"/>
          <w:noProof w:val="0"/>
          <w:color w:val="auto"/>
          <w:sz w:val="24"/>
          <w:szCs w:val="24"/>
          <w:lang w:val="en-US"/>
        </w:rPr>
        <w:t>.</w:t>
      </w:r>
    </w:p>
    <w:p w:rsidR="1B7AE2B0" w:rsidP="475E0463" w:rsidRDefault="1B7AE2B0" w14:paraId="5BFDE501" w14:textId="5E7E8671">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MFA-</w:t>
      </w:r>
      <w:r w:rsidRPr="475E0463" w:rsidR="1B7AE2B0">
        <w:rPr>
          <w:rFonts w:ascii="Cambria" w:hAnsi="Cambria" w:eastAsia="Cambria" w:cs="Cambria"/>
          <w:noProof w:val="0"/>
          <w:color w:val="auto"/>
          <w:sz w:val="24"/>
          <w:szCs w:val="24"/>
          <w:lang w:val="en-US"/>
        </w:rPr>
        <w:t>події</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використання</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переданого</w:t>
      </w:r>
      <w:r w:rsidRPr="475E0463" w:rsidR="1B7AE2B0">
        <w:rPr>
          <w:rFonts w:ascii="Cambria" w:hAnsi="Cambria" w:eastAsia="Cambria" w:cs="Cambria"/>
          <w:noProof w:val="0"/>
          <w:color w:val="auto"/>
          <w:sz w:val="24"/>
          <w:szCs w:val="24"/>
          <w:lang w:val="en-US"/>
        </w:rPr>
        <w:t xml:space="preserve"> MFA-</w:t>
      </w:r>
      <w:r w:rsidRPr="475E0463" w:rsidR="1B7AE2B0">
        <w:rPr>
          <w:rFonts w:ascii="Cambria" w:hAnsi="Cambria" w:eastAsia="Cambria" w:cs="Cambria"/>
          <w:noProof w:val="0"/>
          <w:color w:val="auto"/>
          <w:sz w:val="24"/>
          <w:szCs w:val="24"/>
          <w:lang w:val="en-US"/>
        </w:rPr>
        <w:t>коду</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Виявити </w:t>
      </w:r>
      <w:r w:rsidRPr="475E0463" w:rsidR="1B7AE2B0">
        <w:rPr>
          <w:rFonts w:ascii="Cambria" w:hAnsi="Cambria" w:eastAsia="Cambria" w:cs="Cambria"/>
          <w:noProof w:val="0"/>
          <w:color w:val="auto"/>
          <w:sz w:val="24"/>
          <w:szCs w:val="24"/>
          <w:lang w:val="en-US"/>
        </w:rPr>
        <w:t>зміни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налаштувань</w:t>
      </w:r>
      <w:r w:rsidRPr="475E0463" w:rsidR="1B7AE2B0">
        <w:rPr>
          <w:rFonts w:ascii="Cambria" w:hAnsi="Cambria" w:eastAsia="Cambria" w:cs="Cambria"/>
          <w:noProof w:val="0"/>
          <w:color w:val="auto"/>
          <w:sz w:val="24"/>
          <w:szCs w:val="24"/>
          <w:lang w:val="en-US"/>
        </w:rPr>
        <w:t xml:space="preserve"> MFA.</w:t>
      </w:r>
    </w:p>
    <w:p w:rsidR="1B7AE2B0" w:rsidP="475E0463" w:rsidRDefault="1B7AE2B0" w14:paraId="362B89A1" w14:textId="6D2BA2F0">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Зміна</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пароля</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чи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змінювався</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пароль</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після</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компрометації</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Встановити </w:t>
      </w:r>
      <w:r w:rsidRPr="475E0463" w:rsidR="1B7AE2B0">
        <w:rPr>
          <w:rFonts w:ascii="Cambria" w:hAnsi="Cambria" w:eastAsia="Cambria" w:cs="Cambria"/>
          <w:noProof w:val="0"/>
          <w:color w:val="auto"/>
          <w:sz w:val="24"/>
          <w:szCs w:val="24"/>
          <w:lang w:val="en-US"/>
        </w:rPr>
        <w:t>дату</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та</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час</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зміни</w:t>
      </w:r>
      <w:r w:rsidRPr="475E0463" w:rsidR="1B7AE2B0">
        <w:rPr>
          <w:rFonts w:ascii="Cambria" w:hAnsi="Cambria" w:eastAsia="Cambria" w:cs="Cambria"/>
          <w:noProof w:val="0"/>
          <w:color w:val="auto"/>
          <w:sz w:val="24"/>
          <w:szCs w:val="24"/>
          <w:lang w:val="en-US"/>
        </w:rPr>
        <w:t>.</w:t>
      </w:r>
    </w:p>
    <w:p w:rsidR="1B7AE2B0" w:rsidP="475E0463" w:rsidRDefault="1B7AE2B0" w14:paraId="0180AEE7" w14:textId="284CEED5">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Створені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сесі</w:t>
      </w:r>
      <w:r w:rsidRPr="475E0463" w:rsidR="18DCA7ED">
        <w:rPr>
          <w:rFonts w:ascii="Cambria" w:hAnsi="Cambria" w:eastAsia="Cambria" w:cs="Cambria"/>
          <w:noProof w:val="0"/>
          <w:color w:val="auto"/>
          <w:sz w:val="24"/>
          <w:szCs w:val="24"/>
          <w:lang w:val="en-US"/>
        </w:rPr>
        <w:t>ї</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активні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сесії</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користувача</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Завершити </w:t>
      </w:r>
      <w:r w:rsidRPr="475E0463" w:rsidR="1B7AE2B0">
        <w:rPr>
          <w:rFonts w:ascii="Cambria" w:hAnsi="Cambria" w:eastAsia="Cambria" w:cs="Cambria"/>
          <w:noProof w:val="0"/>
          <w:color w:val="auto"/>
          <w:sz w:val="24"/>
          <w:szCs w:val="24"/>
          <w:lang w:val="en-US"/>
        </w:rPr>
        <w:t>всі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підозрілі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сесії</w:t>
      </w:r>
      <w:r w:rsidRPr="475E0463" w:rsidR="1B7AE2B0">
        <w:rPr>
          <w:rFonts w:ascii="Cambria" w:hAnsi="Cambria" w:eastAsia="Cambria" w:cs="Cambria"/>
          <w:noProof w:val="0"/>
          <w:color w:val="auto"/>
          <w:sz w:val="24"/>
          <w:szCs w:val="24"/>
          <w:lang w:val="en-US"/>
        </w:rPr>
        <w:t>.</w:t>
      </w:r>
    </w:p>
    <w:p w:rsidR="1B7AE2B0" w:rsidP="475E0463" w:rsidRDefault="1B7AE2B0" w14:paraId="40F41F24" w14:textId="1AD54807">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 xml:space="preserve">Правила </w:t>
      </w:r>
      <w:r w:rsidRPr="475E0463" w:rsidR="1B7AE2B0">
        <w:rPr>
          <w:rFonts w:ascii="Cambria" w:hAnsi="Cambria" w:eastAsia="Cambria" w:cs="Cambria"/>
          <w:noProof w:val="0"/>
          <w:color w:val="auto"/>
          <w:sz w:val="24"/>
          <w:szCs w:val="24"/>
          <w:lang w:val="en-US"/>
        </w:rPr>
        <w:t>переадресації</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пошти</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створення</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нових</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правил</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Виявити </w:t>
      </w:r>
      <w:r w:rsidRPr="475E0463" w:rsidR="1B7AE2B0">
        <w:rPr>
          <w:rFonts w:ascii="Cambria" w:hAnsi="Cambria" w:eastAsia="Cambria" w:cs="Cambria"/>
          <w:noProof w:val="0"/>
          <w:color w:val="auto"/>
          <w:sz w:val="24"/>
          <w:szCs w:val="24"/>
          <w:lang w:val="en-US"/>
        </w:rPr>
        <w:t>автоматичну</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пересилку</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листів</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на</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сторонні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адреси</w:t>
      </w:r>
      <w:r w:rsidRPr="475E0463" w:rsidR="1B7AE2B0">
        <w:rPr>
          <w:rFonts w:ascii="Cambria" w:hAnsi="Cambria" w:eastAsia="Cambria" w:cs="Cambria"/>
          <w:noProof w:val="0"/>
          <w:color w:val="auto"/>
          <w:sz w:val="24"/>
          <w:szCs w:val="24"/>
          <w:lang w:val="en-US"/>
        </w:rPr>
        <w:t>.</w:t>
      </w:r>
    </w:p>
    <w:p w:rsidR="1B7AE2B0" w:rsidP="475E0463" w:rsidRDefault="1B7AE2B0" w14:paraId="575F74BF" w14:textId="7399EFB3">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OAuth-</w:t>
      </w:r>
      <w:r w:rsidRPr="475E0463" w:rsidR="1B7AE2B0">
        <w:rPr>
          <w:rFonts w:ascii="Cambria" w:hAnsi="Cambria" w:eastAsia="Cambria" w:cs="Cambria"/>
          <w:noProof w:val="0"/>
          <w:color w:val="auto"/>
          <w:sz w:val="24"/>
          <w:szCs w:val="24"/>
          <w:lang w:val="en-US"/>
        </w:rPr>
        <w:t>дозволи</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сторонні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застосунки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яким</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було</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надано</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доступ</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Видалити </w:t>
      </w:r>
      <w:r w:rsidRPr="475E0463" w:rsidR="1B7AE2B0">
        <w:rPr>
          <w:rFonts w:ascii="Cambria" w:hAnsi="Cambria" w:eastAsia="Cambria" w:cs="Cambria"/>
          <w:noProof w:val="0"/>
          <w:color w:val="auto"/>
          <w:sz w:val="24"/>
          <w:szCs w:val="24"/>
          <w:lang w:val="en-US"/>
        </w:rPr>
        <w:t>підозрілі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дозволи</w:t>
      </w:r>
      <w:r w:rsidRPr="475E0463" w:rsidR="1B7AE2B0">
        <w:rPr>
          <w:rFonts w:ascii="Cambria" w:hAnsi="Cambria" w:eastAsia="Cambria" w:cs="Cambria"/>
          <w:noProof w:val="0"/>
          <w:color w:val="auto"/>
          <w:sz w:val="24"/>
          <w:szCs w:val="24"/>
          <w:lang w:val="en-US"/>
        </w:rPr>
        <w:t>.</w:t>
      </w:r>
    </w:p>
    <w:p w:rsidR="1B7AE2B0" w:rsidP="475E0463" w:rsidRDefault="1B7AE2B0" w14:paraId="6C8898A8" w14:textId="4316DB0D">
      <w:pPr>
        <w:pStyle w:val="ae"/>
        <w:numPr>
          <w:ilvl w:val="0"/>
          <w:numId w:val="10"/>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Налаштування</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облікового</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запису</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резервну</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електронну</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пошту</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номер</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телефону</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для</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відновлення</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доступу</w:t>
      </w:r>
      <w:r w:rsidRPr="475E0463" w:rsidR="1B7AE2B0">
        <w:rPr>
          <w:rFonts w:ascii="Cambria" w:hAnsi="Cambria" w:eastAsia="Cambria" w:cs="Cambria"/>
          <w:noProof w:val="0"/>
          <w:color w:val="auto"/>
          <w:sz w:val="24"/>
          <w:szCs w:val="24"/>
          <w:lang w:val="en-US"/>
        </w:rPr>
        <w:t>.</w:t>
      </w:r>
      <w:r>
        <w:br/>
      </w:r>
      <w:r w:rsidRPr="475E0463" w:rsidR="1B7AE2B0">
        <w:rPr>
          <w:rFonts w:ascii="Cambria" w:hAnsi="Cambria" w:eastAsia="Cambria" w:cs="Cambria"/>
          <w:noProof w:val="0"/>
          <w:color w:val="auto"/>
          <w:sz w:val="24"/>
          <w:szCs w:val="24"/>
          <w:lang w:val="en-US"/>
        </w:rPr>
        <w:t xml:space="preserve">Перевірити </w:t>
      </w:r>
      <w:r w:rsidRPr="475E0463" w:rsidR="1B7AE2B0">
        <w:rPr>
          <w:rFonts w:ascii="Cambria" w:hAnsi="Cambria" w:eastAsia="Cambria" w:cs="Cambria"/>
          <w:noProof w:val="0"/>
          <w:color w:val="auto"/>
          <w:sz w:val="24"/>
          <w:szCs w:val="24"/>
          <w:lang w:val="en-US"/>
        </w:rPr>
        <w:t>параметри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безпеки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та</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способи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автентифікації</w:t>
      </w:r>
      <w:r w:rsidRPr="475E0463" w:rsidR="1B7AE2B0">
        <w:rPr>
          <w:rFonts w:ascii="Cambria" w:hAnsi="Cambria" w:eastAsia="Cambria" w:cs="Cambria"/>
          <w:noProof w:val="0"/>
          <w:color w:val="auto"/>
          <w:sz w:val="24"/>
          <w:szCs w:val="24"/>
          <w:lang w:val="en-US"/>
        </w:rPr>
        <w:t>.</w:t>
      </w:r>
    </w:p>
    <w:p w:rsidR="1B7AE2B0" w:rsidP="475E0463" w:rsidRDefault="1B7AE2B0" w14:paraId="429A5226" w14:textId="1CF0FB65">
      <w:p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Дії</w:t>
      </w:r>
      <w:r w:rsidRPr="475E0463" w:rsidR="1B7AE2B0">
        <w:rPr>
          <w:rFonts w:ascii="Cambria" w:hAnsi="Cambria" w:eastAsia="Cambria" w:cs="Cambria"/>
          <w:noProof w:val="0"/>
          <w:color w:val="auto"/>
          <w:sz w:val="24"/>
          <w:szCs w:val="24"/>
          <w:lang w:val="en-US"/>
        </w:rPr>
        <w:t xml:space="preserve"> реагування</w:t>
      </w:r>
      <w:r w:rsidRPr="475E0463" w:rsidR="6F26D0EC">
        <w:rPr>
          <w:rFonts w:ascii="Cambria" w:hAnsi="Cambria" w:eastAsia="Cambria" w:cs="Cambria"/>
          <w:noProof w:val="0"/>
          <w:color w:val="auto"/>
          <w:sz w:val="24"/>
          <w:szCs w:val="24"/>
          <w:lang w:val="en-US"/>
        </w:rPr>
        <w:t>:</w:t>
      </w:r>
    </w:p>
    <w:p w:rsidR="1B7AE2B0" w:rsidP="475E0463" w:rsidRDefault="1B7AE2B0" w14:paraId="382CEB7D" w14:textId="257E11C1">
      <w:pPr>
        <w:pStyle w:val="ae"/>
        <w:numPr>
          <w:ilvl w:val="0"/>
          <w:numId w:val="11"/>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 xml:space="preserve">Заблокувати </w:t>
      </w:r>
      <w:r w:rsidRPr="475E0463" w:rsidR="1B7AE2B0">
        <w:rPr>
          <w:rFonts w:ascii="Cambria" w:hAnsi="Cambria" w:eastAsia="Cambria" w:cs="Cambria"/>
          <w:noProof w:val="0"/>
          <w:color w:val="auto"/>
          <w:sz w:val="24"/>
          <w:szCs w:val="24"/>
          <w:lang w:val="en-US"/>
        </w:rPr>
        <w:t>підозрілі</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сесії</w:t>
      </w:r>
      <w:r w:rsidRPr="475E0463" w:rsidR="1B7AE2B0">
        <w:rPr>
          <w:rFonts w:ascii="Cambria" w:hAnsi="Cambria" w:eastAsia="Cambria" w:cs="Cambria"/>
          <w:noProof w:val="0"/>
          <w:color w:val="auto"/>
          <w:sz w:val="24"/>
          <w:szCs w:val="24"/>
          <w:lang w:val="en-US"/>
        </w:rPr>
        <w:t>.</w:t>
      </w:r>
    </w:p>
    <w:p w:rsidR="1B7AE2B0" w:rsidP="475E0463" w:rsidRDefault="1B7AE2B0" w14:paraId="55DDCED3" w14:textId="7FF6C7DC">
      <w:pPr>
        <w:pStyle w:val="ae"/>
        <w:numPr>
          <w:ilvl w:val="0"/>
          <w:numId w:val="11"/>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 xml:space="preserve">Змінити </w:t>
      </w:r>
      <w:r w:rsidRPr="475E0463" w:rsidR="1B7AE2B0">
        <w:rPr>
          <w:rFonts w:ascii="Cambria" w:hAnsi="Cambria" w:eastAsia="Cambria" w:cs="Cambria"/>
          <w:noProof w:val="0"/>
          <w:color w:val="auto"/>
          <w:sz w:val="24"/>
          <w:szCs w:val="24"/>
          <w:lang w:val="en-US"/>
        </w:rPr>
        <w:t>пароль</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облікового</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запису</w:t>
      </w:r>
      <w:r w:rsidRPr="475E0463" w:rsidR="1B7AE2B0">
        <w:rPr>
          <w:rFonts w:ascii="Cambria" w:hAnsi="Cambria" w:eastAsia="Cambria" w:cs="Cambria"/>
          <w:noProof w:val="0"/>
          <w:color w:val="auto"/>
          <w:sz w:val="24"/>
          <w:szCs w:val="24"/>
          <w:lang w:val="en-US"/>
        </w:rPr>
        <w:t>.</w:t>
      </w:r>
    </w:p>
    <w:p w:rsidR="1B7AE2B0" w:rsidP="475E0463" w:rsidRDefault="1B7AE2B0" w14:paraId="54259B0F" w14:textId="2E8622D6">
      <w:pPr>
        <w:pStyle w:val="ae"/>
        <w:numPr>
          <w:ilvl w:val="0"/>
          <w:numId w:val="11"/>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Переналаштувати</w:t>
      </w:r>
      <w:r w:rsidRPr="475E0463" w:rsidR="1B7AE2B0">
        <w:rPr>
          <w:rFonts w:ascii="Cambria" w:hAnsi="Cambria" w:eastAsia="Cambria" w:cs="Cambria"/>
          <w:noProof w:val="0"/>
          <w:color w:val="auto"/>
          <w:sz w:val="24"/>
          <w:szCs w:val="24"/>
          <w:lang w:val="en-US"/>
        </w:rPr>
        <w:t xml:space="preserve"> MFA.</w:t>
      </w:r>
    </w:p>
    <w:p w:rsidR="1B7AE2B0" w:rsidP="475E0463" w:rsidRDefault="1B7AE2B0" w14:paraId="7586FE23" w14:textId="33D855F3">
      <w:pPr>
        <w:pStyle w:val="ae"/>
        <w:numPr>
          <w:ilvl w:val="0"/>
          <w:numId w:val="11"/>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Видалити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підозрілі</w:t>
      </w:r>
      <w:r w:rsidRPr="475E0463" w:rsidR="1B7AE2B0">
        <w:rPr>
          <w:rFonts w:ascii="Cambria" w:hAnsi="Cambria" w:eastAsia="Cambria" w:cs="Cambria"/>
          <w:noProof w:val="0"/>
          <w:color w:val="auto"/>
          <w:sz w:val="24"/>
          <w:szCs w:val="24"/>
          <w:lang w:val="en-US"/>
        </w:rPr>
        <w:t xml:space="preserve"> OAuth-</w:t>
      </w:r>
      <w:r w:rsidRPr="475E0463" w:rsidR="1B7AE2B0">
        <w:rPr>
          <w:rFonts w:ascii="Cambria" w:hAnsi="Cambria" w:eastAsia="Cambria" w:cs="Cambria"/>
          <w:noProof w:val="0"/>
          <w:color w:val="auto"/>
          <w:sz w:val="24"/>
          <w:szCs w:val="24"/>
          <w:lang w:val="en-US"/>
        </w:rPr>
        <w:t>дозволи</w:t>
      </w:r>
      <w:r w:rsidRPr="475E0463" w:rsidR="1B7AE2B0">
        <w:rPr>
          <w:rFonts w:ascii="Cambria" w:hAnsi="Cambria" w:eastAsia="Cambria" w:cs="Cambria"/>
          <w:noProof w:val="0"/>
          <w:color w:val="auto"/>
          <w:sz w:val="24"/>
          <w:szCs w:val="24"/>
          <w:lang w:val="en-US"/>
        </w:rPr>
        <w:t>.</w:t>
      </w:r>
    </w:p>
    <w:p w:rsidR="1B7AE2B0" w:rsidP="475E0463" w:rsidRDefault="1B7AE2B0" w14:paraId="258C8EC2" w14:textId="4D025C3F">
      <w:pPr>
        <w:pStyle w:val="ae"/>
        <w:numPr>
          <w:ilvl w:val="0"/>
          <w:numId w:val="11"/>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Видалити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правила</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переадресації</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пошти</w:t>
      </w:r>
      <w:r w:rsidRPr="475E0463" w:rsidR="1B7AE2B0">
        <w:rPr>
          <w:rFonts w:ascii="Cambria" w:hAnsi="Cambria" w:eastAsia="Cambria" w:cs="Cambria"/>
          <w:noProof w:val="0"/>
          <w:color w:val="auto"/>
          <w:sz w:val="24"/>
          <w:szCs w:val="24"/>
          <w:lang w:val="en-US"/>
        </w:rPr>
        <w:t>.</w:t>
      </w:r>
    </w:p>
    <w:p w:rsidR="1B7AE2B0" w:rsidP="475E0463" w:rsidRDefault="1B7AE2B0" w14:paraId="053C87A6" w14:textId="273EBC9C">
      <w:pPr>
        <w:pStyle w:val="ae"/>
        <w:numPr>
          <w:ilvl w:val="0"/>
          <w:numId w:val="11"/>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 xml:space="preserve">Повідомити </w:t>
      </w:r>
      <w:r w:rsidRPr="475E0463" w:rsidR="1B7AE2B0">
        <w:rPr>
          <w:rFonts w:ascii="Cambria" w:hAnsi="Cambria" w:eastAsia="Cambria" w:cs="Cambria"/>
          <w:noProof w:val="0"/>
          <w:color w:val="auto"/>
          <w:sz w:val="24"/>
          <w:szCs w:val="24"/>
          <w:lang w:val="en-US"/>
        </w:rPr>
        <w:t>службу</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інформаційної</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безпеки</w:t>
      </w:r>
      <w:r w:rsidRPr="475E0463" w:rsidR="1B7AE2B0">
        <w:rPr>
          <w:rFonts w:ascii="Cambria" w:hAnsi="Cambria" w:eastAsia="Cambria" w:cs="Cambria"/>
          <w:noProof w:val="0"/>
          <w:color w:val="auto"/>
          <w:sz w:val="24"/>
          <w:szCs w:val="24"/>
          <w:lang w:val="en-US"/>
        </w:rPr>
        <w:t>.</w:t>
      </w:r>
    </w:p>
    <w:p w:rsidR="1B7AE2B0" w:rsidP="475E0463" w:rsidRDefault="1B7AE2B0" w14:paraId="237A15B8" w14:textId="3BEDC4AB">
      <w:pPr>
        <w:pStyle w:val="ae"/>
        <w:numPr>
          <w:ilvl w:val="0"/>
          <w:numId w:val="11"/>
        </w:numPr>
        <w:spacing w:before="0" w:beforeAutospacing="off" w:after="0" w:afterAutospacing="off"/>
        <w:rPr>
          <w:rFonts w:ascii="Cambria" w:hAnsi="Cambria" w:eastAsia="Cambria" w:cs="Cambria"/>
          <w:noProof w:val="0"/>
          <w:color w:val="auto"/>
          <w:sz w:val="24"/>
          <w:szCs w:val="24"/>
          <w:lang w:val="en-US"/>
        </w:rPr>
      </w:pPr>
      <w:r w:rsidRPr="475E0463" w:rsidR="1B7AE2B0">
        <w:rPr>
          <w:rFonts w:ascii="Cambria" w:hAnsi="Cambria" w:eastAsia="Cambria" w:cs="Cambria"/>
          <w:noProof w:val="0"/>
          <w:color w:val="auto"/>
          <w:sz w:val="24"/>
          <w:szCs w:val="24"/>
          <w:lang w:val="en-US"/>
        </w:rPr>
        <w:t xml:space="preserve">Провести </w:t>
      </w:r>
      <w:r w:rsidRPr="475E0463" w:rsidR="1B7AE2B0">
        <w:rPr>
          <w:rFonts w:ascii="Cambria" w:hAnsi="Cambria" w:eastAsia="Cambria" w:cs="Cambria"/>
          <w:noProof w:val="0"/>
          <w:color w:val="auto"/>
          <w:sz w:val="24"/>
          <w:szCs w:val="24"/>
          <w:lang w:val="en-US"/>
        </w:rPr>
        <w:t>аналіз</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журналів</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та</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задокументувати</w:t>
      </w:r>
      <w:r w:rsidRPr="475E0463" w:rsidR="1B7AE2B0">
        <w:rPr>
          <w:rFonts w:ascii="Cambria" w:hAnsi="Cambria" w:eastAsia="Cambria" w:cs="Cambria"/>
          <w:noProof w:val="0"/>
          <w:color w:val="auto"/>
          <w:sz w:val="24"/>
          <w:szCs w:val="24"/>
          <w:lang w:val="en-US"/>
        </w:rPr>
        <w:t xml:space="preserve"> </w:t>
      </w:r>
      <w:r w:rsidRPr="475E0463" w:rsidR="1B7AE2B0">
        <w:rPr>
          <w:rFonts w:ascii="Cambria" w:hAnsi="Cambria" w:eastAsia="Cambria" w:cs="Cambria"/>
          <w:noProof w:val="0"/>
          <w:color w:val="auto"/>
          <w:sz w:val="24"/>
          <w:szCs w:val="24"/>
          <w:lang w:val="en-US"/>
        </w:rPr>
        <w:t>інцидент</w:t>
      </w:r>
      <w:r w:rsidRPr="475E0463" w:rsidR="1B7AE2B0">
        <w:rPr>
          <w:rFonts w:ascii="Cambria" w:hAnsi="Cambria" w:eastAsia="Cambria" w:cs="Cambria"/>
          <w:noProof w:val="0"/>
          <w:color w:val="auto"/>
          <w:sz w:val="24"/>
          <w:szCs w:val="24"/>
          <w:lang w:val="en-US"/>
        </w:rPr>
        <w:t>.</w:t>
      </w:r>
    </w:p>
    <w:p w:rsidR="00E9753C" w:rsidRDefault="00246781" w14:paraId="0642BB20" w14:textId="18E6C09E">
      <w:pPr>
        <w:pStyle w:val="1"/>
      </w:pPr>
      <w:r w:rsidRPr="475E0463" w:rsidR="4A0B9F55">
        <w:rPr>
          <w:color w:val="auto"/>
          <w:sz w:val="28"/>
          <w:szCs w:val="28"/>
        </w:rPr>
        <w:t xml:space="preserve">Власний </w:t>
      </w:r>
      <w:r w:rsidRPr="475E0463" w:rsidR="4A0B9F55">
        <w:rPr>
          <w:color w:val="auto"/>
          <w:sz w:val="28"/>
          <w:szCs w:val="28"/>
        </w:rPr>
        <w:t>сценарій</w:t>
      </w:r>
      <w:r w:rsidRPr="475E0463" w:rsidR="4A0B9F55">
        <w:rPr>
          <w:color w:val="auto"/>
          <w:sz w:val="28"/>
          <w:szCs w:val="28"/>
        </w:rPr>
        <w:t xml:space="preserve"> </w:t>
      </w:r>
      <w:r w:rsidRPr="475E0463" w:rsidR="4A0B9F55">
        <w:rPr>
          <w:color w:val="auto"/>
          <w:sz w:val="28"/>
          <w:szCs w:val="28"/>
        </w:rPr>
        <w:t>атаки</w:t>
      </w:r>
    </w:p>
    <w:p w:rsidR="2C54181C" w:rsidP="475E0463" w:rsidRDefault="2C54181C" w14:paraId="01AA1AA3" w14:textId="2F0A93D2">
      <w:pPr>
        <w:pStyle w:val="ae"/>
        <w:numPr>
          <w:ilvl w:val="0"/>
          <w:numId w:val="12"/>
        </w:numPr>
        <w:rPr>
          <w:rFonts w:ascii="Cambria" w:hAnsi="Cambria" w:eastAsia="Cambria" w:cs="Cambria"/>
          <w:noProof w:val="0"/>
          <w:color w:val="auto"/>
          <w:sz w:val="24"/>
          <w:szCs w:val="24"/>
          <w:lang w:val="en-US"/>
        </w:rPr>
      </w:pPr>
      <w:r w:rsidRPr="475E0463" w:rsidR="2C54181C">
        <w:rPr>
          <w:sz w:val="24"/>
          <w:szCs w:val="24"/>
        </w:rPr>
        <w:t xml:space="preserve">Ціль </w:t>
      </w:r>
      <w:r w:rsidRPr="475E0463" w:rsidR="2C54181C">
        <w:rPr>
          <w:sz w:val="24"/>
          <w:szCs w:val="24"/>
        </w:rPr>
        <w:t>атаки</w:t>
      </w:r>
      <w:r w:rsidRPr="475E0463" w:rsidR="2C54181C">
        <w:rPr>
          <w:sz w:val="24"/>
          <w:szCs w:val="24"/>
        </w:rPr>
        <w:t xml:space="preserve"> </w:t>
      </w:r>
      <w:r w:rsidRPr="475E0463" w:rsidR="2C54181C">
        <w:rPr>
          <w:rFonts w:ascii="Cambria" w:hAnsi="Cambria" w:eastAsia="Cambria" w:cs="Cambria"/>
          <w:noProof w:val="0"/>
          <w:color w:val="auto"/>
          <w:sz w:val="24"/>
          <w:szCs w:val="24"/>
          <w:lang w:val="en-US"/>
        </w:rPr>
        <w:t xml:space="preserve">— </w:t>
      </w:r>
      <w:r w:rsidRPr="475E0463" w:rsidR="2C54181C">
        <w:rPr>
          <w:rFonts w:ascii="Cambria" w:hAnsi="Cambria" w:eastAsia="Cambria" w:cs="Cambria"/>
          <w:noProof w:val="0"/>
          <w:color w:val="auto"/>
          <w:sz w:val="24"/>
          <w:szCs w:val="24"/>
          <w:lang w:val="en-US"/>
        </w:rPr>
        <w:t>отримання</w:t>
      </w:r>
      <w:r w:rsidRPr="475E0463" w:rsidR="2C54181C">
        <w:rPr>
          <w:rFonts w:ascii="Cambria" w:hAnsi="Cambria" w:eastAsia="Cambria" w:cs="Cambria"/>
          <w:noProof w:val="0"/>
          <w:color w:val="auto"/>
          <w:sz w:val="24"/>
          <w:szCs w:val="24"/>
          <w:lang w:val="en-US"/>
        </w:rPr>
        <w:t xml:space="preserve"> </w:t>
      </w:r>
      <w:r w:rsidRPr="475E0463" w:rsidR="2C54181C">
        <w:rPr>
          <w:rFonts w:ascii="Cambria" w:hAnsi="Cambria" w:eastAsia="Cambria" w:cs="Cambria"/>
          <w:noProof w:val="0"/>
          <w:color w:val="auto"/>
          <w:sz w:val="24"/>
          <w:szCs w:val="24"/>
          <w:lang w:val="en-US"/>
        </w:rPr>
        <w:t>доступу</w:t>
      </w:r>
      <w:r w:rsidRPr="475E0463" w:rsidR="2C54181C">
        <w:rPr>
          <w:rFonts w:ascii="Cambria" w:hAnsi="Cambria" w:eastAsia="Cambria" w:cs="Cambria"/>
          <w:noProof w:val="0"/>
          <w:color w:val="auto"/>
          <w:sz w:val="24"/>
          <w:szCs w:val="24"/>
          <w:lang w:val="en-US"/>
        </w:rPr>
        <w:t xml:space="preserve"> </w:t>
      </w:r>
      <w:r w:rsidRPr="475E0463" w:rsidR="2C54181C">
        <w:rPr>
          <w:rFonts w:ascii="Cambria" w:hAnsi="Cambria" w:eastAsia="Cambria" w:cs="Cambria"/>
          <w:noProof w:val="0"/>
          <w:color w:val="auto"/>
          <w:sz w:val="24"/>
          <w:szCs w:val="24"/>
          <w:lang w:val="en-US"/>
        </w:rPr>
        <w:t>до</w:t>
      </w:r>
      <w:r w:rsidRPr="475E0463" w:rsidR="2C54181C">
        <w:rPr>
          <w:rFonts w:ascii="Cambria" w:hAnsi="Cambria" w:eastAsia="Cambria" w:cs="Cambria"/>
          <w:noProof w:val="0"/>
          <w:color w:val="auto"/>
          <w:sz w:val="24"/>
          <w:szCs w:val="24"/>
          <w:lang w:val="en-US"/>
        </w:rPr>
        <w:t xml:space="preserve"> </w:t>
      </w:r>
      <w:r w:rsidRPr="475E0463" w:rsidR="2C54181C">
        <w:rPr>
          <w:rFonts w:ascii="Cambria" w:hAnsi="Cambria" w:eastAsia="Cambria" w:cs="Cambria"/>
          <w:noProof w:val="0"/>
          <w:color w:val="auto"/>
          <w:sz w:val="24"/>
          <w:szCs w:val="24"/>
          <w:lang w:val="en-US"/>
        </w:rPr>
        <w:t>журналів</w:t>
      </w:r>
      <w:r w:rsidRPr="475E0463" w:rsidR="2C54181C">
        <w:rPr>
          <w:rFonts w:ascii="Cambria" w:hAnsi="Cambria" w:eastAsia="Cambria" w:cs="Cambria"/>
          <w:noProof w:val="0"/>
          <w:color w:val="auto"/>
          <w:sz w:val="24"/>
          <w:szCs w:val="24"/>
          <w:lang w:val="en-US"/>
        </w:rPr>
        <w:t xml:space="preserve"> </w:t>
      </w:r>
      <w:r w:rsidRPr="475E0463" w:rsidR="2C54181C">
        <w:rPr>
          <w:rFonts w:ascii="Cambria" w:hAnsi="Cambria" w:eastAsia="Cambria" w:cs="Cambria"/>
          <w:noProof w:val="0"/>
          <w:color w:val="auto"/>
          <w:sz w:val="24"/>
          <w:szCs w:val="24"/>
          <w:lang w:val="en-US"/>
        </w:rPr>
        <w:t>універ</w:t>
      </w:r>
      <w:r w:rsidRPr="475E0463" w:rsidR="37B397B1">
        <w:rPr>
          <w:rFonts w:ascii="Cambria" w:hAnsi="Cambria" w:eastAsia="Cambria" w:cs="Cambria"/>
          <w:noProof w:val="0"/>
          <w:color w:val="auto"/>
          <w:sz w:val="24"/>
          <w:szCs w:val="24"/>
          <w:lang w:val="en-US"/>
        </w:rPr>
        <w:t>ситету</w:t>
      </w:r>
      <w:r w:rsidRPr="475E0463" w:rsidR="36FB1824">
        <w:rPr>
          <w:rFonts w:ascii="Cambria" w:hAnsi="Cambria" w:eastAsia="Cambria" w:cs="Cambria"/>
          <w:noProof w:val="0"/>
          <w:color w:val="auto"/>
          <w:sz w:val="24"/>
          <w:szCs w:val="24"/>
          <w:lang w:val="en-US"/>
        </w:rPr>
        <w:t>,</w:t>
      </w:r>
      <w:r w:rsidRPr="475E0463" w:rsidR="37B397B1">
        <w:rPr>
          <w:rFonts w:ascii="Cambria" w:hAnsi="Cambria" w:eastAsia="Cambria" w:cs="Cambria"/>
          <w:noProof w:val="0"/>
          <w:color w:val="auto"/>
          <w:sz w:val="24"/>
          <w:szCs w:val="24"/>
          <w:lang w:val="en-US"/>
        </w:rPr>
        <w:t xml:space="preserve"> </w:t>
      </w:r>
      <w:r w:rsidRPr="475E0463" w:rsidR="047A743B">
        <w:rPr>
          <w:rFonts w:ascii="Cambria" w:hAnsi="Cambria" w:eastAsia="Cambria" w:cs="Cambria"/>
          <w:noProof w:val="0"/>
          <w:color w:val="auto"/>
          <w:sz w:val="24"/>
          <w:szCs w:val="24"/>
          <w:lang w:val="en-US"/>
        </w:rPr>
        <w:t>зокрема</w:t>
      </w:r>
      <w:r w:rsidRPr="475E0463" w:rsidR="37B397B1">
        <w:rPr>
          <w:rFonts w:ascii="Cambria" w:hAnsi="Cambria" w:eastAsia="Cambria" w:cs="Cambria"/>
          <w:noProof w:val="0"/>
          <w:color w:val="auto"/>
          <w:sz w:val="24"/>
          <w:szCs w:val="24"/>
          <w:lang w:val="en-US"/>
        </w:rPr>
        <w:t xml:space="preserve"> </w:t>
      </w:r>
      <w:r w:rsidRPr="475E0463" w:rsidR="37B397B1">
        <w:rPr>
          <w:rFonts w:ascii="Cambria" w:hAnsi="Cambria" w:eastAsia="Cambria" w:cs="Cambria"/>
          <w:noProof w:val="0"/>
          <w:color w:val="auto"/>
          <w:sz w:val="24"/>
          <w:szCs w:val="24"/>
          <w:lang w:val="en-US"/>
        </w:rPr>
        <w:t>до</w:t>
      </w:r>
      <w:r w:rsidRPr="475E0463" w:rsidR="6065A3FD">
        <w:rPr>
          <w:rFonts w:ascii="Cambria" w:hAnsi="Cambria" w:eastAsia="Cambria" w:cs="Cambria"/>
          <w:noProof w:val="0"/>
          <w:color w:val="auto"/>
          <w:sz w:val="24"/>
          <w:szCs w:val="24"/>
          <w:lang w:val="en-US"/>
        </w:rPr>
        <w:t xml:space="preserve"> </w:t>
      </w:r>
      <w:r w:rsidRPr="475E0463" w:rsidR="6065A3FD">
        <w:rPr>
          <w:rFonts w:ascii="Cambria" w:hAnsi="Cambria" w:eastAsia="Cambria" w:cs="Cambria"/>
          <w:noProof w:val="0"/>
          <w:color w:val="auto"/>
          <w:sz w:val="24"/>
          <w:szCs w:val="24"/>
          <w:lang w:val="en-US"/>
        </w:rPr>
        <w:t>журналу</w:t>
      </w:r>
      <w:r w:rsidRPr="475E0463" w:rsidR="6065A3FD">
        <w:rPr>
          <w:rFonts w:ascii="Cambria" w:hAnsi="Cambria" w:eastAsia="Cambria" w:cs="Cambria"/>
          <w:noProof w:val="0"/>
          <w:color w:val="auto"/>
          <w:sz w:val="24"/>
          <w:szCs w:val="24"/>
          <w:lang w:val="en-US"/>
        </w:rPr>
        <w:t xml:space="preserve"> з </w:t>
      </w:r>
      <w:r w:rsidRPr="475E0463" w:rsidR="6065A3FD">
        <w:rPr>
          <w:rFonts w:ascii="Cambria" w:hAnsi="Cambria" w:eastAsia="Cambria" w:cs="Cambria"/>
          <w:noProof w:val="0"/>
          <w:color w:val="auto"/>
          <w:sz w:val="24"/>
          <w:szCs w:val="24"/>
          <w:lang w:val="en-US"/>
        </w:rPr>
        <w:t>конкретного</w:t>
      </w:r>
      <w:r w:rsidRPr="475E0463" w:rsidR="6065A3FD">
        <w:rPr>
          <w:rFonts w:ascii="Cambria" w:hAnsi="Cambria" w:eastAsia="Cambria" w:cs="Cambria"/>
          <w:noProof w:val="0"/>
          <w:color w:val="auto"/>
          <w:sz w:val="24"/>
          <w:szCs w:val="24"/>
          <w:lang w:val="en-US"/>
        </w:rPr>
        <w:t xml:space="preserve"> </w:t>
      </w:r>
      <w:r w:rsidRPr="475E0463" w:rsidR="6065A3FD">
        <w:rPr>
          <w:rFonts w:ascii="Cambria" w:hAnsi="Cambria" w:eastAsia="Cambria" w:cs="Cambria"/>
          <w:noProof w:val="0"/>
          <w:color w:val="auto"/>
          <w:sz w:val="24"/>
          <w:szCs w:val="24"/>
          <w:lang w:val="en-US"/>
        </w:rPr>
        <w:t>предмету</w:t>
      </w:r>
      <w:r w:rsidRPr="475E0463" w:rsidR="0D0A3F6A">
        <w:rPr>
          <w:rFonts w:ascii="Cambria" w:hAnsi="Cambria" w:eastAsia="Cambria" w:cs="Cambria"/>
          <w:noProof w:val="0"/>
          <w:color w:val="auto"/>
          <w:sz w:val="24"/>
          <w:szCs w:val="24"/>
          <w:lang w:val="en-US"/>
        </w:rPr>
        <w:t xml:space="preserve">, </w:t>
      </w:r>
      <w:r w:rsidRPr="475E0463" w:rsidR="0D0A3F6A">
        <w:rPr>
          <w:rFonts w:ascii="Cambria" w:hAnsi="Cambria" w:eastAsia="Cambria" w:cs="Cambria"/>
          <w:noProof w:val="0"/>
          <w:color w:val="auto"/>
          <w:sz w:val="24"/>
          <w:szCs w:val="24"/>
          <w:lang w:val="en-US"/>
        </w:rPr>
        <w:t>адже</w:t>
      </w:r>
      <w:r w:rsidRPr="475E0463" w:rsidR="0D0A3F6A">
        <w:rPr>
          <w:rFonts w:ascii="Cambria" w:hAnsi="Cambria" w:eastAsia="Cambria" w:cs="Cambria"/>
          <w:noProof w:val="0"/>
          <w:color w:val="auto"/>
          <w:sz w:val="24"/>
          <w:szCs w:val="24"/>
          <w:lang w:val="en-US"/>
        </w:rPr>
        <w:t xml:space="preserve"> </w:t>
      </w:r>
      <w:r w:rsidRPr="475E0463" w:rsidR="0D0A3F6A">
        <w:rPr>
          <w:rFonts w:ascii="Cambria" w:hAnsi="Cambria" w:eastAsia="Cambria" w:cs="Cambria"/>
          <w:noProof w:val="0"/>
          <w:color w:val="auto"/>
          <w:sz w:val="24"/>
          <w:szCs w:val="24"/>
          <w:lang w:val="en-US"/>
        </w:rPr>
        <w:t>доступ</w:t>
      </w:r>
      <w:r w:rsidRPr="475E0463" w:rsidR="0D0A3F6A">
        <w:rPr>
          <w:rFonts w:ascii="Cambria" w:hAnsi="Cambria" w:eastAsia="Cambria" w:cs="Cambria"/>
          <w:noProof w:val="0"/>
          <w:color w:val="auto"/>
          <w:sz w:val="24"/>
          <w:szCs w:val="24"/>
          <w:lang w:val="en-US"/>
        </w:rPr>
        <w:t xml:space="preserve"> </w:t>
      </w:r>
      <w:r w:rsidRPr="475E0463" w:rsidR="0D0A3F6A">
        <w:rPr>
          <w:rFonts w:ascii="Cambria" w:hAnsi="Cambria" w:eastAsia="Cambria" w:cs="Cambria"/>
          <w:noProof w:val="0"/>
          <w:color w:val="auto"/>
          <w:sz w:val="24"/>
          <w:szCs w:val="24"/>
          <w:lang w:val="en-US"/>
        </w:rPr>
        <w:t>до</w:t>
      </w:r>
      <w:r w:rsidRPr="475E0463" w:rsidR="0D0A3F6A">
        <w:rPr>
          <w:rFonts w:ascii="Cambria" w:hAnsi="Cambria" w:eastAsia="Cambria" w:cs="Cambria"/>
          <w:noProof w:val="0"/>
          <w:color w:val="auto"/>
          <w:sz w:val="24"/>
          <w:szCs w:val="24"/>
          <w:lang w:val="en-US"/>
        </w:rPr>
        <w:t xml:space="preserve"> </w:t>
      </w:r>
      <w:r w:rsidRPr="475E0463" w:rsidR="0D0A3F6A">
        <w:rPr>
          <w:rFonts w:ascii="Cambria" w:hAnsi="Cambria" w:eastAsia="Cambria" w:cs="Cambria"/>
          <w:noProof w:val="0"/>
          <w:color w:val="auto"/>
          <w:sz w:val="24"/>
          <w:szCs w:val="24"/>
          <w:lang w:val="en-US"/>
        </w:rPr>
        <w:t>вищих</w:t>
      </w:r>
      <w:r w:rsidRPr="475E0463" w:rsidR="0D0A3F6A">
        <w:rPr>
          <w:rFonts w:ascii="Cambria" w:hAnsi="Cambria" w:eastAsia="Cambria" w:cs="Cambria"/>
          <w:noProof w:val="0"/>
          <w:color w:val="auto"/>
          <w:sz w:val="24"/>
          <w:szCs w:val="24"/>
          <w:lang w:val="en-US"/>
        </w:rPr>
        <w:t xml:space="preserve"> </w:t>
      </w:r>
      <w:r w:rsidRPr="475E0463" w:rsidR="0D0A3F6A">
        <w:rPr>
          <w:rFonts w:ascii="Cambria" w:hAnsi="Cambria" w:eastAsia="Cambria" w:cs="Cambria"/>
          <w:noProof w:val="0"/>
          <w:color w:val="auto"/>
          <w:sz w:val="24"/>
          <w:szCs w:val="24"/>
          <w:lang w:val="en-US"/>
        </w:rPr>
        <w:t>ступенів</w:t>
      </w:r>
      <w:r w:rsidRPr="475E0463" w:rsidR="0D0A3F6A">
        <w:rPr>
          <w:rFonts w:ascii="Cambria" w:hAnsi="Cambria" w:eastAsia="Cambria" w:cs="Cambria"/>
          <w:noProof w:val="0"/>
          <w:color w:val="auto"/>
          <w:sz w:val="24"/>
          <w:szCs w:val="24"/>
          <w:lang w:val="en-US"/>
        </w:rPr>
        <w:t xml:space="preserve"> контролю</w:t>
      </w:r>
      <w:r w:rsidRPr="475E0463" w:rsidR="4F3C7839">
        <w:rPr>
          <w:rFonts w:ascii="Cambria" w:hAnsi="Cambria" w:eastAsia="Cambria" w:cs="Cambria"/>
          <w:noProof w:val="0"/>
          <w:color w:val="auto"/>
          <w:sz w:val="24"/>
          <w:szCs w:val="24"/>
          <w:lang w:val="en-US"/>
        </w:rPr>
        <w:t xml:space="preserve"> </w:t>
      </w:r>
      <w:r w:rsidRPr="475E0463" w:rsidR="4F3C7839">
        <w:rPr>
          <w:rFonts w:ascii="Cambria" w:hAnsi="Cambria" w:eastAsia="Cambria" w:cs="Cambria"/>
          <w:noProof w:val="0"/>
          <w:color w:val="auto"/>
          <w:sz w:val="24"/>
          <w:szCs w:val="24"/>
          <w:lang w:val="en-US"/>
        </w:rPr>
        <w:t>над</w:t>
      </w:r>
      <w:r w:rsidRPr="475E0463" w:rsidR="4F3C7839">
        <w:rPr>
          <w:rFonts w:ascii="Cambria" w:hAnsi="Cambria" w:eastAsia="Cambria" w:cs="Cambria"/>
          <w:noProof w:val="0"/>
          <w:color w:val="auto"/>
          <w:sz w:val="24"/>
          <w:szCs w:val="24"/>
          <w:lang w:val="en-US"/>
        </w:rPr>
        <w:t xml:space="preserve"> </w:t>
      </w:r>
      <w:r w:rsidRPr="475E0463" w:rsidR="4F3C7839">
        <w:rPr>
          <w:rFonts w:ascii="Cambria" w:hAnsi="Cambria" w:eastAsia="Cambria" w:cs="Cambria"/>
          <w:noProof w:val="0"/>
          <w:color w:val="auto"/>
          <w:sz w:val="24"/>
          <w:szCs w:val="24"/>
          <w:lang w:val="en-US"/>
        </w:rPr>
        <w:t>універститетськими</w:t>
      </w:r>
      <w:r w:rsidRPr="475E0463" w:rsidR="4F3C7839">
        <w:rPr>
          <w:rFonts w:ascii="Cambria" w:hAnsi="Cambria" w:eastAsia="Cambria" w:cs="Cambria"/>
          <w:noProof w:val="0"/>
          <w:color w:val="auto"/>
          <w:sz w:val="24"/>
          <w:szCs w:val="24"/>
          <w:lang w:val="en-US"/>
        </w:rPr>
        <w:t xml:space="preserve"> </w:t>
      </w:r>
      <w:r w:rsidRPr="475E0463" w:rsidR="4F3C7839">
        <w:rPr>
          <w:rFonts w:ascii="Cambria" w:hAnsi="Cambria" w:eastAsia="Cambria" w:cs="Cambria"/>
          <w:noProof w:val="0"/>
          <w:color w:val="auto"/>
          <w:sz w:val="24"/>
          <w:szCs w:val="24"/>
          <w:lang w:val="en-US"/>
        </w:rPr>
        <w:t>системами</w:t>
      </w:r>
      <w:r w:rsidRPr="475E0463" w:rsidR="4F3C7839">
        <w:rPr>
          <w:rFonts w:ascii="Cambria" w:hAnsi="Cambria" w:eastAsia="Cambria" w:cs="Cambria"/>
          <w:noProof w:val="0"/>
          <w:color w:val="auto"/>
          <w:sz w:val="24"/>
          <w:szCs w:val="24"/>
          <w:lang w:val="en-US"/>
        </w:rPr>
        <w:t>,</w:t>
      </w:r>
      <w:r w:rsidRPr="475E0463" w:rsidR="0D0A3F6A">
        <w:rPr>
          <w:rFonts w:ascii="Cambria" w:hAnsi="Cambria" w:eastAsia="Cambria" w:cs="Cambria"/>
          <w:noProof w:val="0"/>
          <w:color w:val="auto"/>
          <w:sz w:val="24"/>
          <w:szCs w:val="24"/>
          <w:lang w:val="en-US"/>
        </w:rPr>
        <w:t xml:space="preserve"> </w:t>
      </w:r>
      <w:r w:rsidRPr="475E0463" w:rsidR="0D0A3F6A">
        <w:rPr>
          <w:rFonts w:ascii="Cambria" w:hAnsi="Cambria" w:eastAsia="Cambria" w:cs="Cambria"/>
          <w:noProof w:val="0"/>
          <w:color w:val="auto"/>
          <w:sz w:val="24"/>
          <w:szCs w:val="24"/>
          <w:lang w:val="en-US"/>
        </w:rPr>
        <w:t>мають</w:t>
      </w:r>
      <w:r w:rsidRPr="475E0463" w:rsidR="0D0A3F6A">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лише</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уповноважені</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особи</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які</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майже</w:t>
      </w:r>
      <w:r w:rsidRPr="475E0463" w:rsidR="5928261F">
        <w:rPr>
          <w:rFonts w:ascii="Cambria" w:hAnsi="Cambria" w:eastAsia="Cambria" w:cs="Cambria"/>
          <w:noProof w:val="0"/>
          <w:color w:val="auto"/>
          <w:sz w:val="24"/>
          <w:szCs w:val="24"/>
          <w:lang w:val="en-US"/>
        </w:rPr>
        <w:t xml:space="preserve"> в </w:t>
      </w:r>
      <w:r w:rsidRPr="475E0463" w:rsidR="5928261F">
        <w:rPr>
          <w:rFonts w:ascii="Cambria" w:hAnsi="Cambria" w:eastAsia="Cambria" w:cs="Cambria"/>
          <w:noProof w:val="0"/>
          <w:color w:val="auto"/>
          <w:sz w:val="24"/>
          <w:szCs w:val="24"/>
          <w:lang w:val="en-US"/>
        </w:rPr>
        <w:t>кожному</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випадку</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виявлять</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шахрайство</w:t>
      </w:r>
      <w:r w:rsidRPr="475E0463" w:rsidR="5928261F">
        <w:rPr>
          <w:rFonts w:ascii="Cambria" w:hAnsi="Cambria" w:eastAsia="Cambria" w:cs="Cambria"/>
          <w:noProof w:val="0"/>
          <w:color w:val="auto"/>
          <w:sz w:val="24"/>
          <w:szCs w:val="24"/>
          <w:lang w:val="en-US"/>
        </w:rPr>
        <w:t xml:space="preserve"> </w:t>
      </w:r>
      <w:r w:rsidRPr="475E0463" w:rsidR="5928261F">
        <w:rPr>
          <w:rFonts w:ascii="Cambria" w:hAnsi="Cambria" w:eastAsia="Cambria" w:cs="Cambria"/>
          <w:noProof w:val="0"/>
          <w:color w:val="auto"/>
          <w:sz w:val="24"/>
          <w:szCs w:val="24"/>
          <w:lang w:val="en-US"/>
        </w:rPr>
        <w:t>о</w:t>
      </w:r>
      <w:r w:rsidRPr="475E0463" w:rsidR="5928261F">
        <w:rPr>
          <w:rFonts w:ascii="Cambria" w:hAnsi="Cambria" w:eastAsia="Cambria" w:cs="Cambria"/>
          <w:noProof w:val="0"/>
          <w:color w:val="auto"/>
          <w:sz w:val="24"/>
          <w:szCs w:val="24"/>
          <w:lang w:val="en-US"/>
        </w:rPr>
        <w:t>дразу</w:t>
      </w:r>
      <w:r w:rsidRPr="475E0463" w:rsidR="63CC115E">
        <w:rPr>
          <w:rFonts w:ascii="Cambria" w:hAnsi="Cambria" w:eastAsia="Cambria" w:cs="Cambria"/>
          <w:noProof w:val="0"/>
          <w:color w:val="auto"/>
          <w:sz w:val="24"/>
          <w:szCs w:val="24"/>
          <w:lang w:val="en-US"/>
        </w:rPr>
        <w:t>.</w:t>
      </w:r>
    </w:p>
    <w:p w:rsidR="63CC115E" w:rsidP="475E0463" w:rsidRDefault="63CC115E" w14:paraId="7AA6620E" w14:textId="74E9281E">
      <w:pPr>
        <w:pStyle w:val="ae"/>
        <w:numPr>
          <w:ilvl w:val="0"/>
          <w:numId w:val="12"/>
        </w:numPr>
        <w:rPr>
          <w:rFonts w:ascii="Cambria" w:hAnsi="Cambria" w:eastAsia="Cambria" w:cs="Cambria"/>
          <w:noProof w:val="0"/>
          <w:color w:val="auto"/>
          <w:sz w:val="24"/>
          <w:szCs w:val="24"/>
          <w:lang w:val="en-US"/>
        </w:rPr>
      </w:pPr>
      <w:r w:rsidRPr="475E0463" w:rsidR="63CC115E">
        <w:rPr>
          <w:rFonts w:ascii="Cambria" w:hAnsi="Cambria" w:eastAsia="Cambria" w:cs="Cambria"/>
          <w:noProof w:val="0"/>
          <w:color w:val="auto"/>
          <w:sz w:val="24"/>
          <w:szCs w:val="24"/>
          <w:lang w:val="en-US"/>
        </w:rPr>
        <w:t>Потенційна</w:t>
      </w:r>
      <w:r w:rsidRPr="475E0463" w:rsidR="63CC115E">
        <w:rPr>
          <w:rFonts w:ascii="Cambria" w:hAnsi="Cambria" w:eastAsia="Cambria" w:cs="Cambria"/>
          <w:noProof w:val="0"/>
          <w:color w:val="auto"/>
          <w:sz w:val="24"/>
          <w:szCs w:val="24"/>
          <w:lang w:val="en-US"/>
        </w:rPr>
        <w:t xml:space="preserve"> </w:t>
      </w:r>
      <w:r w:rsidRPr="475E0463" w:rsidR="63CC115E">
        <w:rPr>
          <w:rFonts w:ascii="Cambria" w:hAnsi="Cambria" w:eastAsia="Cambria" w:cs="Cambria"/>
          <w:noProof w:val="0"/>
          <w:color w:val="auto"/>
          <w:sz w:val="24"/>
          <w:szCs w:val="24"/>
          <w:lang w:val="en-US"/>
        </w:rPr>
        <w:t>жертва</w:t>
      </w:r>
      <w:r w:rsidRPr="475E0463" w:rsidR="63CC115E">
        <w:rPr>
          <w:rFonts w:ascii="Cambria" w:hAnsi="Cambria" w:eastAsia="Cambria" w:cs="Cambria"/>
          <w:noProof w:val="0"/>
          <w:color w:val="auto"/>
          <w:sz w:val="24"/>
          <w:szCs w:val="24"/>
          <w:lang w:val="en-US"/>
        </w:rPr>
        <w:t xml:space="preserve"> — викладачі університету, особливо старшого віку, аверситету, особливо старшого віку, адже вони з меншою ймовірністю навчені протидіяти атакам</w:t>
      </w:r>
    </w:p>
    <w:p w:rsidR="4B38A338" w:rsidP="475E0463" w:rsidRDefault="4B38A338" w14:paraId="27BF418F" w14:textId="078DFF51">
      <w:pPr>
        <w:pStyle w:val="ae"/>
        <w:numPr>
          <w:ilvl w:val="0"/>
          <w:numId w:val="12"/>
        </w:numPr>
        <w:rPr>
          <w:rFonts w:ascii="Cambria" w:hAnsi="Cambria" w:eastAsia="Cambria" w:cs="Cambria"/>
          <w:noProof w:val="0"/>
          <w:color w:val="auto"/>
          <w:sz w:val="24"/>
          <w:szCs w:val="24"/>
          <w:lang w:val="en-US"/>
        </w:rPr>
      </w:pPr>
      <w:r w:rsidRPr="475E0463" w:rsidR="4B38A338">
        <w:rPr>
          <w:rFonts w:ascii="Cambria" w:hAnsi="Cambria" w:eastAsia="Cambria" w:cs="Cambria"/>
          <w:noProof w:val="0"/>
          <w:color w:val="auto"/>
          <w:sz w:val="24"/>
          <w:szCs w:val="24"/>
          <w:lang w:val="en-US"/>
        </w:rPr>
        <w:t>Канал — електронна пошта</w:t>
      </w:r>
    </w:p>
    <w:p w:rsidR="4B38A338" w:rsidP="475E0463" w:rsidRDefault="4B38A338" w14:paraId="7B34167F" w14:textId="3B72B908">
      <w:pPr>
        <w:pStyle w:val="ae"/>
        <w:numPr>
          <w:ilvl w:val="0"/>
          <w:numId w:val="12"/>
        </w:numPr>
        <w:rPr>
          <w:rFonts w:ascii="Cambria" w:hAnsi="Cambria" w:eastAsia="Cambria" w:cs="Cambria"/>
          <w:noProof w:val="0"/>
          <w:color w:val="auto"/>
          <w:sz w:val="24"/>
          <w:szCs w:val="24"/>
          <w:lang w:val="en-US"/>
        </w:rPr>
      </w:pPr>
      <w:r w:rsidRPr="475E0463" w:rsidR="4B38A338">
        <w:rPr>
          <w:rFonts w:ascii="Cambria" w:hAnsi="Cambria" w:eastAsia="Cambria" w:cs="Cambria"/>
          <w:noProof w:val="0"/>
          <w:color w:val="auto"/>
          <w:sz w:val="24"/>
          <w:szCs w:val="24"/>
          <w:lang w:val="en-US"/>
        </w:rPr>
        <w:t>Легенда</w:t>
      </w:r>
      <w:r w:rsidRPr="475E0463" w:rsidR="4B38A338">
        <w:rPr>
          <w:rFonts w:ascii="Cambria" w:hAnsi="Cambria" w:eastAsia="Cambria" w:cs="Cambria"/>
          <w:noProof w:val="0"/>
          <w:color w:val="auto"/>
          <w:sz w:val="24"/>
          <w:szCs w:val="24"/>
          <w:lang w:val="en-US"/>
        </w:rPr>
        <w:t xml:space="preserve"> — </w:t>
      </w:r>
      <w:r w:rsidRPr="475E0463" w:rsidR="6AA0BD52">
        <w:rPr>
          <w:rFonts w:ascii="Cambria" w:hAnsi="Cambria" w:eastAsia="Cambria" w:cs="Cambria"/>
          <w:noProof w:val="0"/>
          <w:color w:val="auto"/>
          <w:sz w:val="24"/>
          <w:szCs w:val="24"/>
          <w:lang w:val="en-US"/>
        </w:rPr>
        <w:t>тестування</w:t>
      </w:r>
      <w:r w:rsidRPr="475E0463" w:rsidR="6AA0BD52">
        <w:rPr>
          <w:rFonts w:ascii="Cambria" w:hAnsi="Cambria" w:eastAsia="Cambria" w:cs="Cambria"/>
          <w:noProof w:val="0"/>
          <w:color w:val="auto"/>
          <w:sz w:val="24"/>
          <w:szCs w:val="24"/>
          <w:lang w:val="en-US"/>
        </w:rPr>
        <w:t xml:space="preserve"> </w:t>
      </w:r>
      <w:r w:rsidRPr="475E0463" w:rsidR="6AA0BD52">
        <w:rPr>
          <w:rFonts w:ascii="Cambria" w:hAnsi="Cambria" w:eastAsia="Cambria" w:cs="Cambria"/>
          <w:noProof w:val="0"/>
          <w:color w:val="auto"/>
          <w:sz w:val="24"/>
          <w:szCs w:val="24"/>
          <w:lang w:val="en-US"/>
        </w:rPr>
        <w:t>нової</w:t>
      </w:r>
      <w:r w:rsidRPr="475E0463" w:rsidR="6AA0BD52">
        <w:rPr>
          <w:rFonts w:ascii="Cambria" w:hAnsi="Cambria" w:eastAsia="Cambria" w:cs="Cambria"/>
          <w:noProof w:val="0"/>
          <w:color w:val="auto"/>
          <w:sz w:val="24"/>
          <w:szCs w:val="24"/>
          <w:lang w:val="en-US"/>
        </w:rPr>
        <w:t xml:space="preserve"> </w:t>
      </w:r>
      <w:r w:rsidRPr="475E0463" w:rsidR="6AA0BD52">
        <w:rPr>
          <w:rFonts w:ascii="Cambria" w:hAnsi="Cambria" w:eastAsia="Cambria" w:cs="Cambria"/>
          <w:noProof w:val="0"/>
          <w:color w:val="auto"/>
          <w:sz w:val="24"/>
          <w:szCs w:val="24"/>
          <w:lang w:val="en-US"/>
        </w:rPr>
        <w:t>системи</w:t>
      </w:r>
      <w:r w:rsidRPr="475E0463" w:rsidR="6AA0BD52">
        <w:rPr>
          <w:rFonts w:ascii="Cambria" w:hAnsi="Cambria" w:eastAsia="Cambria" w:cs="Cambria"/>
          <w:noProof w:val="0"/>
          <w:color w:val="auto"/>
          <w:sz w:val="24"/>
          <w:szCs w:val="24"/>
          <w:lang w:val="en-US"/>
        </w:rPr>
        <w:t xml:space="preserve"> </w:t>
      </w:r>
      <w:r w:rsidRPr="475E0463" w:rsidR="6AA0BD52">
        <w:rPr>
          <w:rFonts w:ascii="Cambria" w:hAnsi="Cambria" w:eastAsia="Cambria" w:cs="Cambria"/>
          <w:noProof w:val="0"/>
          <w:color w:val="auto"/>
          <w:sz w:val="24"/>
          <w:szCs w:val="24"/>
          <w:lang w:val="en-US"/>
        </w:rPr>
        <w:t>безпеки</w:t>
      </w:r>
      <w:r w:rsidRPr="475E0463" w:rsidR="6AA0BD52">
        <w:rPr>
          <w:rFonts w:ascii="Cambria" w:hAnsi="Cambria" w:eastAsia="Cambria" w:cs="Cambria"/>
          <w:noProof w:val="0"/>
          <w:color w:val="auto"/>
          <w:sz w:val="24"/>
          <w:szCs w:val="24"/>
          <w:lang w:val="en-US"/>
        </w:rPr>
        <w:t xml:space="preserve"> </w:t>
      </w:r>
      <w:r w:rsidRPr="475E0463" w:rsidR="6AA0BD52">
        <w:rPr>
          <w:rFonts w:ascii="Cambria" w:hAnsi="Cambria" w:eastAsia="Cambria" w:cs="Cambria"/>
          <w:noProof w:val="0"/>
          <w:color w:val="auto"/>
          <w:sz w:val="24"/>
          <w:szCs w:val="24"/>
          <w:lang w:val="en-US"/>
        </w:rPr>
        <w:t>для</w:t>
      </w:r>
      <w:r w:rsidRPr="475E0463" w:rsidR="6AA0BD52">
        <w:rPr>
          <w:rFonts w:ascii="Cambria" w:hAnsi="Cambria" w:eastAsia="Cambria" w:cs="Cambria"/>
          <w:noProof w:val="0"/>
          <w:color w:val="auto"/>
          <w:sz w:val="24"/>
          <w:szCs w:val="24"/>
          <w:lang w:val="en-US"/>
        </w:rPr>
        <w:t xml:space="preserve"> </w:t>
      </w:r>
      <w:r w:rsidRPr="475E0463" w:rsidR="6AA0BD52">
        <w:rPr>
          <w:rFonts w:ascii="Cambria" w:hAnsi="Cambria" w:eastAsia="Cambria" w:cs="Cambria"/>
          <w:noProof w:val="0"/>
          <w:color w:val="auto"/>
          <w:sz w:val="24"/>
          <w:szCs w:val="24"/>
          <w:lang w:val="en-US"/>
        </w:rPr>
        <w:t>викладачів</w:t>
      </w:r>
      <w:r w:rsidRPr="475E0463" w:rsidR="6AA0BD52">
        <w:rPr>
          <w:rFonts w:ascii="Cambria" w:hAnsi="Cambria" w:eastAsia="Cambria" w:cs="Cambria"/>
          <w:noProof w:val="0"/>
          <w:color w:val="auto"/>
          <w:sz w:val="24"/>
          <w:szCs w:val="24"/>
          <w:lang w:val="en-US"/>
        </w:rPr>
        <w:t xml:space="preserve">, </w:t>
      </w:r>
      <w:r w:rsidRPr="475E0463" w:rsidR="6AA0BD52">
        <w:rPr>
          <w:rFonts w:ascii="Cambria" w:hAnsi="Cambria" w:eastAsia="Cambria" w:cs="Cambria"/>
          <w:noProof w:val="0"/>
          <w:color w:val="auto"/>
          <w:sz w:val="24"/>
          <w:szCs w:val="24"/>
          <w:lang w:val="en-US"/>
        </w:rPr>
        <w:t>зокрема</w:t>
      </w:r>
      <w:r w:rsidRPr="475E0463" w:rsidR="6AA0BD52">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повторне</w:t>
      </w:r>
      <w:r w:rsidRPr="475E0463" w:rsidR="4B38A338">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підтве</w:t>
      </w:r>
      <w:r w:rsidRPr="475E0463" w:rsidR="4B38A338">
        <w:rPr>
          <w:rFonts w:ascii="Cambria" w:hAnsi="Cambria" w:eastAsia="Cambria" w:cs="Cambria"/>
          <w:noProof w:val="0"/>
          <w:color w:val="auto"/>
          <w:sz w:val="24"/>
          <w:szCs w:val="24"/>
          <w:lang w:val="en-US"/>
        </w:rPr>
        <w:t>рдження</w:t>
      </w:r>
      <w:r w:rsidRPr="475E0463" w:rsidR="4B38A338">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особи</w:t>
      </w:r>
      <w:r w:rsidRPr="475E0463" w:rsidR="4B38A338">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користувача</w:t>
      </w:r>
      <w:r w:rsidRPr="475E0463" w:rsidR="4B38A338">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перед</w:t>
      </w:r>
      <w:r w:rsidRPr="475E0463" w:rsidR="4B38A338">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початк</w:t>
      </w:r>
      <w:r w:rsidRPr="475E0463" w:rsidR="4B38A338">
        <w:rPr>
          <w:rFonts w:ascii="Cambria" w:hAnsi="Cambria" w:eastAsia="Cambria" w:cs="Cambria"/>
          <w:noProof w:val="0"/>
          <w:color w:val="auto"/>
          <w:sz w:val="24"/>
          <w:szCs w:val="24"/>
          <w:lang w:val="en-US"/>
        </w:rPr>
        <w:t>ом</w:t>
      </w:r>
      <w:r w:rsidRPr="475E0463" w:rsidR="4B38A338">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новог</w:t>
      </w:r>
      <w:r w:rsidRPr="475E0463" w:rsidR="4B38A338">
        <w:rPr>
          <w:rFonts w:ascii="Cambria" w:hAnsi="Cambria" w:eastAsia="Cambria" w:cs="Cambria"/>
          <w:noProof w:val="0"/>
          <w:color w:val="auto"/>
          <w:sz w:val="24"/>
          <w:szCs w:val="24"/>
          <w:lang w:val="en-US"/>
        </w:rPr>
        <w:t>о</w:t>
      </w:r>
      <w:r w:rsidRPr="475E0463" w:rsidR="4B38A338">
        <w:rPr>
          <w:rFonts w:ascii="Cambria" w:hAnsi="Cambria" w:eastAsia="Cambria" w:cs="Cambria"/>
          <w:noProof w:val="0"/>
          <w:color w:val="auto"/>
          <w:sz w:val="24"/>
          <w:szCs w:val="24"/>
          <w:lang w:val="en-US"/>
        </w:rPr>
        <w:t xml:space="preserve"> </w:t>
      </w:r>
      <w:r w:rsidRPr="475E0463" w:rsidR="4B38A338">
        <w:rPr>
          <w:rFonts w:ascii="Cambria" w:hAnsi="Cambria" w:eastAsia="Cambria" w:cs="Cambria"/>
          <w:noProof w:val="0"/>
          <w:color w:val="auto"/>
          <w:sz w:val="24"/>
          <w:szCs w:val="24"/>
          <w:lang w:val="en-US"/>
        </w:rPr>
        <w:t>семестру</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саме</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тестування</w:t>
      </w:r>
      <w:r w:rsidRPr="475E0463" w:rsidR="545EA95B">
        <w:rPr>
          <w:rFonts w:ascii="Cambria" w:hAnsi="Cambria" w:eastAsia="Cambria" w:cs="Cambria"/>
          <w:noProof w:val="0"/>
          <w:color w:val="auto"/>
          <w:sz w:val="24"/>
          <w:szCs w:val="24"/>
          <w:lang w:val="en-US"/>
        </w:rPr>
        <w:t xml:space="preserve"> Нової </w:t>
      </w:r>
      <w:r w:rsidRPr="475E0463" w:rsidR="545EA95B">
        <w:rPr>
          <w:rFonts w:ascii="Cambria" w:hAnsi="Cambria" w:eastAsia="Cambria" w:cs="Cambria"/>
          <w:noProof w:val="0"/>
          <w:color w:val="auto"/>
          <w:sz w:val="24"/>
          <w:szCs w:val="24"/>
          <w:lang w:val="en-US"/>
        </w:rPr>
        <w:t>системи</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бо</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інакше</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перевірка</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особи</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якої</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ніколи</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до</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цього</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не</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було</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викличе</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явну</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підозру</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ще</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до</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впливу</w:t>
      </w:r>
      <w:r w:rsidRPr="475E0463" w:rsidR="545EA95B">
        <w:rPr>
          <w:rFonts w:ascii="Cambria" w:hAnsi="Cambria" w:eastAsia="Cambria" w:cs="Cambria"/>
          <w:noProof w:val="0"/>
          <w:color w:val="auto"/>
          <w:sz w:val="24"/>
          <w:szCs w:val="24"/>
          <w:lang w:val="en-US"/>
        </w:rPr>
        <w:t xml:space="preserve"> </w:t>
      </w:r>
      <w:r w:rsidRPr="475E0463" w:rsidR="545EA95B">
        <w:rPr>
          <w:rFonts w:ascii="Cambria" w:hAnsi="Cambria" w:eastAsia="Cambria" w:cs="Cambria"/>
          <w:noProof w:val="0"/>
          <w:color w:val="auto"/>
          <w:sz w:val="24"/>
          <w:szCs w:val="24"/>
          <w:lang w:val="en-US"/>
        </w:rPr>
        <w:t>на</w:t>
      </w:r>
      <w:r w:rsidRPr="475E0463" w:rsidR="545EA95B">
        <w:rPr>
          <w:rFonts w:ascii="Cambria" w:hAnsi="Cambria" w:eastAsia="Cambria" w:cs="Cambria"/>
          <w:noProof w:val="0"/>
          <w:color w:val="auto"/>
          <w:sz w:val="24"/>
          <w:szCs w:val="24"/>
          <w:lang w:val="en-US"/>
        </w:rPr>
        <w:t xml:space="preserve"> жертву</w:t>
      </w:r>
    </w:p>
    <w:p w:rsidR="281B284F" w:rsidP="475E0463" w:rsidRDefault="281B284F" w14:paraId="414BCA91" w14:textId="7D2859C3">
      <w:pPr>
        <w:pStyle w:val="ae"/>
        <w:numPr>
          <w:ilvl w:val="0"/>
          <w:numId w:val="12"/>
        </w:numPr>
        <w:rPr>
          <w:rFonts w:ascii="Cambria" w:hAnsi="Cambria" w:eastAsia="Cambria" w:cs="Cambria"/>
          <w:noProof w:val="0"/>
          <w:color w:val="auto"/>
          <w:sz w:val="24"/>
          <w:szCs w:val="24"/>
          <w:lang w:val="en-US"/>
        </w:rPr>
      </w:pPr>
      <w:r w:rsidRPr="475E0463" w:rsidR="281B284F">
        <w:rPr>
          <w:rFonts w:ascii="Cambria" w:hAnsi="Cambria" w:eastAsia="Cambria" w:cs="Cambria"/>
          <w:noProof w:val="0"/>
          <w:color w:val="auto"/>
          <w:sz w:val="24"/>
          <w:szCs w:val="24"/>
          <w:lang w:val="en-US"/>
        </w:rPr>
        <w:t xml:space="preserve">Психологічні прийоми — авторитет, </w:t>
      </w:r>
      <w:r w:rsidRPr="475E0463" w:rsidR="07ECB261">
        <w:rPr>
          <w:rFonts w:ascii="Cambria" w:hAnsi="Cambria" w:eastAsia="Cambria" w:cs="Cambria"/>
          <w:noProof w:val="0"/>
          <w:color w:val="auto"/>
          <w:sz w:val="24"/>
          <w:szCs w:val="24"/>
          <w:lang w:val="en-US"/>
        </w:rPr>
        <w:t xml:space="preserve">довіра, я б </w:t>
      </w:r>
      <w:r w:rsidRPr="475E0463" w:rsidR="07ECB261">
        <w:rPr>
          <w:rFonts w:ascii="Cambria" w:hAnsi="Cambria" w:eastAsia="Cambria" w:cs="Cambria"/>
          <w:noProof w:val="0"/>
          <w:color w:val="auto"/>
          <w:sz w:val="24"/>
          <w:szCs w:val="24"/>
          <w:lang w:val="en-US"/>
        </w:rPr>
        <w:t>не</w:t>
      </w:r>
      <w:r w:rsidRPr="475E0463" w:rsidR="07ECB261">
        <w:rPr>
          <w:rFonts w:ascii="Cambria" w:hAnsi="Cambria" w:eastAsia="Cambria" w:cs="Cambria"/>
          <w:noProof w:val="0"/>
          <w:color w:val="auto"/>
          <w:sz w:val="24"/>
          <w:szCs w:val="24"/>
          <w:lang w:val="en-US"/>
        </w:rPr>
        <w:t xml:space="preserve"> використовував </w:t>
      </w:r>
      <w:r w:rsidRPr="475E0463" w:rsidR="07ECB261">
        <w:rPr>
          <w:rFonts w:ascii="Cambria" w:hAnsi="Cambria" w:eastAsia="Cambria" w:cs="Cambria"/>
          <w:noProof w:val="0"/>
          <w:color w:val="auto"/>
          <w:sz w:val="24"/>
          <w:szCs w:val="24"/>
          <w:lang w:val="en-US"/>
        </w:rPr>
        <w:t>страх</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чи</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терміновість</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бо</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враховуючи</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що</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це</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елктронний</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лист</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такі</w:t>
      </w:r>
      <w:r w:rsidRPr="475E0463" w:rsidR="07ECB261">
        <w:rPr>
          <w:rFonts w:ascii="Cambria" w:hAnsi="Cambria" w:eastAsia="Cambria" w:cs="Cambria"/>
          <w:noProof w:val="0"/>
          <w:color w:val="auto"/>
          <w:sz w:val="24"/>
          <w:szCs w:val="24"/>
          <w:lang w:val="en-US"/>
        </w:rPr>
        <w:t xml:space="preserve"> </w:t>
      </w:r>
      <w:r w:rsidRPr="475E0463" w:rsidR="07ECB261">
        <w:rPr>
          <w:rFonts w:ascii="Cambria" w:hAnsi="Cambria" w:eastAsia="Cambria" w:cs="Cambria"/>
          <w:noProof w:val="0"/>
          <w:color w:val="auto"/>
          <w:sz w:val="24"/>
          <w:szCs w:val="24"/>
          <w:lang w:val="en-US"/>
        </w:rPr>
        <w:t>прийоми</w:t>
      </w:r>
      <w:r w:rsidRPr="475E0463" w:rsidR="07ECB261">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зроблять</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ситуацію</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не</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буденною</w:t>
      </w:r>
      <w:r w:rsidRPr="475E0463" w:rsidR="61E48259">
        <w:rPr>
          <w:rFonts w:ascii="Cambria" w:hAnsi="Cambria" w:eastAsia="Cambria" w:cs="Cambria"/>
          <w:noProof w:val="0"/>
          <w:color w:val="auto"/>
          <w:sz w:val="24"/>
          <w:szCs w:val="24"/>
          <w:lang w:val="en-US"/>
        </w:rPr>
        <w:t xml:space="preserve">, і </w:t>
      </w:r>
      <w:r w:rsidRPr="475E0463" w:rsidR="61E48259">
        <w:rPr>
          <w:rFonts w:ascii="Cambria" w:hAnsi="Cambria" w:eastAsia="Cambria" w:cs="Cambria"/>
          <w:noProof w:val="0"/>
          <w:color w:val="auto"/>
          <w:sz w:val="24"/>
          <w:szCs w:val="24"/>
          <w:lang w:val="en-US"/>
        </w:rPr>
        <w:t>змусять</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жертву</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зайвив</w:t>
      </w:r>
      <w:r w:rsidRPr="475E0463" w:rsidR="61E48259">
        <w:rPr>
          <w:rFonts w:ascii="Cambria" w:hAnsi="Cambria" w:eastAsia="Cambria" w:cs="Cambria"/>
          <w:noProof w:val="0"/>
          <w:color w:val="auto"/>
          <w:sz w:val="24"/>
          <w:szCs w:val="24"/>
          <w:lang w:val="en-US"/>
        </w:rPr>
        <w:t xml:space="preserve"> раз перевіряти інформацію</w:t>
      </w:r>
    </w:p>
    <w:p w:rsidR="61E48259" w:rsidP="475E0463" w:rsidRDefault="61E48259" w14:paraId="64D5EEB5" w14:textId="53D6291A">
      <w:pPr>
        <w:pStyle w:val="ae"/>
        <w:numPr>
          <w:ilvl w:val="0"/>
          <w:numId w:val="12"/>
        </w:numPr>
        <w:rPr>
          <w:rFonts w:ascii="Cambria" w:hAnsi="Cambria" w:eastAsia="Cambria" w:cs="Cambria"/>
          <w:noProof w:val="0"/>
          <w:color w:val="auto"/>
          <w:sz w:val="24"/>
          <w:szCs w:val="24"/>
          <w:lang w:val="en-US"/>
        </w:rPr>
      </w:pPr>
      <w:r w:rsidRPr="475E0463" w:rsidR="61E48259">
        <w:rPr>
          <w:rFonts w:ascii="Cambria" w:hAnsi="Cambria" w:eastAsia="Cambria" w:cs="Cambria"/>
          <w:noProof w:val="0"/>
          <w:color w:val="auto"/>
          <w:sz w:val="24"/>
          <w:szCs w:val="24"/>
          <w:lang w:val="en-US"/>
        </w:rPr>
        <w:t xml:space="preserve">Які </w:t>
      </w:r>
      <w:r w:rsidRPr="475E0463" w:rsidR="61E48259">
        <w:rPr>
          <w:rFonts w:ascii="Cambria" w:hAnsi="Cambria" w:eastAsia="Cambria" w:cs="Cambria"/>
          <w:noProof w:val="0"/>
          <w:color w:val="auto"/>
          <w:sz w:val="24"/>
          <w:szCs w:val="24"/>
          <w:lang w:val="en-US"/>
        </w:rPr>
        <w:t>дані</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отримують</w:t>
      </w:r>
      <w:r w:rsidRPr="475E0463" w:rsidR="61E48259">
        <w:rPr>
          <w:rFonts w:ascii="Cambria" w:hAnsi="Cambria" w:eastAsia="Cambria" w:cs="Cambria"/>
          <w:noProof w:val="0"/>
          <w:color w:val="auto"/>
          <w:sz w:val="24"/>
          <w:szCs w:val="24"/>
          <w:lang w:val="en-US"/>
        </w:rPr>
        <w:t xml:space="preserve"> — логін, </w:t>
      </w:r>
      <w:r w:rsidRPr="475E0463" w:rsidR="61E48259">
        <w:rPr>
          <w:rFonts w:ascii="Cambria" w:hAnsi="Cambria" w:eastAsia="Cambria" w:cs="Cambria"/>
          <w:noProof w:val="0"/>
          <w:color w:val="auto"/>
          <w:sz w:val="24"/>
          <w:szCs w:val="24"/>
          <w:lang w:val="en-US"/>
        </w:rPr>
        <w:t>пароль</w:t>
      </w:r>
      <w:r w:rsidRPr="475E0463" w:rsidR="61E48259">
        <w:rPr>
          <w:rFonts w:ascii="Cambria" w:hAnsi="Cambria" w:eastAsia="Cambria" w:cs="Cambria"/>
          <w:noProof w:val="0"/>
          <w:color w:val="auto"/>
          <w:sz w:val="24"/>
          <w:szCs w:val="24"/>
          <w:lang w:val="en-US"/>
        </w:rPr>
        <w:t>, MFA-код</w:t>
      </w:r>
    </w:p>
    <w:p w:rsidR="61E48259" w:rsidP="475E0463" w:rsidRDefault="61E48259" w14:paraId="7B41A25A" w14:textId="109B8D1D">
      <w:pPr>
        <w:pStyle w:val="ae"/>
        <w:numPr>
          <w:ilvl w:val="0"/>
          <w:numId w:val="12"/>
        </w:numPr>
        <w:rPr>
          <w:rFonts w:ascii="Cambria" w:hAnsi="Cambria" w:eastAsia="Cambria" w:cs="Cambria"/>
          <w:noProof w:val="0"/>
          <w:color w:val="auto"/>
          <w:sz w:val="24"/>
          <w:szCs w:val="24"/>
          <w:lang w:val="en-US"/>
        </w:rPr>
      </w:pPr>
      <w:r w:rsidRPr="475E0463" w:rsidR="61E48259">
        <w:rPr>
          <w:rFonts w:ascii="Cambria" w:hAnsi="Cambria" w:eastAsia="Cambria" w:cs="Cambria"/>
          <w:noProof w:val="0"/>
          <w:color w:val="auto"/>
          <w:sz w:val="24"/>
          <w:szCs w:val="24"/>
          <w:lang w:val="en-US"/>
        </w:rPr>
        <w:t>Наслідки</w:t>
      </w:r>
      <w:r w:rsidRPr="475E0463" w:rsidR="61E48259">
        <w:rPr>
          <w:rFonts w:ascii="Cambria" w:hAnsi="Cambria" w:eastAsia="Cambria" w:cs="Cambria"/>
          <w:noProof w:val="0"/>
          <w:color w:val="auto"/>
          <w:sz w:val="24"/>
          <w:szCs w:val="24"/>
          <w:lang w:val="en-US"/>
        </w:rPr>
        <w:t xml:space="preserve"> — </w:t>
      </w:r>
      <w:r w:rsidRPr="475E0463" w:rsidR="61E48259">
        <w:rPr>
          <w:rFonts w:ascii="Cambria" w:hAnsi="Cambria" w:eastAsia="Cambria" w:cs="Cambria"/>
          <w:noProof w:val="0"/>
          <w:color w:val="auto"/>
          <w:sz w:val="24"/>
          <w:szCs w:val="24"/>
          <w:lang w:val="en-US"/>
        </w:rPr>
        <w:t>несанкціонований</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доступ</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до</w:t>
      </w:r>
      <w:r w:rsidRPr="475E0463" w:rsidR="61E48259">
        <w:rPr>
          <w:rFonts w:ascii="Cambria" w:hAnsi="Cambria" w:eastAsia="Cambria" w:cs="Cambria"/>
          <w:noProof w:val="0"/>
          <w:color w:val="auto"/>
          <w:sz w:val="24"/>
          <w:szCs w:val="24"/>
          <w:lang w:val="en-US"/>
        </w:rPr>
        <w:t xml:space="preserve"> акаунту викладача</w:t>
      </w:r>
    </w:p>
    <w:p w:rsidR="61E48259" w:rsidP="475E0463" w:rsidRDefault="61E48259" w14:paraId="23FE01B6" w14:textId="06C66256">
      <w:pPr>
        <w:pStyle w:val="ae"/>
        <w:numPr>
          <w:ilvl w:val="0"/>
          <w:numId w:val="12"/>
        </w:numPr>
        <w:rPr>
          <w:rFonts w:ascii="Cambria" w:hAnsi="Cambria" w:eastAsia="Cambria" w:cs="Cambria"/>
          <w:noProof w:val="0"/>
          <w:color w:val="auto"/>
          <w:sz w:val="24"/>
          <w:szCs w:val="24"/>
          <w:lang w:val="en-US"/>
        </w:rPr>
      </w:pPr>
      <w:r w:rsidRPr="475E0463" w:rsidR="61E48259">
        <w:rPr>
          <w:rFonts w:ascii="Cambria" w:hAnsi="Cambria" w:eastAsia="Cambria" w:cs="Cambria"/>
          <w:noProof w:val="0"/>
          <w:color w:val="auto"/>
          <w:sz w:val="24"/>
          <w:szCs w:val="24"/>
          <w:lang w:val="en-US"/>
        </w:rPr>
        <w:t>Ознаки</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атаки</w:t>
      </w:r>
      <w:r w:rsidRPr="475E0463" w:rsidR="61E48259">
        <w:rPr>
          <w:rFonts w:ascii="Cambria" w:hAnsi="Cambria" w:eastAsia="Cambria" w:cs="Cambria"/>
          <w:noProof w:val="0"/>
          <w:color w:val="auto"/>
          <w:sz w:val="24"/>
          <w:szCs w:val="24"/>
          <w:lang w:val="en-US"/>
        </w:rPr>
        <w:t xml:space="preserve"> — </w:t>
      </w:r>
      <w:r w:rsidRPr="475E0463" w:rsidR="61E48259">
        <w:rPr>
          <w:rFonts w:ascii="Cambria" w:hAnsi="Cambria" w:eastAsia="Cambria" w:cs="Cambria"/>
          <w:noProof w:val="0"/>
          <w:color w:val="auto"/>
          <w:sz w:val="24"/>
          <w:szCs w:val="24"/>
          <w:lang w:val="en-US"/>
        </w:rPr>
        <w:t>підозріле</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тестування</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без</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жодних</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попереджень</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яке</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потребує</w:t>
      </w:r>
      <w:r w:rsidRPr="475E0463" w:rsidR="61E48259">
        <w:rPr>
          <w:rFonts w:ascii="Cambria" w:hAnsi="Cambria" w:eastAsia="Cambria" w:cs="Cambria"/>
          <w:noProof w:val="0"/>
          <w:color w:val="auto"/>
          <w:sz w:val="24"/>
          <w:szCs w:val="24"/>
          <w:lang w:val="en-US"/>
        </w:rPr>
        <w:t xml:space="preserve"> повторного входу в акаунт</w:t>
      </w:r>
    </w:p>
    <w:p w:rsidR="61E48259" w:rsidP="475E0463" w:rsidRDefault="61E48259" w14:paraId="60434AE1" w14:textId="1C7A4584">
      <w:pPr>
        <w:pStyle w:val="ae"/>
        <w:numPr>
          <w:ilvl w:val="0"/>
          <w:numId w:val="12"/>
        </w:numPr>
        <w:rPr>
          <w:rFonts w:ascii="Cambria" w:hAnsi="Cambria" w:eastAsia="Cambria" w:cs="Cambria"/>
          <w:noProof w:val="0"/>
          <w:color w:val="auto"/>
          <w:sz w:val="24"/>
          <w:szCs w:val="24"/>
          <w:lang w:val="en-US"/>
        </w:rPr>
      </w:pPr>
      <w:r w:rsidRPr="475E0463" w:rsidR="61E48259">
        <w:rPr>
          <w:rFonts w:ascii="Cambria" w:hAnsi="Cambria" w:eastAsia="Cambria" w:cs="Cambria"/>
          <w:noProof w:val="0"/>
          <w:color w:val="auto"/>
          <w:sz w:val="24"/>
          <w:szCs w:val="24"/>
          <w:lang w:val="en-US"/>
        </w:rPr>
        <w:t>Виявлення</w:t>
      </w:r>
      <w:r w:rsidRPr="475E0463" w:rsidR="61E48259">
        <w:rPr>
          <w:rFonts w:ascii="Cambria" w:hAnsi="Cambria" w:eastAsia="Cambria" w:cs="Cambria"/>
          <w:noProof w:val="0"/>
          <w:color w:val="auto"/>
          <w:sz w:val="24"/>
          <w:szCs w:val="24"/>
          <w:lang w:val="en-US"/>
        </w:rPr>
        <w:t xml:space="preserve"> — </w:t>
      </w:r>
      <w:r w:rsidRPr="475E0463" w:rsidR="61E48259">
        <w:rPr>
          <w:rFonts w:ascii="Cambria" w:hAnsi="Cambria" w:eastAsia="Cambria" w:cs="Cambria"/>
          <w:noProof w:val="0"/>
          <w:color w:val="auto"/>
          <w:sz w:val="24"/>
          <w:szCs w:val="24"/>
          <w:lang w:val="en-US"/>
        </w:rPr>
        <w:t>перевірка</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адресу</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відправника</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перевірка</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інформації</w:t>
      </w:r>
      <w:r w:rsidRPr="475E0463" w:rsidR="61E48259">
        <w:rPr>
          <w:rFonts w:ascii="Cambria" w:hAnsi="Cambria" w:eastAsia="Cambria" w:cs="Cambria"/>
          <w:noProof w:val="0"/>
          <w:color w:val="auto"/>
          <w:sz w:val="24"/>
          <w:szCs w:val="24"/>
          <w:lang w:val="en-US"/>
        </w:rPr>
        <w:t xml:space="preserve"> в </w:t>
      </w:r>
      <w:r w:rsidRPr="475E0463" w:rsidR="61E48259">
        <w:rPr>
          <w:rFonts w:ascii="Cambria" w:hAnsi="Cambria" w:eastAsia="Cambria" w:cs="Cambria"/>
          <w:noProof w:val="0"/>
          <w:color w:val="auto"/>
          <w:sz w:val="24"/>
          <w:szCs w:val="24"/>
          <w:lang w:val="en-US"/>
        </w:rPr>
        <w:t>офіційних</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джерелах</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та</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каналах</w:t>
      </w:r>
      <w:r w:rsidRPr="475E0463" w:rsidR="61E48259">
        <w:rPr>
          <w:rFonts w:ascii="Cambria" w:hAnsi="Cambria" w:eastAsia="Cambria" w:cs="Cambria"/>
          <w:noProof w:val="0"/>
          <w:color w:val="auto"/>
          <w:sz w:val="24"/>
          <w:szCs w:val="24"/>
          <w:lang w:val="en-US"/>
        </w:rPr>
        <w:t xml:space="preserve"> зв’язку</w:t>
      </w:r>
    </w:p>
    <w:p w:rsidR="61E48259" w:rsidP="475E0463" w:rsidRDefault="61E48259" w14:paraId="2EB5474E" w14:textId="16C4EA7F">
      <w:pPr>
        <w:pStyle w:val="ae"/>
        <w:numPr>
          <w:ilvl w:val="0"/>
          <w:numId w:val="12"/>
        </w:numPr>
        <w:rPr>
          <w:rFonts w:ascii="Cambria" w:hAnsi="Cambria" w:eastAsia="Cambria" w:cs="Cambria"/>
          <w:noProof w:val="0"/>
          <w:color w:val="auto"/>
          <w:sz w:val="24"/>
          <w:szCs w:val="24"/>
          <w:lang w:val="en-US"/>
        </w:rPr>
      </w:pPr>
      <w:r w:rsidRPr="475E0463" w:rsidR="61E48259">
        <w:rPr>
          <w:rFonts w:ascii="Cambria" w:hAnsi="Cambria" w:eastAsia="Cambria" w:cs="Cambria"/>
          <w:noProof w:val="0"/>
          <w:color w:val="auto"/>
          <w:sz w:val="24"/>
          <w:szCs w:val="24"/>
          <w:lang w:val="en-US"/>
        </w:rPr>
        <w:t>Протидія</w:t>
      </w:r>
      <w:r w:rsidRPr="475E0463" w:rsidR="61E48259">
        <w:rPr>
          <w:rFonts w:ascii="Cambria" w:hAnsi="Cambria" w:eastAsia="Cambria" w:cs="Cambria"/>
          <w:noProof w:val="0"/>
          <w:color w:val="auto"/>
          <w:sz w:val="24"/>
          <w:szCs w:val="24"/>
          <w:lang w:val="en-US"/>
        </w:rPr>
        <w:t xml:space="preserve"> — </w:t>
      </w:r>
      <w:r w:rsidRPr="475E0463" w:rsidR="61E48259">
        <w:rPr>
          <w:rFonts w:ascii="Cambria" w:hAnsi="Cambria" w:eastAsia="Cambria" w:cs="Cambria"/>
          <w:noProof w:val="0"/>
          <w:color w:val="auto"/>
          <w:sz w:val="24"/>
          <w:szCs w:val="24"/>
          <w:lang w:val="en-US"/>
        </w:rPr>
        <w:t>навчання</w:t>
      </w:r>
      <w:r w:rsidRPr="475E0463" w:rsidR="61E48259">
        <w:rPr>
          <w:rFonts w:ascii="Cambria" w:hAnsi="Cambria" w:eastAsia="Cambria" w:cs="Cambria"/>
          <w:noProof w:val="0"/>
          <w:color w:val="auto"/>
          <w:sz w:val="24"/>
          <w:szCs w:val="24"/>
          <w:lang w:val="en-US"/>
        </w:rPr>
        <w:t xml:space="preserve"> MFA, </w:t>
      </w:r>
      <w:r w:rsidRPr="475E0463" w:rsidR="61E48259">
        <w:rPr>
          <w:rFonts w:ascii="Cambria" w:hAnsi="Cambria" w:eastAsia="Cambria" w:cs="Cambria"/>
          <w:noProof w:val="0"/>
          <w:color w:val="auto"/>
          <w:sz w:val="24"/>
          <w:szCs w:val="24"/>
          <w:lang w:val="en-US"/>
        </w:rPr>
        <w:t>обізнаність</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про</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правила</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безпеки</w:t>
      </w:r>
      <w:r w:rsidRPr="475E0463" w:rsidR="61E48259">
        <w:rPr>
          <w:rFonts w:ascii="Cambria" w:hAnsi="Cambria" w:eastAsia="Cambria" w:cs="Cambria"/>
          <w:noProof w:val="0"/>
          <w:color w:val="auto"/>
          <w:sz w:val="24"/>
          <w:szCs w:val="24"/>
          <w:lang w:val="en-US"/>
        </w:rPr>
        <w:t xml:space="preserve"> </w:t>
      </w:r>
      <w:r w:rsidRPr="475E0463" w:rsidR="61E48259">
        <w:rPr>
          <w:rFonts w:ascii="Cambria" w:hAnsi="Cambria" w:eastAsia="Cambria" w:cs="Cambria"/>
          <w:noProof w:val="0"/>
          <w:color w:val="auto"/>
          <w:sz w:val="24"/>
          <w:szCs w:val="24"/>
          <w:lang w:val="en-US"/>
        </w:rPr>
        <w:t>університету</w:t>
      </w:r>
    </w:p>
    <w:p w:rsidR="4B09E4D3" w:rsidP="475E0463" w:rsidRDefault="4B09E4D3" w14:paraId="273FF650" w14:textId="790327C7">
      <w:pPr>
        <w:pStyle w:val="1"/>
        <w:rPr>
          <w:noProof w:val="0"/>
          <w:color w:val="auto"/>
          <w:lang w:val="en-US"/>
        </w:rPr>
      </w:pPr>
      <w:r w:rsidRPr="475E0463" w:rsidR="4B09E4D3">
        <w:rPr>
          <w:noProof w:val="0"/>
          <w:color w:val="auto"/>
          <w:lang w:val="en-US"/>
        </w:rPr>
        <w:t>Підсумкові рекомендації</w:t>
      </w:r>
    </w:p>
    <w:p w:rsidR="4B09E4D3" w:rsidP="475E0463" w:rsidRDefault="4B09E4D3" w14:paraId="32638284" w14:textId="1DD22E71">
      <w:pPr>
        <w:pStyle w:val="ae"/>
        <w:numPr>
          <w:ilvl w:val="0"/>
          <w:numId w:val="13"/>
        </w:numPr>
        <w:spacing w:before="0" w:beforeAutospacing="off" w:after="0" w:afterAutospacing="off"/>
        <w:rPr>
          <w:rFonts w:ascii="Cambria" w:hAnsi="Cambria" w:eastAsia="Cambria" w:cs="Cambria"/>
          <w:noProof w:val="0"/>
          <w:sz w:val="24"/>
          <w:szCs w:val="24"/>
          <w:lang w:val="en-US"/>
        </w:rPr>
      </w:pPr>
      <w:r w:rsidRPr="475E0463" w:rsidR="4B09E4D3">
        <w:rPr>
          <w:rFonts w:ascii="Cambria" w:hAnsi="Cambria" w:eastAsia="Cambria" w:cs="Cambria"/>
          <w:noProof w:val="0"/>
          <w:sz w:val="24"/>
          <w:szCs w:val="24"/>
          <w:lang w:val="en-US"/>
        </w:rPr>
        <w:t>Ніколи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не</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повідомляти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паролі</w:t>
      </w:r>
      <w:r w:rsidRPr="475E0463" w:rsidR="4B09E4D3">
        <w:rPr>
          <w:rFonts w:ascii="Cambria" w:hAnsi="Cambria" w:eastAsia="Cambria" w:cs="Cambria"/>
          <w:noProof w:val="0"/>
          <w:sz w:val="24"/>
          <w:szCs w:val="24"/>
          <w:lang w:val="en-US"/>
        </w:rPr>
        <w:t>, MFA-</w:t>
      </w:r>
      <w:r w:rsidRPr="475E0463" w:rsidR="4B09E4D3">
        <w:rPr>
          <w:rFonts w:ascii="Cambria" w:hAnsi="Cambria" w:eastAsia="Cambria" w:cs="Cambria"/>
          <w:noProof w:val="0"/>
          <w:sz w:val="24"/>
          <w:szCs w:val="24"/>
          <w:lang w:val="en-US"/>
        </w:rPr>
        <w:t>коди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та</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інші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дані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автентифікації</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стороннім</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особам</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навіть</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якщо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вони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представляються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співробітниками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служби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безпеки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або</w:t>
      </w:r>
      <w:r w:rsidRPr="475E0463" w:rsidR="4B09E4D3">
        <w:rPr>
          <w:rFonts w:ascii="Cambria" w:hAnsi="Cambria" w:eastAsia="Cambria" w:cs="Cambria"/>
          <w:noProof w:val="0"/>
          <w:sz w:val="24"/>
          <w:szCs w:val="24"/>
          <w:lang w:val="en-US"/>
        </w:rPr>
        <w:t xml:space="preserve"> IT-</w:t>
      </w:r>
      <w:r w:rsidRPr="475E0463" w:rsidR="4B09E4D3">
        <w:rPr>
          <w:rFonts w:ascii="Cambria" w:hAnsi="Cambria" w:eastAsia="Cambria" w:cs="Cambria"/>
          <w:noProof w:val="0"/>
          <w:sz w:val="24"/>
          <w:szCs w:val="24"/>
          <w:lang w:val="en-US"/>
        </w:rPr>
        <w:t>відділу</w:t>
      </w:r>
      <w:r w:rsidRPr="475E0463" w:rsidR="4B09E4D3">
        <w:rPr>
          <w:rFonts w:ascii="Cambria" w:hAnsi="Cambria" w:eastAsia="Cambria" w:cs="Cambria"/>
          <w:noProof w:val="0"/>
          <w:sz w:val="24"/>
          <w:szCs w:val="24"/>
          <w:lang w:val="en-US"/>
        </w:rPr>
        <w:t>.</w:t>
      </w:r>
    </w:p>
    <w:p w:rsidR="4B09E4D3" w:rsidP="475E0463" w:rsidRDefault="4B09E4D3" w14:paraId="183261EB" w14:textId="1C413374">
      <w:pPr>
        <w:pStyle w:val="ae"/>
        <w:numPr>
          <w:ilvl w:val="0"/>
          <w:numId w:val="13"/>
        </w:numPr>
        <w:spacing w:before="0" w:beforeAutospacing="off" w:after="0" w:afterAutospacing="off"/>
        <w:rPr>
          <w:rFonts w:ascii="Cambria" w:hAnsi="Cambria" w:eastAsia="Cambria" w:cs="Cambria"/>
          <w:noProof w:val="0"/>
          <w:sz w:val="24"/>
          <w:szCs w:val="24"/>
          <w:lang w:val="en-US"/>
        </w:rPr>
      </w:pPr>
      <w:r w:rsidRPr="475E0463" w:rsidR="4B09E4D3">
        <w:rPr>
          <w:rFonts w:ascii="Cambria" w:hAnsi="Cambria" w:eastAsia="Cambria" w:cs="Cambria"/>
          <w:noProof w:val="0"/>
          <w:sz w:val="24"/>
          <w:szCs w:val="24"/>
          <w:lang w:val="en-US"/>
        </w:rPr>
        <w:t xml:space="preserve">Завжди </w:t>
      </w:r>
      <w:r w:rsidRPr="475E0463" w:rsidR="4B09E4D3">
        <w:rPr>
          <w:rFonts w:ascii="Cambria" w:hAnsi="Cambria" w:eastAsia="Cambria" w:cs="Cambria"/>
          <w:noProof w:val="0"/>
          <w:sz w:val="24"/>
          <w:szCs w:val="24"/>
          <w:lang w:val="en-US"/>
        </w:rPr>
        <w:t>перевіряти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особу</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співрозмовника</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через</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офіційні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канали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зв'язку</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перед</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виконанням</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будь-яких</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дій</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пов'язаних</w:t>
      </w:r>
      <w:r w:rsidRPr="475E0463" w:rsidR="4B09E4D3">
        <w:rPr>
          <w:rFonts w:ascii="Cambria" w:hAnsi="Cambria" w:eastAsia="Cambria" w:cs="Cambria"/>
          <w:noProof w:val="0"/>
          <w:sz w:val="24"/>
          <w:szCs w:val="24"/>
          <w:lang w:val="en-US"/>
        </w:rPr>
        <w:t xml:space="preserve"> з </w:t>
      </w:r>
      <w:r w:rsidRPr="475E0463" w:rsidR="4B09E4D3">
        <w:rPr>
          <w:rFonts w:ascii="Cambria" w:hAnsi="Cambria" w:eastAsia="Cambria" w:cs="Cambria"/>
          <w:noProof w:val="0"/>
          <w:sz w:val="24"/>
          <w:szCs w:val="24"/>
          <w:lang w:val="en-US"/>
        </w:rPr>
        <w:t>обліковим</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записом</w:t>
      </w:r>
      <w:r w:rsidRPr="475E0463" w:rsidR="4B09E4D3">
        <w:rPr>
          <w:rFonts w:ascii="Cambria" w:hAnsi="Cambria" w:eastAsia="Cambria" w:cs="Cambria"/>
          <w:noProof w:val="0"/>
          <w:sz w:val="24"/>
          <w:szCs w:val="24"/>
          <w:lang w:val="en-US"/>
        </w:rPr>
        <w:t>.</w:t>
      </w:r>
    </w:p>
    <w:p w:rsidR="4B09E4D3" w:rsidP="475E0463" w:rsidRDefault="4B09E4D3" w14:paraId="62B045E9" w14:textId="5FD214A1">
      <w:pPr>
        <w:pStyle w:val="ae"/>
        <w:numPr>
          <w:ilvl w:val="0"/>
          <w:numId w:val="13"/>
        </w:numPr>
        <w:spacing w:before="0" w:beforeAutospacing="off" w:after="0" w:afterAutospacing="off"/>
        <w:rPr>
          <w:rFonts w:ascii="Cambria" w:hAnsi="Cambria" w:eastAsia="Cambria" w:cs="Cambria"/>
          <w:noProof w:val="0"/>
          <w:sz w:val="24"/>
          <w:szCs w:val="24"/>
          <w:lang w:val="en-US"/>
        </w:rPr>
      </w:pPr>
      <w:r w:rsidRPr="475E0463" w:rsidR="4B09E4D3">
        <w:rPr>
          <w:rFonts w:ascii="Cambria" w:hAnsi="Cambria" w:eastAsia="Cambria" w:cs="Cambria"/>
          <w:noProof w:val="0"/>
          <w:sz w:val="24"/>
          <w:szCs w:val="24"/>
          <w:lang w:val="en-US"/>
        </w:rPr>
        <w:t xml:space="preserve">Не </w:t>
      </w:r>
      <w:r w:rsidRPr="475E0463" w:rsidR="4B09E4D3">
        <w:rPr>
          <w:rFonts w:ascii="Cambria" w:hAnsi="Cambria" w:eastAsia="Cambria" w:cs="Cambria"/>
          <w:noProof w:val="0"/>
          <w:sz w:val="24"/>
          <w:szCs w:val="24"/>
          <w:lang w:val="en-US"/>
        </w:rPr>
        <w:t>приймати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рішень</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під</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впливом</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психологічного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тиску</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терміновості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або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погроз</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блокування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облікового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запису</w:t>
      </w:r>
      <w:r w:rsidRPr="475E0463" w:rsidR="4B09E4D3">
        <w:rPr>
          <w:rFonts w:ascii="Cambria" w:hAnsi="Cambria" w:eastAsia="Cambria" w:cs="Cambria"/>
          <w:noProof w:val="0"/>
          <w:sz w:val="24"/>
          <w:szCs w:val="24"/>
          <w:lang w:val="en-US"/>
        </w:rPr>
        <w:t>.</w:t>
      </w:r>
    </w:p>
    <w:p w:rsidR="4B09E4D3" w:rsidP="475E0463" w:rsidRDefault="4B09E4D3" w14:paraId="399F1D94" w14:textId="49D948F4">
      <w:pPr>
        <w:pStyle w:val="ae"/>
        <w:numPr>
          <w:ilvl w:val="0"/>
          <w:numId w:val="13"/>
        </w:numPr>
        <w:spacing w:before="0" w:beforeAutospacing="off" w:after="0" w:afterAutospacing="off"/>
        <w:rPr>
          <w:rFonts w:ascii="Cambria" w:hAnsi="Cambria" w:eastAsia="Cambria" w:cs="Cambria"/>
          <w:noProof w:val="0"/>
          <w:sz w:val="24"/>
          <w:szCs w:val="24"/>
          <w:lang w:val="en-US"/>
        </w:rPr>
      </w:pPr>
      <w:r w:rsidRPr="475E0463" w:rsidR="4B09E4D3">
        <w:rPr>
          <w:rFonts w:ascii="Cambria" w:hAnsi="Cambria" w:eastAsia="Cambria" w:cs="Cambria"/>
          <w:noProof w:val="0"/>
          <w:sz w:val="24"/>
          <w:szCs w:val="24"/>
          <w:lang w:val="en-US"/>
        </w:rPr>
        <w:t xml:space="preserve">Регулярно </w:t>
      </w:r>
      <w:r w:rsidRPr="475E0463" w:rsidR="4B09E4D3">
        <w:rPr>
          <w:rFonts w:ascii="Cambria" w:hAnsi="Cambria" w:eastAsia="Cambria" w:cs="Cambria"/>
          <w:noProof w:val="0"/>
          <w:sz w:val="24"/>
          <w:szCs w:val="24"/>
          <w:lang w:val="en-US"/>
        </w:rPr>
        <w:t>проходити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навчання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та</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підвищувати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обізнаність</w:t>
      </w:r>
      <w:r w:rsidRPr="475E0463" w:rsidR="4B09E4D3">
        <w:rPr>
          <w:rFonts w:ascii="Cambria" w:hAnsi="Cambria" w:eastAsia="Cambria" w:cs="Cambria"/>
          <w:noProof w:val="0"/>
          <w:sz w:val="24"/>
          <w:szCs w:val="24"/>
          <w:lang w:val="en-US"/>
        </w:rPr>
        <w:t xml:space="preserve"> з </w:t>
      </w:r>
      <w:r w:rsidRPr="475E0463" w:rsidR="4B09E4D3">
        <w:rPr>
          <w:rFonts w:ascii="Cambria" w:hAnsi="Cambria" w:eastAsia="Cambria" w:cs="Cambria"/>
          <w:noProof w:val="0"/>
          <w:sz w:val="24"/>
          <w:szCs w:val="24"/>
          <w:lang w:val="en-US"/>
        </w:rPr>
        <w:t>питань</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кібербезпеки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та</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соціальної</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інженерії</w:t>
      </w:r>
      <w:r w:rsidRPr="475E0463" w:rsidR="4B09E4D3">
        <w:rPr>
          <w:rFonts w:ascii="Cambria" w:hAnsi="Cambria" w:eastAsia="Cambria" w:cs="Cambria"/>
          <w:noProof w:val="0"/>
          <w:sz w:val="24"/>
          <w:szCs w:val="24"/>
          <w:lang w:val="en-US"/>
        </w:rPr>
        <w:t>.</w:t>
      </w:r>
    </w:p>
    <w:p w:rsidR="4B09E4D3" w:rsidP="475E0463" w:rsidRDefault="4B09E4D3" w14:paraId="1811C786" w14:textId="538315BE">
      <w:pPr>
        <w:pStyle w:val="ae"/>
        <w:numPr>
          <w:ilvl w:val="0"/>
          <w:numId w:val="13"/>
        </w:numPr>
        <w:spacing w:before="0" w:beforeAutospacing="off" w:after="0" w:afterAutospacing="off"/>
        <w:rPr>
          <w:rFonts w:ascii="Cambria" w:hAnsi="Cambria" w:eastAsia="Cambria" w:cs="Cambria"/>
          <w:noProof w:val="0"/>
          <w:sz w:val="24"/>
          <w:szCs w:val="24"/>
          <w:lang w:val="en-US"/>
        </w:rPr>
      </w:pPr>
      <w:r w:rsidRPr="475E0463" w:rsidR="4B09E4D3">
        <w:rPr>
          <w:rFonts w:ascii="Cambria" w:hAnsi="Cambria" w:eastAsia="Cambria" w:cs="Cambria"/>
          <w:noProof w:val="0"/>
          <w:sz w:val="24"/>
          <w:szCs w:val="24"/>
          <w:lang w:val="en-US"/>
        </w:rPr>
        <w:t xml:space="preserve">Використовувати </w:t>
      </w:r>
      <w:r w:rsidRPr="475E0463" w:rsidR="4B09E4D3">
        <w:rPr>
          <w:rFonts w:ascii="Cambria" w:hAnsi="Cambria" w:eastAsia="Cambria" w:cs="Cambria"/>
          <w:noProof w:val="0"/>
          <w:sz w:val="24"/>
          <w:szCs w:val="24"/>
          <w:lang w:val="en-US"/>
        </w:rPr>
        <w:t>багатофакторну</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автентифікацію</w:t>
      </w:r>
      <w:r w:rsidRPr="475E0463" w:rsidR="4B09E4D3">
        <w:rPr>
          <w:rFonts w:ascii="Cambria" w:hAnsi="Cambria" w:eastAsia="Cambria" w:cs="Cambria"/>
          <w:noProof w:val="0"/>
          <w:sz w:val="24"/>
          <w:szCs w:val="24"/>
          <w:lang w:val="en-US"/>
        </w:rPr>
        <w:t xml:space="preserve"> (MFA) </w:t>
      </w:r>
      <w:r w:rsidRPr="475E0463" w:rsidR="4B09E4D3">
        <w:rPr>
          <w:rFonts w:ascii="Cambria" w:hAnsi="Cambria" w:eastAsia="Cambria" w:cs="Cambria"/>
          <w:noProof w:val="0"/>
          <w:sz w:val="24"/>
          <w:szCs w:val="24"/>
          <w:lang w:val="en-US"/>
        </w:rPr>
        <w:t>для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захисту</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облікових</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записів</w:t>
      </w:r>
      <w:r w:rsidRPr="475E0463" w:rsidR="4B09E4D3">
        <w:rPr>
          <w:rFonts w:ascii="Cambria" w:hAnsi="Cambria" w:eastAsia="Cambria" w:cs="Cambria"/>
          <w:noProof w:val="0"/>
          <w:sz w:val="24"/>
          <w:szCs w:val="24"/>
          <w:lang w:val="en-US"/>
        </w:rPr>
        <w:t xml:space="preserve"> і </w:t>
      </w:r>
      <w:r w:rsidRPr="475E0463" w:rsidR="4B09E4D3">
        <w:rPr>
          <w:rFonts w:ascii="Cambria" w:hAnsi="Cambria" w:eastAsia="Cambria" w:cs="Cambria"/>
          <w:noProof w:val="0"/>
          <w:sz w:val="24"/>
          <w:szCs w:val="24"/>
          <w:lang w:val="en-US"/>
        </w:rPr>
        <w:t>пам'ятати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що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коди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підтвердження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призначені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виключно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для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власника</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акаунта</w:t>
      </w:r>
      <w:r w:rsidRPr="475E0463" w:rsidR="4B09E4D3">
        <w:rPr>
          <w:rFonts w:ascii="Cambria" w:hAnsi="Cambria" w:eastAsia="Cambria" w:cs="Cambria"/>
          <w:noProof w:val="0"/>
          <w:sz w:val="24"/>
          <w:szCs w:val="24"/>
          <w:lang w:val="en-US"/>
        </w:rPr>
        <w:t>.</w:t>
      </w:r>
    </w:p>
    <w:p w:rsidR="4B09E4D3" w:rsidP="475E0463" w:rsidRDefault="4B09E4D3" w14:paraId="48EE19EC" w14:textId="6E75B3F0">
      <w:pPr>
        <w:pStyle w:val="ae"/>
        <w:numPr>
          <w:ilvl w:val="0"/>
          <w:numId w:val="13"/>
        </w:numPr>
        <w:spacing w:before="0" w:beforeAutospacing="off" w:after="0" w:afterAutospacing="off"/>
        <w:rPr>
          <w:rFonts w:ascii="Cambria" w:hAnsi="Cambria" w:eastAsia="Cambria" w:cs="Cambria"/>
          <w:noProof w:val="0"/>
          <w:sz w:val="24"/>
          <w:szCs w:val="24"/>
          <w:lang w:val="en-US"/>
        </w:rPr>
      </w:pPr>
      <w:r w:rsidRPr="475E0463" w:rsidR="4B09E4D3">
        <w:rPr>
          <w:rFonts w:ascii="Cambria" w:hAnsi="Cambria" w:eastAsia="Cambria" w:cs="Cambria"/>
          <w:noProof w:val="0"/>
          <w:sz w:val="24"/>
          <w:szCs w:val="24"/>
          <w:lang w:val="en-US"/>
        </w:rPr>
        <w:t xml:space="preserve">Негайно </w:t>
      </w:r>
      <w:r w:rsidRPr="475E0463" w:rsidR="4B09E4D3">
        <w:rPr>
          <w:rFonts w:ascii="Cambria" w:hAnsi="Cambria" w:eastAsia="Cambria" w:cs="Cambria"/>
          <w:noProof w:val="0"/>
          <w:sz w:val="24"/>
          <w:szCs w:val="24"/>
          <w:lang w:val="en-US"/>
        </w:rPr>
        <w:t>повідомляти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службу</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інформаційної</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безпеки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або</w:t>
      </w:r>
      <w:r w:rsidRPr="475E0463" w:rsidR="4B09E4D3">
        <w:rPr>
          <w:rFonts w:ascii="Cambria" w:hAnsi="Cambria" w:eastAsia="Cambria" w:cs="Cambria"/>
          <w:noProof w:val="0"/>
          <w:sz w:val="24"/>
          <w:szCs w:val="24"/>
          <w:lang w:val="en-US"/>
        </w:rPr>
        <w:t xml:space="preserve"> IT-</w:t>
      </w:r>
      <w:r w:rsidRPr="475E0463" w:rsidR="4B09E4D3">
        <w:rPr>
          <w:rFonts w:ascii="Cambria" w:hAnsi="Cambria" w:eastAsia="Cambria" w:cs="Cambria"/>
          <w:noProof w:val="0"/>
          <w:sz w:val="24"/>
          <w:szCs w:val="24"/>
          <w:lang w:val="en-US"/>
        </w:rPr>
        <w:t>підрозділ</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про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підозрілі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дзвінки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листи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або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повідомлення</w:t>
      </w:r>
      <w:r w:rsidRPr="475E0463" w:rsidR="4B09E4D3">
        <w:rPr>
          <w:rFonts w:ascii="Cambria" w:hAnsi="Cambria" w:eastAsia="Cambria" w:cs="Cambria"/>
          <w:noProof w:val="0"/>
          <w:sz w:val="24"/>
          <w:szCs w:val="24"/>
          <w:lang w:val="en-US"/>
        </w:rPr>
        <w:t>.</w:t>
      </w:r>
      <w:r w:rsidRPr="475E0463" w:rsidR="0098BE9F">
        <w:rPr>
          <w:rFonts w:ascii="Cambria" w:hAnsi="Cambria" w:eastAsia="Cambria" w:cs="Cambria"/>
          <w:noProof w:val="0"/>
          <w:sz w:val="24"/>
          <w:szCs w:val="24"/>
          <w:lang w:val="en-US"/>
        </w:rPr>
        <w:t xml:space="preserve"> </w:t>
      </w:r>
    </w:p>
    <w:p w:rsidR="4B09E4D3" w:rsidP="475E0463" w:rsidRDefault="4B09E4D3" w14:paraId="19A6D87E" w14:textId="56745EFB">
      <w:pPr>
        <w:pStyle w:val="ae"/>
        <w:numPr>
          <w:ilvl w:val="0"/>
          <w:numId w:val="13"/>
        </w:numPr>
        <w:spacing w:before="0" w:beforeAutospacing="off" w:after="0" w:afterAutospacing="off"/>
        <w:rPr>
          <w:rFonts w:ascii="Cambria" w:hAnsi="Cambria" w:eastAsia="Cambria" w:cs="Cambria"/>
          <w:noProof w:val="0"/>
          <w:sz w:val="24"/>
          <w:szCs w:val="24"/>
          <w:lang w:val="en-US"/>
        </w:rPr>
      </w:pPr>
      <w:r w:rsidRPr="475E0463" w:rsidR="4B09E4D3">
        <w:rPr>
          <w:rFonts w:ascii="Cambria" w:hAnsi="Cambria" w:eastAsia="Cambria" w:cs="Cambria"/>
          <w:noProof w:val="0"/>
          <w:sz w:val="24"/>
          <w:szCs w:val="24"/>
          <w:lang w:val="en-US"/>
        </w:rPr>
        <w:t xml:space="preserve">Регулярно </w:t>
      </w:r>
      <w:r w:rsidRPr="475E0463" w:rsidR="4B09E4D3">
        <w:rPr>
          <w:rFonts w:ascii="Cambria" w:hAnsi="Cambria" w:eastAsia="Cambria" w:cs="Cambria"/>
          <w:noProof w:val="0"/>
          <w:sz w:val="24"/>
          <w:szCs w:val="24"/>
          <w:lang w:val="en-US"/>
        </w:rPr>
        <w:t>перевіряти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активність</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облікового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запису</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підключені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пристрої</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та</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налаштування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безпеки</w:t>
      </w:r>
      <w:r w:rsidRPr="475E0463" w:rsidR="4B09E4D3">
        <w:rPr>
          <w:rFonts w:ascii="Cambria" w:hAnsi="Cambria" w:eastAsia="Cambria" w:cs="Cambria"/>
          <w:noProof w:val="0"/>
          <w:sz w:val="24"/>
          <w:szCs w:val="24"/>
          <w:lang w:val="en-US"/>
        </w:rPr>
        <w:t>.</w:t>
      </w:r>
    </w:p>
    <w:p w:rsidR="4B09E4D3" w:rsidP="475E0463" w:rsidRDefault="4B09E4D3" w14:paraId="5611E62A" w14:textId="38B6A0D8">
      <w:pPr>
        <w:pStyle w:val="ae"/>
        <w:numPr>
          <w:ilvl w:val="0"/>
          <w:numId w:val="13"/>
        </w:numPr>
        <w:spacing w:before="0" w:beforeAutospacing="off" w:after="0" w:afterAutospacing="off"/>
        <w:rPr/>
      </w:pPr>
      <w:r w:rsidRPr="475E0463" w:rsidR="4B09E4D3">
        <w:rPr>
          <w:rFonts w:ascii="Cambria" w:hAnsi="Cambria" w:eastAsia="Cambria" w:cs="Cambria"/>
          <w:noProof w:val="0"/>
          <w:sz w:val="24"/>
          <w:szCs w:val="24"/>
          <w:lang w:val="en-US"/>
        </w:rPr>
        <w:t xml:space="preserve">В </w:t>
      </w:r>
      <w:r w:rsidRPr="475E0463" w:rsidR="4B09E4D3">
        <w:rPr>
          <w:rFonts w:ascii="Cambria" w:hAnsi="Cambria" w:eastAsia="Cambria" w:cs="Cambria"/>
          <w:noProof w:val="0"/>
          <w:sz w:val="24"/>
          <w:szCs w:val="24"/>
          <w:lang w:val="en-US"/>
        </w:rPr>
        <w:t>організації</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необхідно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впроваджувати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комплексний</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захист</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що</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поєднує</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технічні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засоби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організаційні</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процедури</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та</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навчання</w:t>
      </w:r>
      <w:r w:rsidRPr="475E0463" w:rsidR="4B09E4D3">
        <w:rPr>
          <w:rFonts w:ascii="Cambria" w:hAnsi="Cambria" w:eastAsia="Cambria" w:cs="Cambria"/>
          <w:noProof w:val="0"/>
          <w:sz w:val="24"/>
          <w:szCs w:val="24"/>
          <w:lang w:val="en-US"/>
        </w:rPr>
        <w:t xml:space="preserve"> </w:t>
      </w:r>
      <w:r w:rsidRPr="475E0463" w:rsidR="4B09E4D3">
        <w:rPr>
          <w:rFonts w:ascii="Cambria" w:hAnsi="Cambria" w:eastAsia="Cambria" w:cs="Cambria"/>
          <w:noProof w:val="0"/>
          <w:sz w:val="24"/>
          <w:szCs w:val="24"/>
          <w:lang w:val="en-US"/>
        </w:rPr>
        <w:t>працівників</w:t>
      </w:r>
      <w:r w:rsidRPr="475E0463" w:rsidR="4B09E4D3">
        <w:rPr>
          <w:rFonts w:ascii="Cambria" w:hAnsi="Cambria" w:eastAsia="Cambria" w:cs="Cambria"/>
          <w:noProof w:val="0"/>
          <w:sz w:val="24"/>
          <w:szCs w:val="24"/>
          <w:lang w:val="en-US"/>
        </w:rPr>
        <w:t>.</w:t>
      </w:r>
    </w:p>
    <w:p w:rsidR="4B09E4D3" w:rsidP="475E0463" w:rsidRDefault="4B09E4D3" w14:paraId="2E047C97" w14:textId="147D9711">
      <w:pPr>
        <w:spacing w:before="0" w:beforeAutospacing="off" w:after="0" w:afterAutospacing="off"/>
      </w:pPr>
      <w:r w:rsidRPr="475E0463" w:rsidR="4B09E4D3">
        <w:rPr>
          <w:rFonts w:ascii="Cambria" w:hAnsi="Cambria" w:eastAsia="Cambria" w:cs="Cambria"/>
          <w:noProof w:val="0"/>
          <w:sz w:val="28"/>
          <w:szCs w:val="28"/>
          <w:lang w:val="en-US"/>
        </w:rPr>
        <w:t>Висновок</w:t>
      </w:r>
      <w:r w:rsidRPr="475E0463" w:rsidR="4B09E4D3">
        <w:rPr>
          <w:rFonts w:ascii="Cambria" w:hAnsi="Cambria" w:eastAsia="Cambria" w:cs="Cambria"/>
          <w:noProof w:val="0"/>
          <w:sz w:val="24"/>
          <w:szCs w:val="24"/>
          <w:lang w:val="en-US"/>
        </w:rPr>
        <w:t>:</w:t>
      </w:r>
    </w:p>
    <w:p w:rsidR="4B09E4D3" w:rsidP="475E0463" w:rsidRDefault="4B09E4D3" w14:paraId="014364D8" w14:textId="7942DD42">
      <w:pPr>
        <w:spacing w:before="0" w:beforeAutospacing="off" w:after="0" w:afterAutospacing="off"/>
      </w:pPr>
      <w:r w:rsidRPr="475E0463" w:rsidR="4B09E4D3">
        <w:rPr>
          <w:rFonts w:ascii="Cambria" w:hAnsi="Cambria" w:eastAsia="Cambria" w:cs="Cambria"/>
          <w:noProof w:val="0"/>
          <w:sz w:val="24"/>
          <w:szCs w:val="24"/>
          <w:lang w:val="en-US"/>
        </w:rPr>
        <w:t>Проведений аналіз показав, що успіх атак соціальної інженерії переважно залежить не від технічних вразливостей, а від людського фактора. Для ефективної протидії таким атакам необхідно поєднувати технологічні засоби захисту, організаційні політики та підвищення обізнаності користувачів. Лише комплексний підхід дозволяє суттєво зменшити ризик компрометації облікових записів та витоку інформації.</w:t>
      </w:r>
    </w:p>
    <w:p w:rsidR="475E0463" w:rsidP="475E0463" w:rsidRDefault="475E0463" w14:paraId="2455CDD9" w14:textId="26892D7E">
      <w:pPr>
        <w:pStyle w:val="a1"/>
        <w:ind w:left="0"/>
        <w:rPr>
          <w:rFonts w:ascii="Cambria" w:hAnsi="Cambria" w:eastAsia="Cambria" w:cs="Cambria"/>
          <w:noProof w:val="0"/>
          <w:color w:val="auto"/>
          <w:sz w:val="24"/>
          <w:szCs w:val="24"/>
          <w:lang w:val="en-US"/>
        </w:rPr>
      </w:pPr>
    </w:p>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int2:observations>
    <int2:textHash int2:hashCode="YHFjdynGjhhWtk" int2:id="hmyOdXb6">
      <int2:state int2:type="spell" int2:value="Rejected"/>
    </int2:textHash>
    <int2:textHash int2:hashCode="ZQaC4pH8EOPTkw" int2:id="vhamk6s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54d02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f2d7a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9999a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751cb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3">
    <w:abstractNumId w:val="12"/>
  </w:num>
  <w:num w:numId="12">
    <w:abstractNumId w:val="11"/>
  </w:num>
  <w:num w:numId="11">
    <w:abstractNumId w:val="10"/>
  </w:num>
  <w:num w:numId="10">
    <w:abstractNumId w:val="9"/>
  </w:num>
  <w:num w:numId="1" w16cid:durableId="1666208349">
    <w:abstractNumId w:val="8"/>
  </w:num>
  <w:num w:numId="2" w16cid:durableId="479150216">
    <w:abstractNumId w:val="6"/>
  </w:num>
  <w:num w:numId="3" w16cid:durableId="256987880">
    <w:abstractNumId w:val="5"/>
  </w:num>
  <w:num w:numId="4" w16cid:durableId="1644701784">
    <w:abstractNumId w:val="4"/>
  </w:num>
  <w:num w:numId="5" w16cid:durableId="1898322033">
    <w:abstractNumId w:val="7"/>
  </w:num>
  <w:num w:numId="6" w16cid:durableId="1520200047">
    <w:abstractNumId w:val="3"/>
  </w:num>
  <w:num w:numId="7" w16cid:durableId="695229840">
    <w:abstractNumId w:val="2"/>
  </w:num>
  <w:num w:numId="8" w16cid:durableId="340592989">
    <w:abstractNumId w:val="1"/>
  </w:num>
  <w:num w:numId="9" w16cid:durableId="58283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dirty"/>
  <w:revisionView w:inkAnnotations="0"/>
  <w:trackRevisions w:val="false"/>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781"/>
    <w:rsid w:val="0029639D"/>
    <w:rsid w:val="00326F90"/>
    <w:rsid w:val="00562C06"/>
    <w:rsid w:val="0098BE9F"/>
    <w:rsid w:val="00AA1D8D"/>
    <w:rsid w:val="00B47730"/>
    <w:rsid w:val="00CB0664"/>
    <w:rsid w:val="00E9753C"/>
    <w:rsid w:val="00FC693F"/>
    <w:rsid w:val="034EEBED"/>
    <w:rsid w:val="03B87A14"/>
    <w:rsid w:val="047A743B"/>
    <w:rsid w:val="04883DDD"/>
    <w:rsid w:val="05DA480D"/>
    <w:rsid w:val="077097D9"/>
    <w:rsid w:val="07761D2C"/>
    <w:rsid w:val="07ECB261"/>
    <w:rsid w:val="086D0B78"/>
    <w:rsid w:val="0A5211CE"/>
    <w:rsid w:val="0AF379C8"/>
    <w:rsid w:val="0B63D205"/>
    <w:rsid w:val="0D0A3F6A"/>
    <w:rsid w:val="0D1B1878"/>
    <w:rsid w:val="0D665F2B"/>
    <w:rsid w:val="0DE7AB7F"/>
    <w:rsid w:val="101CE86C"/>
    <w:rsid w:val="10BDD6EB"/>
    <w:rsid w:val="11873B10"/>
    <w:rsid w:val="11C7DAB3"/>
    <w:rsid w:val="124FB4E2"/>
    <w:rsid w:val="12B4B362"/>
    <w:rsid w:val="1350E378"/>
    <w:rsid w:val="15303838"/>
    <w:rsid w:val="15E705EA"/>
    <w:rsid w:val="15E705EA"/>
    <w:rsid w:val="162F242D"/>
    <w:rsid w:val="16D21B2E"/>
    <w:rsid w:val="17DB1EF9"/>
    <w:rsid w:val="18DCA7ED"/>
    <w:rsid w:val="1A1ED7E4"/>
    <w:rsid w:val="1AAEE94A"/>
    <w:rsid w:val="1AE355AF"/>
    <w:rsid w:val="1B7AE2B0"/>
    <w:rsid w:val="1DF4428A"/>
    <w:rsid w:val="23FEF1B3"/>
    <w:rsid w:val="24DF2234"/>
    <w:rsid w:val="2507A478"/>
    <w:rsid w:val="25EEBAB1"/>
    <w:rsid w:val="268E7382"/>
    <w:rsid w:val="27484016"/>
    <w:rsid w:val="275B5ABA"/>
    <w:rsid w:val="2798BAFC"/>
    <w:rsid w:val="27F6E696"/>
    <w:rsid w:val="281B284F"/>
    <w:rsid w:val="290DD3E7"/>
    <w:rsid w:val="295692E0"/>
    <w:rsid w:val="29A149EB"/>
    <w:rsid w:val="2A1B83EF"/>
    <w:rsid w:val="2B5DDEF6"/>
    <w:rsid w:val="2B75E0A2"/>
    <w:rsid w:val="2B87F681"/>
    <w:rsid w:val="2C511A22"/>
    <w:rsid w:val="2C54181C"/>
    <w:rsid w:val="2D2419EA"/>
    <w:rsid w:val="2D7E910A"/>
    <w:rsid w:val="2E197D7E"/>
    <w:rsid w:val="30C473E8"/>
    <w:rsid w:val="310A0567"/>
    <w:rsid w:val="33AC2228"/>
    <w:rsid w:val="3475FED9"/>
    <w:rsid w:val="356D2834"/>
    <w:rsid w:val="35854D64"/>
    <w:rsid w:val="36FB1824"/>
    <w:rsid w:val="37183D3C"/>
    <w:rsid w:val="371E1103"/>
    <w:rsid w:val="37B397B1"/>
    <w:rsid w:val="3899ADFC"/>
    <w:rsid w:val="38B8E1D7"/>
    <w:rsid w:val="38BB955C"/>
    <w:rsid w:val="38FBB927"/>
    <w:rsid w:val="399167DC"/>
    <w:rsid w:val="3A083513"/>
    <w:rsid w:val="3AABEB93"/>
    <w:rsid w:val="3AB56AB0"/>
    <w:rsid w:val="3AE18295"/>
    <w:rsid w:val="3B7B10F7"/>
    <w:rsid w:val="3BBE4DDF"/>
    <w:rsid w:val="3C0FAAAF"/>
    <w:rsid w:val="3C327F00"/>
    <w:rsid w:val="3C75C9E0"/>
    <w:rsid w:val="3C8015A2"/>
    <w:rsid w:val="3D2303DE"/>
    <w:rsid w:val="3D3EDEEE"/>
    <w:rsid w:val="3D96AAC8"/>
    <w:rsid w:val="3E2FF310"/>
    <w:rsid w:val="3ED8D4B0"/>
    <w:rsid w:val="3F2AA538"/>
    <w:rsid w:val="415FFD1C"/>
    <w:rsid w:val="44360D0C"/>
    <w:rsid w:val="4485B372"/>
    <w:rsid w:val="44F41DF6"/>
    <w:rsid w:val="452E6A36"/>
    <w:rsid w:val="45520C35"/>
    <w:rsid w:val="465E04CA"/>
    <w:rsid w:val="475E0463"/>
    <w:rsid w:val="49B13911"/>
    <w:rsid w:val="49C0DA8C"/>
    <w:rsid w:val="4A0B9F55"/>
    <w:rsid w:val="4B09E4D3"/>
    <w:rsid w:val="4B2BCC61"/>
    <w:rsid w:val="4B38A338"/>
    <w:rsid w:val="4C2A53A0"/>
    <w:rsid w:val="4D4EC852"/>
    <w:rsid w:val="4E2BCF4A"/>
    <w:rsid w:val="4EF725BC"/>
    <w:rsid w:val="4F1598C5"/>
    <w:rsid w:val="4F3C7839"/>
    <w:rsid w:val="4FFE2169"/>
    <w:rsid w:val="51362255"/>
    <w:rsid w:val="5193FB66"/>
    <w:rsid w:val="51A12C78"/>
    <w:rsid w:val="520A282A"/>
    <w:rsid w:val="526F73B2"/>
    <w:rsid w:val="52C482A5"/>
    <w:rsid w:val="537C00B8"/>
    <w:rsid w:val="545EA95B"/>
    <w:rsid w:val="558C5430"/>
    <w:rsid w:val="55A7782F"/>
    <w:rsid w:val="55DD5D56"/>
    <w:rsid w:val="565B3933"/>
    <w:rsid w:val="56D63C11"/>
    <w:rsid w:val="57C03848"/>
    <w:rsid w:val="5864F271"/>
    <w:rsid w:val="59006C9B"/>
    <w:rsid w:val="5928261F"/>
    <w:rsid w:val="59647DDB"/>
    <w:rsid w:val="5AA3FF7C"/>
    <w:rsid w:val="5B27973A"/>
    <w:rsid w:val="5C436031"/>
    <w:rsid w:val="5CE977F2"/>
    <w:rsid w:val="5D1DBEBD"/>
    <w:rsid w:val="5D637670"/>
    <w:rsid w:val="5DEE70E5"/>
    <w:rsid w:val="5E314844"/>
    <w:rsid w:val="5F12BF7F"/>
    <w:rsid w:val="603E75A3"/>
    <w:rsid w:val="6065A3FD"/>
    <w:rsid w:val="61723B91"/>
    <w:rsid w:val="61E48259"/>
    <w:rsid w:val="631137C8"/>
    <w:rsid w:val="63A16BA7"/>
    <w:rsid w:val="63BE946B"/>
    <w:rsid w:val="63CC115E"/>
    <w:rsid w:val="64653405"/>
    <w:rsid w:val="64D896E7"/>
    <w:rsid w:val="65B23C03"/>
    <w:rsid w:val="65ECA2F3"/>
    <w:rsid w:val="65FE3AE5"/>
    <w:rsid w:val="662CF464"/>
    <w:rsid w:val="662E03BF"/>
    <w:rsid w:val="668FB14A"/>
    <w:rsid w:val="66C26A4E"/>
    <w:rsid w:val="672D1E74"/>
    <w:rsid w:val="6767AF4C"/>
    <w:rsid w:val="676F1327"/>
    <w:rsid w:val="69CE250F"/>
    <w:rsid w:val="6AA0BD52"/>
    <w:rsid w:val="6BA731B2"/>
    <w:rsid w:val="6EF2439B"/>
    <w:rsid w:val="6F01B3B8"/>
    <w:rsid w:val="6F26D0EC"/>
    <w:rsid w:val="6FC77E0E"/>
    <w:rsid w:val="6FD813D5"/>
    <w:rsid w:val="703AEB00"/>
    <w:rsid w:val="7054F03D"/>
    <w:rsid w:val="70A0482E"/>
    <w:rsid w:val="7121BDAD"/>
    <w:rsid w:val="72A90C41"/>
    <w:rsid w:val="73EC228B"/>
    <w:rsid w:val="7485AC39"/>
    <w:rsid w:val="76522A95"/>
    <w:rsid w:val="776C83B3"/>
    <w:rsid w:val="782A977C"/>
    <w:rsid w:val="78EBE1B4"/>
    <w:rsid w:val="78F73EEC"/>
    <w:rsid w:val="7A210FBE"/>
    <w:rsid w:val="7A4FF175"/>
    <w:rsid w:val="7A6E4348"/>
    <w:rsid w:val="7A7A05D2"/>
    <w:rsid w:val="7BE3F464"/>
    <w:rsid w:val="7C0B57D7"/>
    <w:rsid w:val="7CF6B59A"/>
    <w:rsid w:val="7D1057A5"/>
    <w:rsid w:val="7D9169DE"/>
    <w:rsid w:val="7E202FA4"/>
    <w:rsid w:val="7E3DAC4E"/>
    <w:rsid w:val="7EB4272F"/>
    <w:rsid w:val="7F7269A2"/>
    <w:rsid w:val="7FE1B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26460"/>
  <w14:defaultImageDpi w14:val="300"/>
  <w15:docId w15:val="{301CF93B-A49E-6E41-BB93-CE6C79E9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Заголовок 1 Знак"/>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Заголовок 2 Знак"/>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Заголовок 3 Знак"/>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Назва Знак"/>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Підзаголовок Знак"/>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styleId="af6" w:customStyle="1">
    <w:name w:val="Цитата Знак"/>
    <w:basedOn w:val="a2"/>
    <w:link w:val="af5"/>
    <w:uiPriority w:val="29"/>
    <w:rsid w:val="00FC693F"/>
    <w:rPr>
      <w:i/>
      <w:iCs/>
      <w:color w:val="000000" w:themeColor="text1"/>
    </w:rPr>
  </w:style>
  <w:style w:type="character" w:styleId="40" w:customStyle="1">
    <w:name w:val="Заголовок 4 Знак"/>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Заголовок 5 Знак"/>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Заголовок 6 Знак"/>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Заголовок 7 Знак"/>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Заголовок 8 Знак"/>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Заголовок 9 Знак"/>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b" w:customStyle="1">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79eabdd5b52643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Назарук Максим</dc:creator>
  <keywords/>
  <dc:description>generated by python-docx</dc:description>
  <lastModifiedBy>Назарук Максим</lastModifiedBy>
  <revision>4</revision>
  <dcterms:created xsi:type="dcterms:W3CDTF">2026-09-15T09:21:00.0000000Z</dcterms:created>
  <dcterms:modified xsi:type="dcterms:W3CDTF">2026-09-22T15:12:11.2088117Z</dcterms:modified>
  <category/>
</coreProperties>
</file>