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Волинський національний університет імені Лесі Українки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Кафедра комп’ютерних наук та кібербезпеки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 лабораторної роботи №7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ВОК Соціальна інженерія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Виконав: ст. гр. КНІТ-24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Назарук М. А.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Перевірив: проф. Чернящук Н. Л.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</w:r>
    </w:p>
    <w:p>
      <w:pPr>
        <w:spacing w:before="21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</w:rPr>
        <w:t>Луцьк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>Лабораторна робота №7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</w:rPr>
        <w:t>Моделювання vishing, smishing та соціальної інженерії через Help Desk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Мета роботи: дослідити соціально-інженерні атаки, у яких основним каналом є телефон, SMS або взаємодія з працівником служби підтримки.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№1. Аналіз трьох сценаріїв соціальної інженерії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1. Vishing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Pretext: зловмисник телефонує працівнику, представляється співробітником ІТ-відділу або служби інформаційної безпеки та повідомляє про нібито підозрілий вхід.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Ціль: отримати доступ до облікового запису або змусити працівника розкрити дані автентифікації.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Психологічний тиск: авторитет, страх втрати доступу, терміновість і вимога діяти без перевірки.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Запитувана дія: повідомити код MFA, перейти за посиланням, підтвердити запит входу або виконати інструкції невідомого співрозмовника.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Критичний актив: обліковий запис, корпоративна пошта, внутрішні системи та дані користувача.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Потенційні наслідки: захоплення акаунта, витік інформації, шахрайські повідомлення від імені працівника та подальше проникнення в системи.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2. Smishing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Pretext: працівник отримує SMS про блокування акаунта, доставку документа або необхідність терміново підтвердити доступ.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Ціль: змусити користувача відкрити шкідливе посилання, передати облікові дані або встановити небезпечний застосунок.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Психологічний тиск: терміновість, страх негативних наслідків і звичка довіряти коротким службовим повідомленням.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Запитувана дія: перейти на сторінку входу, ввести пароль і MFA-код або зателефонувати за вказаним номером.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Критичний актив: облікові дані, смартфон, корпоративна пошта та доступ до службових ресурсів.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Потенційні наслідки: фішинг облікових даних, компрометація пристрою, викрадення сесії та витік даних.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3. Help Desk social engineering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Pretext: заявник представляється працівником організації, який нібито втратив телефон, забув пароль або терміново потребує відновлення доступу.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Ціль: переконати працівника підтримки обійти стандартну перевірку особи та змінити параметри облікового запису.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Психологічний тиск: авторитет, терміновість, наполегливість, апеляція до керівника або посилання на критичну робочу ситуацію.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Запитувана дія: скинути пароль, вимкнути чи переналаштувати MFA, змінити номер телефону або резервну пошту.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Критичний актив: ідентичність користувача та механізми відновлення доступу.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Потенційні наслідки: повне захоплення акаунта, закріплення зловмисника в системі, доступ до конфіденційних даних і порушення роботи організації.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№2. Порівняння сценаріїв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Критерій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Vishing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Smishing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Help Desk social engineering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Канал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Телефонний дзвінок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SMS-повідомлення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Звернення до служби підтримки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Основний прийом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Усна маніпуляція та авторитет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Посилання й коротке термінове повідомлення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Тиск на процедуру відновлення доступу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Типова ціль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Пароль або MFA-підтвердження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Облікові дані чи доступ до пристрою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Зміна параметрів акаунта через підтримку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Ключовий захист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Перевірка через офіційний номер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 відкривати неперевірені посилання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Обов’язкова процедура верифікації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Рівень ризику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 або критичний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№3. Verification Procedure для Help Desk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Перед виконанням будь-якого запиту, що змінює доступ або параметри безпеки, працівник Help Desk має діяти за єдиною процедурою.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Етап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Дії працівника підтримки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Перевірка особи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Звірити заявника з даними в затвердженій системі та виконати перевірку за корпоративною процедурою. Не покладатися лише на ім’я, посаду або персональні відомості, які можна знайти у відкритих джерелах.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2. Перевірка контексту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З’ясувати, яку дію запитують, чому вона потрібна, чи відповідає вона ролі користувача та чи є звернення очікуваним.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3. Перевірка пристрою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Перевірити, чи звернення надходить із зареєстрованого або відомого пристрою, якщо це передбачено політикою. Новий пристрій не є автоматичним доказом шахрайства, але вимагає додаткової перевірки.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4. Альтернативний канал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Підтвердити запит через відомий корпоративний канал або номер із внутрішнього довідника, а не через контактні дані, надані під час підозрілого звернення.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5. Заборонені дії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 повідомляти пароль чи MFA-код; не вимикати MFA лише на прохання заявника; не змінювати номер або резервну пошту без перевірки; не обходити процедуру через терміновість чи наказ невідомої особи.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6. Ескалація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 невідповідностей, тиску, повторних спроб або підозри на компрометацію призупинити запит, зберегти деталі звернення та передати його керівнику зміни або службі ІБ/SOC.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</w:rPr>
        <w:t>Результат процедури: зміни дозволяються лише після успішної перевірки за затвердженими незалежними доказами. Якщо перевірка не завершена, запит залишається невиконаним до ескалації або додаткового підтвердження.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№4. Decision Tree для обробки звернення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Отримати звернення та визначити тип запитуваної дії.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Чи змінює запит пароль, MFA, номер телефону, резервну пошту або інші параметри безпеки? Якщо ні — діяти за звичайною процедурою підтримки; якщо так — перейти до посиленої перевірки.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Чи успішно підтверджено особу за затвердженою процедурою? Якщо ні — відмовити у зміні та ескалувати за наявності підозрілих ознак.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Чи підтверджено контекст і пристрій, а також запит через незалежний корпоративний канал? Якщо ні — призупинити виконання та запросити додаткову перевірку.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Чи є ознаки тиску, суперечливі дані, неочікувана терміновість або прохання обійти правила? Якщо так — не виконувати запит і передати його керівнику або службі ІБ.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Якщо всі обов’язкові перевірки успішні та немає підозрілих ознак — виконати лише підтверджену дію, зафіксувати її в журналі та повідомити користувача офіційним каналом.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№5. Мінімальний набір доказів для зміни параметрів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Конкретні докази мають бути визначені політикою організації. Нижче наведено рекомендований мінімум для навчальної моделі; одного фактора, який контролює сам заявник у поточному зверненні, недостатньо для високоризикових змін.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Тип зміни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Мінімальні докази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Додаткові вимоги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Пароль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Успішна перевірка особи за затвердженою процедурою та підтвердження через зареєстрований канал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Для ризикового випадку — додаткова перевірка або особиста участь адміністратора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Посилена перевірка особи та незалежне підтвердження запиту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 вимикати MFA лише через втрату пристрою; за потреби використовувати контрольоване відновлення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Номер телефону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Перевірка особи та підтвердження зміни через наявний довірений канал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Застосувати затримку або сповіщення на старий номер/канал, якщо політика це підтримує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Резервна пошта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Перевірка особи та підтвердження через чинний довірений канал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Надіслати сповіщення про зміну на попередню адресу, якщо можливо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Інші параметри акаунта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Перевірка особи, обґрунтування запиту та підтвердження повноважень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Для привілеїв, зовнішніх дозволів або правил пересилання — погодження відповідального власника чи ІБ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</w:rPr>
        <w:t>Якщо користувач утратив доступ до всіх довірених факторів, не можна замінювати перевірку простими питаннями про персональні дані. Потрібен окремий процес відновлення з додатковим підтвердженням і документуванням рішення.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№6. Аналіз False Positive та False Negative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False Positive — легітимне звернення помилково сприймається як атака. False Negative — шахрайське звернення проходить перевірку та сприймається як легітимне.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Ситуація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Тип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Пояснення та правильна реакція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справді втратив телефон і просить відновити MFA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Positive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Запит незвичний, але може бути законним. Використати контрольований процес відновлення та незалежне підтвердження, а не відмовляти без альтернативи.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телефонує з нового номера під час відрядження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Positive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номер і географія можуть викликати підозру. Перевірити через корпоративний довідник або інший довірений канал.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Керівник просить терміново скинути пароль підлеглого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Positive або неоднозначна подія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Терміновість може бути реальною, але не замінює перевірку повноважень. Застосувати стандартну процедуру та за потреби ескалувати.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знає ім’я, посаду й частину персональних даних працівника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Negative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Якщо Help Desk покладається на такі дані, особу можуть помилково підтвердити. Використовувати незалежні фактори й відомі канали.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підміняє номер телефону або імітує відомий номер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Negative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Caller ID не є надійним доказом особи. Завершити дзвінок і передзвонити на номер із внутрішнього довідника.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переконує підтримку вимкнути MFA через нібито термінову проблему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Negative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Тиск може змусити працівника обійти правила. Заборонити винятки без перевірки та погодження за політикою.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Легітимний користувач не може пройти звичну перевірку через несправність пристрою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Positive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Необхідно мати альтернативний, контрольований процес відновлення з фіксацією доказів і рішення.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підтримки приймає підтвердження з номера або пошти, наданих самим заявником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False Negative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контролює канал, який сам і запропонував. Канал підтвердження має братися з незалежного корпоративного джерела.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</w:rPr>
        <w:t>Зменшення False Positive потребує доступного легітимного процесу відновлення. Зменшення False Negative потребує незалежної верифікації, заборони обходу правил і перевірки не лише особи, а й контексту запиту.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№7. Сценарій навчання працівників Help Desk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Мета навчання — навчити працівників підтримки розпізнавати соціально-інженерний тиск, не обходити процедури перевірки та правильно передавати підозрілі звернення.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Етап навчання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Зміст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Очікуваний результат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Короткий інструктаж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Пояснити vishing, smishing, Help Desk social engineering та типові психологічні прийоми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розуміє характерні ознаки маніпуляції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2. Демонстрація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Показати приклади дзвінка з тиском, SMS із посиланням і запиту на скидання MFA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вміє помічати підозрілі вимоги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3. Рольова вправа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 учасник грає заявника, інший — працівника підтримки; включити терміновість, новий номер і прохання обійти правила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дотримується Verification Procedure навіть під тиском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4. Відпрацювання Decision Tree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Виконати кілька сценаріїв: успішна перевірка, суперечливі дані, втрата пристрою, підозра на підміну номера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Працівник правильно обирає виконання, призупинення або ескалацію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5. Розбір помилок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Обговорити False Positive та False Negative без покарання за добросовісне повідомлення про підозру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Команда краще розрізняє помилкові спрацювання й реальні ризики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6. Перевірка знань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Короткий тест і практична оцінка за чеклістом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Підтверджено розуміння процедури; визначено теми для повторного навчання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</w:rPr>
        <w:t>Рекомендована періодичність: первинне навчання під час допуску до роботи, повторення щонайменше раз на рік і додаткові вправи після інцидентів або змін у процедурах. Результати навчання варто документувати.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Підсумкові рекомендації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1. Не виконувати зміну облікових даних лише на підставі телефонного дзвінка, SMS або наполегливого прохання.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2. Перевіряти особу за затвердженою процедурою та використовувати незалежний корпоративний канал підтвердження.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3. Не повідомляти паролі й MFA-коди та не вимикати захист через терміновість.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4. Для зміни MFA, номера телефону та резервної пошти застосовувати посилену перевірку й фіксувати підстави.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5. Зупиняти підозрілі звернення та ескалувати їх до керівника або служби ІБ/SOC.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6. Регулярно навчати Help Desk на сценаріях vishing, smishing і маніпуляцій під час відновлення доступу.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Висновок</w:t>
      </w:r>
    </w:p>
    <w:p>
      <w:r>
        <w:rPr>
          <w:rFonts w:ascii="Times New Roman" w:hAnsi="Times New Roman" w:eastAsia="Times New Roman"/>
          <w:b w:val="0"/>
          <w:i w:val="0"/>
          <w:color w:val="000000"/>
        </w:rPr>
        <w:t>У роботі проаналізовано сценарії vishing, smishing і соціальної інженерії через Help Desk, визначено їхні цілі, психологічні прийоми, запитувані дії, критичні активи та можливі наслідки. Розроблено Verification Procedure і Decision Tree для безпечної обробки звернень, визначено мінімальні докази для зміни пароля, MFA, номера телефону, резервної пошти та інших параметрів облікового запису. На прикладах False Positive і False Negative показано, що перевірка має бути достатньо суворою, але водночас передбачати контрольований шлях відновлення для легітимних користувачів. Навчання працівників, незалежне підтвердження особи, заборона обходу процедур і своєчасна ескалація знижують ризик захоплення облікових записів через соціальну інженерію.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